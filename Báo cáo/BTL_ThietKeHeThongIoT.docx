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EA5CE" w14:textId="77777777" w:rsidR="006E084C" w:rsidRPr="007E640F" w:rsidRDefault="006E084C" w:rsidP="006D465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28"/>
          <w:szCs w:val="28"/>
          <w:lang w:val="vi-VN" w:eastAsia="x-none"/>
        </w:rPr>
      </w:pPr>
      <w:bookmarkStart w:id="0" w:name="_Hlk186933145"/>
      <w:bookmarkEnd w:id="0"/>
      <w:r w:rsidRPr="007E640F">
        <w:rPr>
          <w:b/>
          <w:sz w:val="28"/>
          <w:szCs w:val="28"/>
          <w:lang w:val="vi-VN" w:eastAsia="x-none"/>
        </w:rPr>
        <w:t>BỘ GIÁO DỤC VÀ ĐÀO TẠO</w:t>
      </w:r>
    </w:p>
    <w:p w14:paraId="00DB90BA" w14:textId="77777777" w:rsidR="006E084C" w:rsidRPr="007E640F" w:rsidRDefault="006E084C" w:rsidP="006D465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28"/>
          <w:szCs w:val="28"/>
          <w:lang w:val="vi-VN" w:eastAsia="x-none"/>
        </w:rPr>
      </w:pPr>
      <w:r w:rsidRPr="007E640F">
        <w:rPr>
          <w:b/>
          <w:noProof/>
          <w:sz w:val="28"/>
          <w:szCs w:val="28"/>
          <w:lang w:val="vi-VN"/>
        </w:rPr>
        <mc:AlternateContent>
          <mc:Choice Requires="wps">
            <w:drawing>
              <wp:anchor distT="0" distB="0" distL="114300" distR="114300" simplePos="0" relativeHeight="251659264" behindDoc="0" locked="0" layoutInCell="1" allowOverlap="1" wp14:anchorId="6FFA7F7E" wp14:editId="77FA04E6">
                <wp:simplePos x="0" y="0"/>
                <wp:positionH relativeFrom="column">
                  <wp:posOffset>1475740</wp:posOffset>
                </wp:positionH>
                <wp:positionV relativeFrom="paragraph">
                  <wp:posOffset>237490</wp:posOffset>
                </wp:positionV>
                <wp:extent cx="2667000" cy="0"/>
                <wp:effectExtent l="0" t="0" r="0" b="0"/>
                <wp:wrapNone/>
                <wp:docPr id="68824722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B7142AF" id="_x0000_t32" coordsize="21600,21600" o:spt="32" o:oned="t" path="m,l21600,21600e" filled="f">
                <v:path arrowok="t" fillok="f" o:connecttype="none"/>
                <o:lock v:ext="edit" shapetype="t"/>
              </v:shapetype>
              <v:shape id="AutoShape 6" o:spid="_x0000_s1026" type="#_x0000_t32" style="position:absolute;margin-left:116.2pt;margin-top:18.7pt;width:210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" strokeweight="1.25pt">
                <o:lock v:ext="edit" shapetype="f"/>
              </v:shape>
            </w:pict>
          </mc:Fallback>
        </mc:AlternateContent>
      </w:r>
      <w:r w:rsidRPr="007E640F">
        <w:rPr>
          <w:b/>
          <w:sz w:val="28"/>
          <w:szCs w:val="28"/>
          <w:lang w:val="vi-VN" w:eastAsia="x-none"/>
        </w:rPr>
        <w:t>TRƯỜNG ĐẠI HỌC SƯ PHẠM KỸ THUẬT HƯNG YÊN</w:t>
      </w:r>
    </w:p>
    <w:p w14:paraId="024BEE97" w14:textId="77777777" w:rsidR="006E084C" w:rsidRPr="007E640F" w:rsidRDefault="006E084C" w:rsidP="006D465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28"/>
          <w:szCs w:val="28"/>
          <w:lang w:val="vi-VN" w:eastAsia="x-none"/>
        </w:rPr>
      </w:pPr>
    </w:p>
    <w:p w14:paraId="360CC11E" w14:textId="77777777" w:rsidR="006E084C" w:rsidRPr="007E640F" w:rsidRDefault="006E084C" w:rsidP="006D465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28"/>
          <w:szCs w:val="28"/>
          <w:lang w:val="vi-VN" w:eastAsia="x-none"/>
        </w:rPr>
      </w:pPr>
    </w:p>
    <w:p w14:paraId="22596BF6" w14:textId="77777777" w:rsidR="006E084C" w:rsidRPr="007E640F" w:rsidRDefault="006E084C" w:rsidP="006D465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28"/>
          <w:szCs w:val="28"/>
          <w:lang w:val="vi-VN" w:eastAsia="x-none"/>
        </w:rPr>
      </w:pPr>
      <w:r w:rsidRPr="007E640F">
        <w:rPr>
          <w:b/>
          <w:noProof/>
          <w:sz w:val="28"/>
          <w:szCs w:val="28"/>
          <w:lang w:val="vi-VN"/>
        </w:rPr>
        <w:drawing>
          <wp:inline distT="0" distB="0" distL="0" distR="0" wp14:anchorId="4D9ADCC5" wp14:editId="49145D17">
            <wp:extent cx="1803400" cy="1765300"/>
            <wp:effectExtent l="0" t="0" r="0" b="0"/>
            <wp:docPr id="1251512370" name="Picture 1251512370" descr="D:\_Data_2019_2020\logo_utehy.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D:\_Data_2019_2020\logo_utehy.png"/>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3400" cy="1765300"/>
                    </a:xfrm>
                    <a:prstGeom prst="rect">
                      <a:avLst/>
                    </a:prstGeom>
                    <a:noFill/>
                    <a:ln>
                      <a:noFill/>
                    </a:ln>
                  </pic:spPr>
                </pic:pic>
              </a:graphicData>
            </a:graphic>
          </wp:inline>
        </w:drawing>
      </w:r>
    </w:p>
    <w:p w14:paraId="5B8F6F3E" w14:textId="77777777" w:rsidR="006E084C" w:rsidRPr="007E640F" w:rsidRDefault="006E084C" w:rsidP="006D465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28"/>
          <w:szCs w:val="28"/>
          <w:lang w:val="vi-VN" w:eastAsia="x-none"/>
        </w:rPr>
      </w:pPr>
    </w:p>
    <w:p w14:paraId="28AB842D" w14:textId="77777777" w:rsidR="006E084C" w:rsidRPr="007E640F" w:rsidRDefault="006E084C" w:rsidP="006D465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28"/>
          <w:szCs w:val="28"/>
          <w:lang w:val="vi-VN" w:eastAsia="x-none"/>
        </w:rPr>
      </w:pPr>
    </w:p>
    <w:p w14:paraId="56FA8657" w14:textId="77777777" w:rsidR="006E084C" w:rsidRPr="007E640F" w:rsidRDefault="006E084C" w:rsidP="006D465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36"/>
          <w:szCs w:val="36"/>
          <w:lang w:val="vi-VN" w:eastAsia="x-none"/>
        </w:rPr>
      </w:pPr>
      <w:r w:rsidRPr="007E640F">
        <w:rPr>
          <w:b/>
          <w:sz w:val="36"/>
          <w:szCs w:val="36"/>
          <w:lang w:val="vi-VN" w:eastAsia="x-none"/>
        </w:rPr>
        <w:t>BÀI TẬP LỚN</w:t>
      </w:r>
    </w:p>
    <w:p w14:paraId="6400A932" w14:textId="0280184A" w:rsidR="006E084C" w:rsidRPr="006E084C" w:rsidRDefault="006E084C" w:rsidP="006D465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bCs/>
          <w:sz w:val="36"/>
          <w:szCs w:val="36"/>
          <w:shd w:val="clear" w:color="auto" w:fill="FFFFFF"/>
          <w:lang w:val="vi-VN"/>
        </w:rPr>
      </w:pPr>
      <w:r>
        <w:rPr>
          <w:b/>
          <w:bCs/>
          <w:sz w:val="36"/>
          <w:szCs w:val="36"/>
          <w:shd w:val="clear" w:color="auto" w:fill="FFFFFF"/>
        </w:rPr>
        <w:t>THIẾT</w:t>
      </w:r>
      <w:r>
        <w:rPr>
          <w:b/>
          <w:bCs/>
          <w:sz w:val="36"/>
          <w:szCs w:val="36"/>
          <w:shd w:val="clear" w:color="auto" w:fill="FFFFFF"/>
          <w:lang w:val="vi-VN"/>
        </w:rPr>
        <w:t xml:space="preserve"> KẾ HỆ THỐNG IOT</w:t>
      </w:r>
    </w:p>
    <w:p w14:paraId="0867CB18" w14:textId="77777777" w:rsidR="006E084C" w:rsidRPr="007E640F" w:rsidRDefault="006E084C" w:rsidP="006D465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bCs/>
          <w:sz w:val="36"/>
          <w:szCs w:val="36"/>
          <w:shd w:val="clear" w:color="auto" w:fill="FFFFFF"/>
          <w:lang w:val="vi-VN"/>
        </w:rPr>
      </w:pPr>
    </w:p>
    <w:p w14:paraId="10E708BA" w14:textId="6C6B8C75" w:rsidR="006E084C" w:rsidRPr="007E640F" w:rsidRDefault="006E084C" w:rsidP="006D465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36"/>
          <w:szCs w:val="36"/>
          <w:lang w:val="vi-VN" w:eastAsia="x-none"/>
        </w:rPr>
      </w:pPr>
      <w:r>
        <w:rPr>
          <w:b/>
          <w:bCs/>
          <w:sz w:val="36"/>
          <w:szCs w:val="36"/>
          <w:lang w:val="vi-VN" w:eastAsia="x-none"/>
        </w:rPr>
        <w:t>HỆ THỐNG IOT GIÁM SÁT VÀ CẢNH BÁO ĐIỀU KIỆN BẢO QUẢN THỰC PHẨM</w:t>
      </w:r>
    </w:p>
    <w:p w14:paraId="0A46731B" w14:textId="77777777" w:rsidR="006E084C" w:rsidRPr="007E640F" w:rsidRDefault="006E084C" w:rsidP="006D465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8"/>
          <w:lang w:val="vi-VN" w:eastAsia="x-none"/>
        </w:rPr>
      </w:pPr>
      <w:r w:rsidRPr="007E640F">
        <w:rPr>
          <w:sz w:val="28"/>
          <w:szCs w:val="28"/>
          <w:lang w:val="vi-VN" w:eastAsia="x-none"/>
        </w:rPr>
        <w:t>NGÀNH: CÔNG NGHỆ THÔNG TIN</w:t>
      </w:r>
    </w:p>
    <w:p w14:paraId="4BBA9ABD" w14:textId="77777777" w:rsidR="006E084C" w:rsidRPr="007E640F" w:rsidRDefault="006E084C" w:rsidP="006D465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jc w:val="left"/>
        <w:rPr>
          <w:b/>
          <w:sz w:val="28"/>
          <w:szCs w:val="28"/>
          <w:lang w:val="vi-VN" w:eastAsia="x-none"/>
        </w:rPr>
      </w:pPr>
      <w:r w:rsidRPr="007E640F">
        <w:rPr>
          <w:b/>
          <w:sz w:val="28"/>
          <w:szCs w:val="28"/>
          <w:lang w:val="vi-VN" w:eastAsia="x-none"/>
        </w:rPr>
        <w:t xml:space="preserve">    </w:t>
      </w:r>
    </w:p>
    <w:p w14:paraId="50CF2CE2" w14:textId="77777777" w:rsidR="006E084C" w:rsidRPr="007E640F" w:rsidRDefault="006E084C" w:rsidP="006D465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28"/>
          <w:szCs w:val="28"/>
          <w:lang w:val="vi-VN" w:eastAsia="x-none"/>
        </w:rPr>
      </w:pPr>
    </w:p>
    <w:p w14:paraId="36F9CD58" w14:textId="77777777" w:rsidR="006E084C" w:rsidRPr="007E640F" w:rsidRDefault="006E084C" w:rsidP="006D465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28"/>
          <w:szCs w:val="28"/>
          <w:lang w:val="vi-VN" w:eastAsia="x-none"/>
        </w:rPr>
      </w:pPr>
      <w:r w:rsidRPr="007E640F">
        <w:rPr>
          <w:sz w:val="28"/>
          <w:szCs w:val="28"/>
          <w:lang w:val="vi-VN" w:eastAsia="x-none"/>
        </w:rPr>
        <w:t xml:space="preserve">SINH VIÊN: </w:t>
      </w:r>
      <w:r w:rsidRPr="007E640F">
        <w:rPr>
          <w:b/>
          <w:sz w:val="28"/>
          <w:szCs w:val="28"/>
          <w:lang w:val="vi-VN" w:eastAsia="x-none"/>
        </w:rPr>
        <w:t>LÊ NGUYỄN MẠNH HÙNG - 10123152</w:t>
      </w:r>
    </w:p>
    <w:p w14:paraId="28476A62" w14:textId="7789ADE7" w:rsidR="006E084C" w:rsidRPr="007E640F" w:rsidRDefault="006E084C" w:rsidP="006D465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28"/>
          <w:szCs w:val="28"/>
          <w:lang w:val="vi-VN" w:eastAsia="x-none"/>
        </w:rPr>
      </w:pPr>
      <w:r w:rsidRPr="007E640F">
        <w:rPr>
          <w:b/>
          <w:sz w:val="28"/>
          <w:szCs w:val="28"/>
          <w:lang w:val="vi-VN" w:eastAsia="x-none"/>
        </w:rPr>
        <w:t xml:space="preserve">                      </w:t>
      </w:r>
      <w:r>
        <w:rPr>
          <w:b/>
          <w:sz w:val="28"/>
          <w:szCs w:val="28"/>
          <w:lang w:val="vi-VN" w:eastAsia="x-none"/>
        </w:rPr>
        <w:t>LÊ QUANG HUÂN</w:t>
      </w:r>
      <w:r w:rsidRPr="007E640F">
        <w:rPr>
          <w:b/>
          <w:sz w:val="28"/>
          <w:szCs w:val="28"/>
          <w:lang w:val="vi-VN" w:eastAsia="x-none"/>
        </w:rPr>
        <w:t xml:space="preserve"> </w:t>
      </w:r>
      <w:r>
        <w:rPr>
          <w:b/>
          <w:sz w:val="28"/>
          <w:szCs w:val="28"/>
          <w:lang w:val="vi-VN" w:eastAsia="x-none"/>
        </w:rPr>
        <w:t>–</w:t>
      </w:r>
      <w:r w:rsidRPr="007E640F">
        <w:rPr>
          <w:b/>
          <w:sz w:val="28"/>
          <w:szCs w:val="28"/>
          <w:lang w:val="vi-VN" w:eastAsia="x-none"/>
        </w:rPr>
        <w:t xml:space="preserve"> </w:t>
      </w:r>
      <w:r>
        <w:rPr>
          <w:b/>
          <w:sz w:val="28"/>
          <w:szCs w:val="28"/>
          <w:lang w:val="vi-VN" w:eastAsia="x-none"/>
        </w:rPr>
        <w:t>10123150</w:t>
      </w:r>
    </w:p>
    <w:p w14:paraId="56C8FB08" w14:textId="77777777" w:rsidR="006E084C" w:rsidRPr="007E640F" w:rsidRDefault="006E084C" w:rsidP="006D465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8"/>
          <w:lang w:val="vi-VN" w:eastAsia="x-none"/>
        </w:rPr>
      </w:pPr>
      <w:r w:rsidRPr="007E640F">
        <w:rPr>
          <w:sz w:val="28"/>
          <w:szCs w:val="28"/>
          <w:lang w:val="vi-VN" w:eastAsia="x-none"/>
        </w:rPr>
        <w:t xml:space="preserve">LỚP: </w:t>
      </w:r>
      <w:r w:rsidRPr="007E640F">
        <w:rPr>
          <w:b/>
          <w:sz w:val="28"/>
          <w:szCs w:val="28"/>
          <w:lang w:val="vi-VN" w:eastAsia="x-none"/>
        </w:rPr>
        <w:t>10123O.1</w:t>
      </w:r>
    </w:p>
    <w:p w14:paraId="77533C0B" w14:textId="773CA3D6" w:rsidR="006E084C" w:rsidRPr="007E640F" w:rsidRDefault="006E084C" w:rsidP="006D465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28"/>
          <w:szCs w:val="28"/>
          <w:lang w:val="vi-VN" w:eastAsia="x-none"/>
        </w:rPr>
      </w:pPr>
      <w:r w:rsidRPr="007E640F">
        <w:rPr>
          <w:sz w:val="28"/>
          <w:szCs w:val="28"/>
          <w:lang w:val="vi-VN" w:eastAsia="x-none"/>
        </w:rPr>
        <w:t>NGƯỜI HƯỚNG DẪN:</w:t>
      </w:r>
      <w:r w:rsidRPr="007E640F">
        <w:rPr>
          <w:b/>
          <w:sz w:val="28"/>
          <w:szCs w:val="28"/>
          <w:lang w:val="vi-VN" w:eastAsia="x-none"/>
        </w:rPr>
        <w:t xml:space="preserve"> </w:t>
      </w:r>
      <w:r>
        <w:rPr>
          <w:b/>
          <w:sz w:val="28"/>
          <w:szCs w:val="28"/>
          <w:lang w:val="vi-VN" w:eastAsia="x-none"/>
        </w:rPr>
        <w:t>CHU BÁ THÀNH</w:t>
      </w:r>
    </w:p>
    <w:p w14:paraId="4F335F8A" w14:textId="77777777" w:rsidR="006E084C" w:rsidRPr="007E640F" w:rsidRDefault="006E084C" w:rsidP="006D465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jc w:val="left"/>
        <w:rPr>
          <w:b/>
          <w:sz w:val="28"/>
          <w:szCs w:val="28"/>
          <w:lang w:val="vi-VN" w:eastAsia="x-none"/>
        </w:rPr>
      </w:pPr>
    </w:p>
    <w:p w14:paraId="00E5208E" w14:textId="77777777" w:rsidR="006E084C" w:rsidRPr="007E640F" w:rsidRDefault="006E084C" w:rsidP="006D465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jc w:val="left"/>
        <w:rPr>
          <w:b/>
          <w:sz w:val="28"/>
          <w:szCs w:val="28"/>
          <w:lang w:val="vi-VN" w:eastAsia="x-none"/>
        </w:rPr>
      </w:pPr>
    </w:p>
    <w:p w14:paraId="711E9EE1" w14:textId="77777777" w:rsidR="006E084C" w:rsidRPr="007E640F" w:rsidRDefault="006E084C" w:rsidP="006D465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28"/>
          <w:szCs w:val="28"/>
          <w:lang w:val="vi-VN" w:eastAsia="x-none"/>
        </w:rPr>
      </w:pPr>
    </w:p>
    <w:p w14:paraId="3EC21FE4" w14:textId="77777777" w:rsidR="006E084C" w:rsidRPr="007E640F" w:rsidRDefault="006E084C" w:rsidP="006D4651">
      <w:pPr>
        <w:pBdr>
          <w:top w:val="thinThickSmallGap" w:sz="18" w:space="1" w:color="auto"/>
          <w:left w:val="thinThickSmallGap" w:sz="18" w:space="4" w:color="auto"/>
          <w:bottom w:val="thickThinSmallGap" w:sz="18" w:space="1" w:color="auto"/>
          <w:right w:val="thickThinSmallGap" w:sz="18" w:space="4" w:color="auto"/>
        </w:pBdr>
        <w:tabs>
          <w:tab w:val="left" w:pos="547"/>
          <w:tab w:val="center" w:pos="4533"/>
        </w:tabs>
        <w:spacing w:line="360" w:lineRule="auto"/>
        <w:jc w:val="center"/>
        <w:rPr>
          <w:rFonts w:cs="Times New Roman"/>
          <w:b/>
          <w:sz w:val="28"/>
          <w:szCs w:val="28"/>
          <w:lang w:val="vi-VN" w:eastAsia="x-none"/>
        </w:rPr>
        <w:sectPr w:rsidR="006E084C" w:rsidRPr="007E640F" w:rsidSect="006E084C">
          <w:headerReference w:type="default" r:id="rId9"/>
          <w:footerReference w:type="even" r:id="rId10"/>
          <w:pgSz w:w="11901" w:h="16840"/>
          <w:pgMar w:top="1134" w:right="1134" w:bottom="1134" w:left="1701" w:header="709" w:footer="709" w:gutter="0"/>
          <w:cols w:space="708"/>
          <w:titlePg/>
          <w:docGrid w:linePitch="360"/>
        </w:sectPr>
      </w:pPr>
      <w:r w:rsidRPr="007E640F">
        <w:rPr>
          <w:rFonts w:cs="Times New Roman"/>
          <w:b/>
          <w:sz w:val="28"/>
          <w:szCs w:val="28"/>
          <w:lang w:val="vi-VN" w:eastAsia="x-none"/>
        </w:rPr>
        <w:t>HƯNG YÊN – 2026</w:t>
      </w:r>
    </w:p>
    <w:p w14:paraId="384E407A" w14:textId="77777777" w:rsidR="006E084C" w:rsidRPr="007E640F" w:rsidRDefault="006E084C" w:rsidP="006D4651">
      <w:pPr>
        <w:tabs>
          <w:tab w:val="left" w:pos="2472"/>
        </w:tabs>
        <w:spacing w:line="360" w:lineRule="auto"/>
        <w:jc w:val="center"/>
        <w:rPr>
          <w:rFonts w:cs="Times New Roman"/>
          <w:sz w:val="28"/>
          <w:szCs w:val="28"/>
          <w:lang w:val="vi-VN"/>
        </w:rPr>
      </w:pPr>
      <w:r w:rsidRPr="007E640F">
        <w:rPr>
          <w:rFonts w:cs="Times New Roman"/>
          <w:b/>
          <w:bCs/>
          <w:sz w:val="28"/>
          <w:szCs w:val="28"/>
          <w:lang w:val="vi-VN"/>
        </w:rPr>
        <w:lastRenderedPageBreak/>
        <w:t>NHẬN XÉT</w:t>
      </w:r>
    </w:p>
    <w:p w14:paraId="2D0C4936" w14:textId="77777777" w:rsidR="006E084C" w:rsidRPr="007E640F" w:rsidRDefault="006E084C" w:rsidP="006D4651">
      <w:pPr>
        <w:spacing w:line="360" w:lineRule="auto"/>
        <w:jc w:val="center"/>
        <w:rPr>
          <w:rFonts w:cs="Times New Roman"/>
          <w:sz w:val="28"/>
          <w:szCs w:val="28"/>
          <w:lang w:val="vi-VN"/>
        </w:rPr>
      </w:pPr>
      <w:r w:rsidRPr="007E640F">
        <w:rPr>
          <w:rFonts w:cs="Times New Roman"/>
          <w:b/>
          <w:bCs/>
          <w:sz w:val="28"/>
          <w:szCs w:val="28"/>
          <w:lang w:val="vi-VN"/>
        </w:rPr>
        <w:t>Nhận xét của giáo viên hướng dẫn</w:t>
      </w:r>
    </w:p>
    <w:p w14:paraId="4B615BA2" w14:textId="77777777" w:rsidR="006E084C" w:rsidRPr="007E640F" w:rsidRDefault="006E084C" w:rsidP="006D4651">
      <w:pPr>
        <w:tabs>
          <w:tab w:val="right" w:leader="dot" w:pos="9071"/>
        </w:tabs>
        <w:spacing w:line="276" w:lineRule="auto"/>
        <w:rPr>
          <w:rFonts w:cs="Times New Roman"/>
          <w:sz w:val="28"/>
          <w:szCs w:val="28"/>
          <w:lang w:val="vi-VN"/>
        </w:rPr>
      </w:pPr>
      <w:r w:rsidRPr="007E640F">
        <w:rPr>
          <w:rFonts w:cs="Times New Roman"/>
          <w:sz w:val="28"/>
          <w:szCs w:val="28"/>
          <w:lang w:val="vi-VN"/>
        </w:rPr>
        <w:tab/>
      </w:r>
    </w:p>
    <w:p w14:paraId="71052679" w14:textId="77777777" w:rsidR="006E084C" w:rsidRPr="007E640F" w:rsidRDefault="006E084C" w:rsidP="006D4651">
      <w:pPr>
        <w:tabs>
          <w:tab w:val="right" w:leader="dot" w:pos="9071"/>
        </w:tabs>
        <w:spacing w:line="276" w:lineRule="auto"/>
        <w:rPr>
          <w:rFonts w:cs="Times New Roman"/>
          <w:sz w:val="28"/>
          <w:szCs w:val="28"/>
          <w:lang w:val="vi-VN"/>
        </w:rPr>
      </w:pPr>
      <w:r w:rsidRPr="007E640F">
        <w:rPr>
          <w:rFonts w:cs="Times New Roman"/>
          <w:sz w:val="28"/>
          <w:szCs w:val="28"/>
          <w:lang w:val="vi-VN"/>
        </w:rPr>
        <w:tab/>
      </w:r>
    </w:p>
    <w:p w14:paraId="6DA1DAE1" w14:textId="77777777" w:rsidR="006E084C" w:rsidRPr="007E640F" w:rsidRDefault="006E084C" w:rsidP="006D4651">
      <w:pPr>
        <w:tabs>
          <w:tab w:val="right" w:leader="dot" w:pos="9071"/>
        </w:tabs>
        <w:spacing w:line="276" w:lineRule="auto"/>
        <w:rPr>
          <w:rFonts w:cs="Times New Roman"/>
          <w:sz w:val="28"/>
          <w:szCs w:val="28"/>
          <w:lang w:val="vi-VN"/>
        </w:rPr>
      </w:pPr>
      <w:r w:rsidRPr="007E640F">
        <w:rPr>
          <w:rFonts w:cs="Times New Roman"/>
          <w:sz w:val="28"/>
          <w:szCs w:val="28"/>
          <w:lang w:val="vi-VN"/>
        </w:rPr>
        <w:tab/>
      </w:r>
    </w:p>
    <w:p w14:paraId="7556CB5E" w14:textId="77777777" w:rsidR="006E084C" w:rsidRPr="007E640F" w:rsidRDefault="006E084C" w:rsidP="006D4651">
      <w:pPr>
        <w:tabs>
          <w:tab w:val="right" w:leader="dot" w:pos="9071"/>
        </w:tabs>
        <w:spacing w:line="276" w:lineRule="auto"/>
        <w:rPr>
          <w:rFonts w:cs="Times New Roman"/>
          <w:sz w:val="28"/>
          <w:szCs w:val="28"/>
          <w:lang w:val="vi-VN"/>
        </w:rPr>
      </w:pPr>
      <w:r w:rsidRPr="007E640F">
        <w:rPr>
          <w:rFonts w:cs="Times New Roman"/>
          <w:sz w:val="28"/>
          <w:szCs w:val="28"/>
          <w:lang w:val="vi-VN"/>
        </w:rPr>
        <w:tab/>
      </w:r>
    </w:p>
    <w:p w14:paraId="1DC4C911" w14:textId="77777777" w:rsidR="006E084C" w:rsidRPr="007E640F" w:rsidRDefault="006E084C" w:rsidP="006D4651">
      <w:pPr>
        <w:tabs>
          <w:tab w:val="right" w:leader="dot" w:pos="9071"/>
        </w:tabs>
        <w:spacing w:line="276" w:lineRule="auto"/>
        <w:rPr>
          <w:rFonts w:cs="Times New Roman"/>
          <w:sz w:val="28"/>
          <w:szCs w:val="28"/>
          <w:lang w:val="vi-VN"/>
        </w:rPr>
      </w:pPr>
      <w:r w:rsidRPr="007E640F">
        <w:rPr>
          <w:rFonts w:cs="Times New Roman"/>
          <w:sz w:val="28"/>
          <w:szCs w:val="28"/>
          <w:lang w:val="vi-VN"/>
        </w:rPr>
        <w:tab/>
      </w:r>
    </w:p>
    <w:p w14:paraId="216244A7" w14:textId="77777777" w:rsidR="006E084C" w:rsidRPr="007E640F" w:rsidRDefault="006E084C" w:rsidP="006D4651">
      <w:pPr>
        <w:tabs>
          <w:tab w:val="right" w:leader="dot" w:pos="9071"/>
        </w:tabs>
        <w:spacing w:line="276" w:lineRule="auto"/>
        <w:rPr>
          <w:rFonts w:cs="Times New Roman"/>
          <w:sz w:val="28"/>
          <w:szCs w:val="28"/>
          <w:lang w:val="vi-VN"/>
        </w:rPr>
      </w:pPr>
      <w:r w:rsidRPr="007E640F">
        <w:rPr>
          <w:rFonts w:cs="Times New Roman"/>
          <w:sz w:val="28"/>
          <w:szCs w:val="28"/>
          <w:lang w:val="vi-VN"/>
        </w:rPr>
        <w:tab/>
      </w:r>
    </w:p>
    <w:p w14:paraId="51F08C57" w14:textId="77777777" w:rsidR="006E084C" w:rsidRPr="007E640F" w:rsidRDefault="006E084C" w:rsidP="006D4651">
      <w:pPr>
        <w:tabs>
          <w:tab w:val="right" w:leader="dot" w:pos="9071"/>
        </w:tabs>
        <w:spacing w:line="276" w:lineRule="auto"/>
        <w:rPr>
          <w:rFonts w:cs="Times New Roman"/>
          <w:sz w:val="28"/>
          <w:szCs w:val="28"/>
          <w:lang w:val="vi-VN"/>
        </w:rPr>
      </w:pPr>
      <w:r w:rsidRPr="007E640F">
        <w:rPr>
          <w:rFonts w:cs="Times New Roman"/>
          <w:sz w:val="28"/>
          <w:szCs w:val="28"/>
          <w:lang w:val="vi-VN"/>
        </w:rPr>
        <w:tab/>
      </w:r>
    </w:p>
    <w:p w14:paraId="1444BEFF" w14:textId="77777777" w:rsidR="006E084C" w:rsidRPr="007E640F" w:rsidRDefault="006E084C" w:rsidP="006D4651">
      <w:pPr>
        <w:tabs>
          <w:tab w:val="right" w:leader="dot" w:pos="9071"/>
        </w:tabs>
        <w:spacing w:line="276" w:lineRule="auto"/>
        <w:rPr>
          <w:rFonts w:cs="Times New Roman"/>
          <w:sz w:val="28"/>
          <w:szCs w:val="28"/>
          <w:lang w:val="vi-VN"/>
        </w:rPr>
      </w:pPr>
      <w:r w:rsidRPr="007E640F">
        <w:rPr>
          <w:rFonts w:cs="Times New Roman"/>
          <w:sz w:val="28"/>
          <w:szCs w:val="28"/>
          <w:lang w:val="vi-VN"/>
        </w:rPr>
        <w:tab/>
      </w:r>
    </w:p>
    <w:p w14:paraId="2C600ADD" w14:textId="77777777" w:rsidR="006E084C" w:rsidRPr="007E640F" w:rsidRDefault="006E084C" w:rsidP="006D4651">
      <w:pPr>
        <w:tabs>
          <w:tab w:val="right" w:leader="dot" w:pos="9071"/>
        </w:tabs>
        <w:spacing w:line="276" w:lineRule="auto"/>
        <w:rPr>
          <w:rFonts w:cs="Times New Roman"/>
          <w:sz w:val="28"/>
          <w:szCs w:val="28"/>
          <w:lang w:val="vi-VN"/>
        </w:rPr>
      </w:pPr>
      <w:r w:rsidRPr="007E640F">
        <w:rPr>
          <w:rFonts w:cs="Times New Roman"/>
          <w:sz w:val="28"/>
          <w:szCs w:val="28"/>
          <w:lang w:val="vi-VN"/>
        </w:rPr>
        <w:tab/>
      </w:r>
    </w:p>
    <w:p w14:paraId="7B8D8C09" w14:textId="77777777" w:rsidR="006E084C" w:rsidRPr="007E640F" w:rsidRDefault="006E084C" w:rsidP="006D4651">
      <w:pPr>
        <w:tabs>
          <w:tab w:val="right" w:leader="dot" w:pos="9071"/>
        </w:tabs>
        <w:spacing w:line="276" w:lineRule="auto"/>
        <w:rPr>
          <w:rFonts w:cs="Times New Roman"/>
          <w:sz w:val="28"/>
          <w:szCs w:val="28"/>
          <w:lang w:val="vi-VN"/>
        </w:rPr>
      </w:pPr>
      <w:r w:rsidRPr="007E640F">
        <w:rPr>
          <w:rFonts w:cs="Times New Roman"/>
          <w:sz w:val="28"/>
          <w:szCs w:val="28"/>
          <w:lang w:val="vi-VN"/>
        </w:rPr>
        <w:tab/>
      </w:r>
    </w:p>
    <w:p w14:paraId="0042279D" w14:textId="77777777" w:rsidR="006E084C" w:rsidRPr="007E640F" w:rsidRDefault="006E084C" w:rsidP="006D4651">
      <w:pPr>
        <w:tabs>
          <w:tab w:val="right" w:leader="dot" w:pos="9071"/>
        </w:tabs>
        <w:spacing w:line="276" w:lineRule="auto"/>
        <w:rPr>
          <w:rFonts w:cs="Times New Roman"/>
          <w:sz w:val="28"/>
          <w:szCs w:val="28"/>
          <w:lang w:val="vi-VN"/>
        </w:rPr>
      </w:pPr>
      <w:r w:rsidRPr="007E640F">
        <w:rPr>
          <w:rFonts w:cs="Times New Roman"/>
          <w:sz w:val="28"/>
          <w:szCs w:val="28"/>
          <w:lang w:val="vi-VN"/>
        </w:rPr>
        <w:tab/>
      </w:r>
    </w:p>
    <w:p w14:paraId="04F66CB5" w14:textId="77777777" w:rsidR="006E084C" w:rsidRPr="007E640F" w:rsidRDefault="006E084C" w:rsidP="006D4651">
      <w:pPr>
        <w:tabs>
          <w:tab w:val="right" w:leader="dot" w:pos="9071"/>
        </w:tabs>
        <w:spacing w:line="276" w:lineRule="auto"/>
        <w:rPr>
          <w:rFonts w:cs="Times New Roman"/>
          <w:sz w:val="28"/>
          <w:szCs w:val="28"/>
          <w:lang w:val="vi-VN"/>
        </w:rPr>
      </w:pPr>
      <w:r w:rsidRPr="007E640F">
        <w:rPr>
          <w:rFonts w:cs="Times New Roman"/>
          <w:sz w:val="28"/>
          <w:szCs w:val="28"/>
          <w:lang w:val="vi-VN"/>
        </w:rPr>
        <w:tab/>
      </w:r>
    </w:p>
    <w:p w14:paraId="7CB517D8" w14:textId="77777777" w:rsidR="006E084C" w:rsidRPr="007E640F" w:rsidRDefault="006E084C" w:rsidP="006D4651">
      <w:pPr>
        <w:tabs>
          <w:tab w:val="right" w:leader="dot" w:pos="9071"/>
        </w:tabs>
        <w:spacing w:line="276" w:lineRule="auto"/>
        <w:rPr>
          <w:rFonts w:cs="Times New Roman"/>
          <w:sz w:val="28"/>
          <w:szCs w:val="28"/>
          <w:lang w:val="vi-VN"/>
        </w:rPr>
      </w:pPr>
      <w:r w:rsidRPr="007E640F">
        <w:rPr>
          <w:rFonts w:cs="Times New Roman"/>
          <w:sz w:val="28"/>
          <w:szCs w:val="28"/>
          <w:lang w:val="vi-VN"/>
        </w:rPr>
        <w:tab/>
      </w:r>
    </w:p>
    <w:p w14:paraId="4A60BB9B" w14:textId="77777777" w:rsidR="006E084C" w:rsidRPr="007E640F" w:rsidRDefault="006E084C" w:rsidP="006D4651">
      <w:pPr>
        <w:tabs>
          <w:tab w:val="right" w:leader="dot" w:pos="9071"/>
        </w:tabs>
        <w:spacing w:line="276" w:lineRule="auto"/>
        <w:rPr>
          <w:rFonts w:cs="Times New Roman"/>
          <w:sz w:val="28"/>
          <w:szCs w:val="28"/>
          <w:lang w:val="vi-VN"/>
        </w:rPr>
      </w:pPr>
      <w:r w:rsidRPr="007E640F">
        <w:rPr>
          <w:rFonts w:cs="Times New Roman"/>
          <w:sz w:val="28"/>
          <w:szCs w:val="28"/>
          <w:lang w:val="vi-VN"/>
        </w:rPr>
        <w:tab/>
      </w:r>
    </w:p>
    <w:p w14:paraId="7C09FFD9" w14:textId="77777777" w:rsidR="006E084C" w:rsidRPr="007E640F" w:rsidRDefault="006E084C" w:rsidP="006D4651">
      <w:pPr>
        <w:tabs>
          <w:tab w:val="right" w:leader="dot" w:pos="9071"/>
        </w:tabs>
        <w:spacing w:line="276" w:lineRule="auto"/>
        <w:rPr>
          <w:rFonts w:cs="Times New Roman"/>
          <w:sz w:val="28"/>
          <w:szCs w:val="28"/>
          <w:lang w:val="vi-VN"/>
        </w:rPr>
      </w:pPr>
      <w:r w:rsidRPr="007E640F">
        <w:rPr>
          <w:rFonts w:cs="Times New Roman"/>
          <w:sz w:val="28"/>
          <w:szCs w:val="28"/>
          <w:lang w:val="vi-VN"/>
        </w:rPr>
        <w:tab/>
      </w:r>
    </w:p>
    <w:p w14:paraId="26A9202B" w14:textId="77777777" w:rsidR="006E084C" w:rsidRPr="007E640F" w:rsidRDefault="006E084C" w:rsidP="006D4651">
      <w:pPr>
        <w:tabs>
          <w:tab w:val="right" w:leader="dot" w:pos="9071"/>
        </w:tabs>
        <w:spacing w:line="276" w:lineRule="auto"/>
        <w:rPr>
          <w:rFonts w:cs="Times New Roman"/>
          <w:sz w:val="28"/>
          <w:szCs w:val="28"/>
          <w:lang w:val="vi-VN"/>
        </w:rPr>
      </w:pPr>
      <w:r w:rsidRPr="007E640F">
        <w:rPr>
          <w:rFonts w:cs="Times New Roman"/>
          <w:sz w:val="28"/>
          <w:szCs w:val="28"/>
          <w:lang w:val="vi-VN"/>
        </w:rPr>
        <w:tab/>
      </w:r>
    </w:p>
    <w:p w14:paraId="4143E0AC" w14:textId="77777777" w:rsidR="006E084C" w:rsidRPr="007E640F" w:rsidRDefault="006E084C" w:rsidP="006D4651">
      <w:pPr>
        <w:tabs>
          <w:tab w:val="right" w:leader="dot" w:pos="9071"/>
        </w:tabs>
        <w:spacing w:line="276" w:lineRule="auto"/>
        <w:rPr>
          <w:rFonts w:cs="Times New Roman"/>
          <w:sz w:val="28"/>
          <w:szCs w:val="28"/>
          <w:lang w:val="vi-VN"/>
        </w:rPr>
      </w:pPr>
      <w:r w:rsidRPr="007E640F">
        <w:rPr>
          <w:rFonts w:cs="Times New Roman"/>
          <w:sz w:val="28"/>
          <w:szCs w:val="28"/>
          <w:lang w:val="vi-VN"/>
        </w:rPr>
        <w:tab/>
      </w:r>
    </w:p>
    <w:p w14:paraId="640EF229" w14:textId="77777777" w:rsidR="006E084C" w:rsidRPr="007E640F" w:rsidRDefault="006E084C" w:rsidP="006D4651">
      <w:pPr>
        <w:tabs>
          <w:tab w:val="right" w:leader="dot" w:pos="9071"/>
        </w:tabs>
        <w:spacing w:line="276" w:lineRule="auto"/>
        <w:rPr>
          <w:rFonts w:cs="Times New Roman"/>
          <w:sz w:val="28"/>
          <w:szCs w:val="28"/>
          <w:lang w:val="vi-VN"/>
        </w:rPr>
      </w:pPr>
      <w:r w:rsidRPr="007E640F">
        <w:rPr>
          <w:rFonts w:cs="Times New Roman"/>
          <w:sz w:val="28"/>
          <w:szCs w:val="28"/>
          <w:lang w:val="vi-VN"/>
        </w:rPr>
        <w:tab/>
      </w:r>
    </w:p>
    <w:p w14:paraId="2C6CFA45" w14:textId="77777777" w:rsidR="006E084C" w:rsidRPr="007E640F" w:rsidRDefault="006E084C" w:rsidP="006D4651">
      <w:pPr>
        <w:tabs>
          <w:tab w:val="right" w:leader="dot" w:pos="9071"/>
        </w:tabs>
        <w:spacing w:line="276" w:lineRule="auto"/>
        <w:rPr>
          <w:rFonts w:cs="Times New Roman"/>
          <w:sz w:val="28"/>
          <w:szCs w:val="28"/>
          <w:lang w:val="vi-VN"/>
        </w:rPr>
      </w:pPr>
      <w:r w:rsidRPr="007E640F">
        <w:rPr>
          <w:rFonts w:cs="Times New Roman"/>
          <w:sz w:val="28"/>
          <w:szCs w:val="28"/>
          <w:lang w:val="vi-VN"/>
        </w:rPr>
        <w:tab/>
      </w:r>
    </w:p>
    <w:p w14:paraId="6BC9E7B4" w14:textId="77777777" w:rsidR="006E084C" w:rsidRPr="007E640F" w:rsidRDefault="006E084C" w:rsidP="006D4651">
      <w:pPr>
        <w:tabs>
          <w:tab w:val="right" w:leader="dot" w:pos="9071"/>
        </w:tabs>
        <w:spacing w:line="276" w:lineRule="auto"/>
        <w:rPr>
          <w:rFonts w:cs="Times New Roman"/>
          <w:sz w:val="28"/>
          <w:szCs w:val="28"/>
          <w:lang w:val="vi-VN"/>
        </w:rPr>
      </w:pPr>
      <w:r w:rsidRPr="007E640F">
        <w:rPr>
          <w:rFonts w:cs="Times New Roman"/>
          <w:sz w:val="28"/>
          <w:szCs w:val="28"/>
          <w:lang w:val="vi-VN"/>
        </w:rPr>
        <w:tab/>
      </w:r>
    </w:p>
    <w:p w14:paraId="3BCADEE6" w14:textId="77777777" w:rsidR="006E084C" w:rsidRPr="007E640F" w:rsidRDefault="006E084C" w:rsidP="006D4651">
      <w:pPr>
        <w:tabs>
          <w:tab w:val="right" w:leader="dot" w:pos="9071"/>
        </w:tabs>
        <w:spacing w:line="276" w:lineRule="auto"/>
        <w:rPr>
          <w:rFonts w:cs="Times New Roman"/>
          <w:sz w:val="28"/>
          <w:szCs w:val="28"/>
          <w:lang w:val="vi-VN"/>
        </w:rPr>
      </w:pPr>
      <w:r w:rsidRPr="007E640F">
        <w:rPr>
          <w:rFonts w:cs="Times New Roman"/>
          <w:sz w:val="28"/>
          <w:szCs w:val="28"/>
          <w:lang w:val="vi-VN"/>
        </w:rPr>
        <w:tab/>
      </w:r>
    </w:p>
    <w:p w14:paraId="70D5F6CB" w14:textId="77777777" w:rsidR="006E084C" w:rsidRPr="007E640F" w:rsidRDefault="006E084C" w:rsidP="006D4651">
      <w:pPr>
        <w:tabs>
          <w:tab w:val="right" w:leader="dot" w:pos="9071"/>
        </w:tabs>
        <w:spacing w:line="276" w:lineRule="auto"/>
        <w:rPr>
          <w:rFonts w:cs="Times New Roman"/>
          <w:sz w:val="28"/>
          <w:szCs w:val="28"/>
          <w:lang w:val="vi-VN"/>
        </w:rPr>
      </w:pPr>
      <w:r w:rsidRPr="007E640F">
        <w:rPr>
          <w:rFonts w:cs="Times New Roman"/>
          <w:sz w:val="28"/>
          <w:szCs w:val="28"/>
          <w:lang w:val="vi-VN"/>
        </w:rPr>
        <w:tab/>
      </w:r>
    </w:p>
    <w:p w14:paraId="5B69B066" w14:textId="77777777" w:rsidR="006E084C" w:rsidRDefault="006E084C" w:rsidP="006D4651">
      <w:pPr>
        <w:spacing w:before="360" w:line="360" w:lineRule="auto"/>
        <w:ind w:right="600"/>
        <w:jc w:val="right"/>
        <w:rPr>
          <w:rFonts w:cs="Times New Roman"/>
          <w:b/>
          <w:bCs/>
          <w:sz w:val="28"/>
          <w:szCs w:val="28"/>
          <w:lang w:val="vi-VN"/>
        </w:rPr>
      </w:pPr>
      <w:r w:rsidRPr="007E640F">
        <w:rPr>
          <w:rFonts w:cs="Times New Roman"/>
          <w:b/>
          <w:bCs/>
          <w:sz w:val="28"/>
          <w:szCs w:val="28"/>
          <w:lang w:val="vi-VN"/>
        </w:rPr>
        <w:t>GIÁO VIÊN HƯỚNG DẪN</w:t>
      </w:r>
    </w:p>
    <w:p w14:paraId="2E7E69FA" w14:textId="77777777" w:rsidR="006D4651" w:rsidRPr="007E640F" w:rsidRDefault="006D4651" w:rsidP="006D4651">
      <w:pPr>
        <w:spacing w:before="360" w:line="360" w:lineRule="auto"/>
        <w:ind w:right="600"/>
        <w:jc w:val="right"/>
        <w:rPr>
          <w:rFonts w:cs="Times New Roman"/>
          <w:sz w:val="28"/>
          <w:szCs w:val="28"/>
          <w:lang w:val="vi-VN"/>
        </w:rPr>
      </w:pPr>
    </w:p>
    <w:p w14:paraId="00A10D34" w14:textId="77777777" w:rsidR="006E084C" w:rsidRPr="006E084C" w:rsidRDefault="006E084C" w:rsidP="006D4651">
      <w:pPr>
        <w:pStyle w:val="Heading1"/>
        <w:spacing w:line="360" w:lineRule="auto"/>
        <w:jc w:val="center"/>
        <w:rPr>
          <w:rFonts w:ascii="Times New Roman" w:hAnsi="Times New Roman" w:cs="Times New Roman"/>
          <w:b/>
          <w:bCs/>
          <w:color w:val="auto"/>
          <w:sz w:val="28"/>
          <w:lang w:val="vi-VN"/>
        </w:rPr>
      </w:pPr>
      <w:bookmarkStart w:id="1" w:name="_Toc243155411"/>
      <w:bookmarkStart w:id="2" w:name="_Toc244212252"/>
      <w:r w:rsidRPr="006E084C">
        <w:rPr>
          <w:rFonts w:ascii="Times New Roman" w:hAnsi="Times New Roman" w:cs="Times New Roman"/>
          <w:b/>
          <w:bCs/>
          <w:color w:val="auto"/>
          <w:sz w:val="28"/>
          <w:lang w:val="vi-VN"/>
        </w:rPr>
        <w:lastRenderedPageBreak/>
        <w:t>LỜI CAM ĐOAN</w:t>
      </w:r>
      <w:bookmarkEnd w:id="1"/>
      <w:bookmarkEnd w:id="2"/>
    </w:p>
    <w:p w14:paraId="3D8436B1" w14:textId="77DEA847" w:rsidR="006E084C" w:rsidRPr="007E640F" w:rsidRDefault="006E084C" w:rsidP="006D4651">
      <w:pPr>
        <w:spacing w:line="360" w:lineRule="auto"/>
        <w:ind w:firstLine="567"/>
        <w:jc w:val="both"/>
        <w:rPr>
          <w:rFonts w:cs="Times New Roman"/>
          <w:sz w:val="28"/>
          <w:szCs w:val="28"/>
          <w:lang w:val="vi-VN"/>
        </w:rPr>
      </w:pPr>
      <w:r w:rsidRPr="007E640F">
        <w:rPr>
          <w:rFonts w:cs="Times New Roman"/>
          <w:sz w:val="28"/>
          <w:szCs w:val="28"/>
          <w:lang w:val="vi-VN"/>
        </w:rPr>
        <w:t xml:space="preserve">Chúng em xin cam đoan bài tập lớn môn </w:t>
      </w:r>
      <w:r>
        <w:rPr>
          <w:rFonts w:cs="Times New Roman"/>
          <w:sz w:val="28"/>
          <w:szCs w:val="28"/>
          <w:lang w:val="vi-VN"/>
        </w:rPr>
        <w:t>Thiết kế hệ thống IoT</w:t>
      </w:r>
      <w:r w:rsidRPr="007E640F">
        <w:rPr>
          <w:rFonts w:cs="Times New Roman"/>
          <w:sz w:val="28"/>
          <w:szCs w:val="28"/>
          <w:lang w:val="vi-VN"/>
        </w:rPr>
        <w:t xml:space="preserve"> có tên là “</w:t>
      </w:r>
      <w:r>
        <w:rPr>
          <w:rFonts w:cs="Times New Roman"/>
          <w:i/>
          <w:iCs/>
          <w:sz w:val="28"/>
          <w:szCs w:val="28"/>
          <w:lang w:val="vi-VN"/>
        </w:rPr>
        <w:t>Hệ thống IoT giám sát và cảnh báo điều kiện bảo quản thực phẩm</w:t>
      </w:r>
      <w:r w:rsidRPr="007E640F">
        <w:rPr>
          <w:rFonts w:cs="Times New Roman"/>
          <w:sz w:val="28"/>
          <w:szCs w:val="28"/>
          <w:lang w:val="vi-VN"/>
        </w:rPr>
        <w:t>” là sản phẩm của chúng em.</w:t>
      </w:r>
    </w:p>
    <w:p w14:paraId="143303FD" w14:textId="77777777" w:rsidR="006E084C" w:rsidRPr="007E640F" w:rsidRDefault="006E084C" w:rsidP="006D4651">
      <w:pPr>
        <w:spacing w:line="360" w:lineRule="auto"/>
        <w:ind w:firstLine="567"/>
        <w:jc w:val="both"/>
        <w:rPr>
          <w:rFonts w:cs="Times New Roman"/>
          <w:sz w:val="28"/>
          <w:szCs w:val="28"/>
          <w:lang w:val="vi-VN"/>
        </w:rPr>
      </w:pPr>
      <w:r w:rsidRPr="007E640F">
        <w:rPr>
          <w:rFonts w:cs="Times New Roman"/>
          <w:sz w:val="28"/>
          <w:szCs w:val="28"/>
          <w:lang w:val="vi-VN"/>
        </w:rPr>
        <w:t>Những phần sử dụng tài liệu tham khảo trong bài tập lớn đã được nêu rõ trong phần tài liệu tham khảo. Các kết quả trình bày trong bài tập lớn hoàn toàn là kết quả do chúng em thực hiện.</w:t>
      </w:r>
    </w:p>
    <w:p w14:paraId="042CBE21" w14:textId="77777777" w:rsidR="006E084C" w:rsidRPr="007E640F" w:rsidRDefault="006E084C" w:rsidP="006D4651">
      <w:pPr>
        <w:spacing w:line="360" w:lineRule="auto"/>
        <w:ind w:firstLine="567"/>
        <w:jc w:val="both"/>
        <w:rPr>
          <w:rFonts w:cs="Times New Roman"/>
          <w:sz w:val="28"/>
          <w:szCs w:val="28"/>
          <w:lang w:val="vi-VN"/>
        </w:rPr>
      </w:pPr>
      <w:r w:rsidRPr="007E640F">
        <w:rPr>
          <w:rFonts w:cs="Times New Roman"/>
          <w:sz w:val="28"/>
          <w:szCs w:val="28"/>
          <w:lang w:val="vi-VN"/>
        </w:rPr>
        <w:t>Nếu vi phạm lời cam đoan này, chúng em xin chịu hoàn toàn trách nhiệm trước khoa và nhà trường.</w:t>
      </w:r>
    </w:p>
    <w:p w14:paraId="4386BAD3" w14:textId="77777777" w:rsidR="006E084C" w:rsidRPr="007E640F" w:rsidRDefault="006E084C" w:rsidP="006D4651">
      <w:pPr>
        <w:spacing w:before="200" w:after="200" w:line="360" w:lineRule="auto"/>
        <w:jc w:val="right"/>
        <w:rPr>
          <w:rFonts w:cs="Times New Roman"/>
          <w:sz w:val="28"/>
          <w:szCs w:val="28"/>
          <w:lang w:val="vi-VN"/>
        </w:rPr>
      </w:pPr>
      <w:r w:rsidRPr="007E640F">
        <w:rPr>
          <w:rFonts w:cs="Times New Roman"/>
          <w:i/>
          <w:iCs/>
          <w:sz w:val="28"/>
          <w:szCs w:val="28"/>
          <w:lang w:val="vi-VN"/>
        </w:rPr>
        <w:t>Hưng Yên, ngày … tháng … năm 2026</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35"/>
        <w:gridCol w:w="4536"/>
      </w:tblGrid>
      <w:tr w:rsidR="006E084C" w:rsidRPr="007E640F" w14:paraId="58F37068" w14:textId="77777777" w:rsidTr="002225E1">
        <w:tc>
          <w:tcPr>
            <w:tcW w:w="4535" w:type="dxa"/>
            <w:tcBorders>
              <w:top w:val="none" w:sz="0" w:space="0" w:color="FFFFFF"/>
              <w:left w:val="none" w:sz="0" w:space="0" w:color="FFFFFF"/>
              <w:bottom w:val="none" w:sz="0" w:space="0" w:color="FFFFFF"/>
              <w:right w:val="none" w:sz="0" w:space="0" w:color="FFFFFF"/>
            </w:tcBorders>
          </w:tcPr>
          <w:p w14:paraId="22BA0B65" w14:textId="77777777" w:rsidR="006E084C" w:rsidRPr="007E640F" w:rsidRDefault="006E084C" w:rsidP="006D4651">
            <w:pPr>
              <w:spacing w:line="360" w:lineRule="auto"/>
              <w:jc w:val="center"/>
              <w:rPr>
                <w:rFonts w:cs="Times New Roman"/>
                <w:sz w:val="28"/>
                <w:szCs w:val="28"/>
                <w:lang w:val="vi-VN"/>
              </w:rPr>
            </w:pPr>
            <w:r w:rsidRPr="007E640F">
              <w:rPr>
                <w:rFonts w:cs="Times New Roman"/>
                <w:i/>
                <w:iCs/>
                <w:sz w:val="28"/>
                <w:szCs w:val="28"/>
                <w:lang w:val="vi-VN"/>
              </w:rPr>
              <w:t>Sinh viên</w:t>
            </w:r>
          </w:p>
          <w:p w14:paraId="5653D3E4" w14:textId="77777777" w:rsidR="006E084C" w:rsidRPr="007E640F" w:rsidRDefault="006E084C" w:rsidP="006D4651">
            <w:pPr>
              <w:spacing w:line="360" w:lineRule="auto"/>
              <w:jc w:val="center"/>
              <w:rPr>
                <w:rFonts w:cs="Times New Roman"/>
                <w:sz w:val="28"/>
                <w:szCs w:val="28"/>
                <w:lang w:val="vi-VN"/>
              </w:rPr>
            </w:pPr>
            <w:r w:rsidRPr="007E640F">
              <w:rPr>
                <w:rFonts w:cs="Times New Roman"/>
                <w:i/>
                <w:iCs/>
                <w:sz w:val="28"/>
                <w:szCs w:val="28"/>
                <w:lang w:val="vi-VN"/>
              </w:rPr>
              <w:t>(Ký và ghi rõ họ tên)</w:t>
            </w:r>
          </w:p>
          <w:p w14:paraId="68F4C67D" w14:textId="77777777" w:rsidR="006E084C" w:rsidRPr="007E640F" w:rsidRDefault="006E084C" w:rsidP="006D4651">
            <w:pPr>
              <w:spacing w:before="700" w:line="360" w:lineRule="auto"/>
              <w:jc w:val="center"/>
              <w:rPr>
                <w:rFonts w:cs="Times New Roman"/>
                <w:sz w:val="28"/>
                <w:szCs w:val="28"/>
                <w:lang w:val="vi-VN"/>
              </w:rPr>
            </w:pPr>
            <w:r w:rsidRPr="007E640F">
              <w:rPr>
                <w:rFonts w:cs="Times New Roman"/>
                <w:i/>
                <w:iCs/>
                <w:sz w:val="28"/>
                <w:szCs w:val="28"/>
                <w:lang w:val="vi-VN"/>
              </w:rPr>
              <w:t>……………………………………</w:t>
            </w:r>
          </w:p>
        </w:tc>
        <w:tc>
          <w:tcPr>
            <w:tcW w:w="4536" w:type="dxa"/>
            <w:tcBorders>
              <w:top w:val="none" w:sz="0" w:space="0" w:color="FFFFFF"/>
              <w:left w:val="none" w:sz="0" w:space="0" w:color="FFFFFF"/>
              <w:bottom w:val="none" w:sz="0" w:space="0" w:color="FFFFFF"/>
              <w:right w:val="none" w:sz="0" w:space="0" w:color="FFFFFF"/>
            </w:tcBorders>
          </w:tcPr>
          <w:p w14:paraId="116FA27F" w14:textId="77777777" w:rsidR="006E084C" w:rsidRPr="007E640F" w:rsidRDefault="006E084C" w:rsidP="006D4651">
            <w:pPr>
              <w:spacing w:line="360" w:lineRule="auto"/>
              <w:jc w:val="center"/>
              <w:rPr>
                <w:rFonts w:cs="Times New Roman"/>
                <w:sz w:val="28"/>
                <w:szCs w:val="28"/>
                <w:lang w:val="vi-VN"/>
              </w:rPr>
            </w:pPr>
            <w:r w:rsidRPr="007E640F">
              <w:rPr>
                <w:rFonts w:cs="Times New Roman"/>
                <w:i/>
                <w:iCs/>
                <w:sz w:val="28"/>
                <w:szCs w:val="28"/>
                <w:lang w:val="vi-VN"/>
              </w:rPr>
              <w:t>Sinh viên</w:t>
            </w:r>
          </w:p>
          <w:p w14:paraId="02B9A9FF" w14:textId="77777777" w:rsidR="006E084C" w:rsidRPr="007E640F" w:rsidRDefault="006E084C" w:rsidP="006D4651">
            <w:pPr>
              <w:spacing w:line="360" w:lineRule="auto"/>
              <w:jc w:val="center"/>
              <w:rPr>
                <w:rFonts w:cs="Times New Roman"/>
                <w:sz w:val="28"/>
                <w:szCs w:val="28"/>
                <w:lang w:val="vi-VN"/>
              </w:rPr>
            </w:pPr>
            <w:r w:rsidRPr="007E640F">
              <w:rPr>
                <w:rFonts w:cs="Times New Roman"/>
                <w:i/>
                <w:iCs/>
                <w:sz w:val="28"/>
                <w:szCs w:val="28"/>
                <w:lang w:val="vi-VN"/>
              </w:rPr>
              <w:t>(Ký và ghi rõ họ tên)</w:t>
            </w:r>
          </w:p>
          <w:p w14:paraId="27BB5688" w14:textId="77777777" w:rsidR="006E084C" w:rsidRPr="007E640F" w:rsidRDefault="006E084C" w:rsidP="006D4651">
            <w:pPr>
              <w:spacing w:before="700" w:line="360" w:lineRule="auto"/>
              <w:jc w:val="center"/>
              <w:rPr>
                <w:rFonts w:cs="Times New Roman"/>
                <w:sz w:val="28"/>
                <w:szCs w:val="28"/>
                <w:lang w:val="vi-VN"/>
              </w:rPr>
            </w:pPr>
            <w:r w:rsidRPr="007E640F">
              <w:rPr>
                <w:rFonts w:cs="Times New Roman"/>
                <w:i/>
                <w:iCs/>
                <w:sz w:val="28"/>
                <w:szCs w:val="28"/>
                <w:lang w:val="vi-VN"/>
              </w:rPr>
              <w:t>……………………………………</w:t>
            </w:r>
          </w:p>
        </w:tc>
      </w:tr>
    </w:tbl>
    <w:p w14:paraId="0E2C1DD3" w14:textId="77777777" w:rsidR="006E084C" w:rsidRPr="007E640F" w:rsidRDefault="006E084C" w:rsidP="006D4651">
      <w:pPr>
        <w:spacing w:line="360" w:lineRule="auto"/>
        <w:rPr>
          <w:rFonts w:cs="Times New Roman"/>
          <w:sz w:val="28"/>
          <w:szCs w:val="28"/>
          <w:lang w:val="vi-VN"/>
        </w:rPr>
      </w:pPr>
      <w:r w:rsidRPr="007E640F">
        <w:rPr>
          <w:rFonts w:cs="Times New Roman"/>
          <w:sz w:val="28"/>
          <w:szCs w:val="28"/>
          <w:lang w:val="vi-VN"/>
        </w:rPr>
        <w:br w:type="page"/>
      </w:r>
    </w:p>
    <w:p w14:paraId="4D80EB89" w14:textId="77777777" w:rsidR="006E084C" w:rsidRPr="006E084C" w:rsidRDefault="006E084C" w:rsidP="006D4651">
      <w:pPr>
        <w:pStyle w:val="Heading1"/>
        <w:pageBreakBefore/>
        <w:spacing w:line="360" w:lineRule="auto"/>
        <w:jc w:val="center"/>
        <w:rPr>
          <w:rFonts w:ascii="Times New Roman" w:hAnsi="Times New Roman" w:cs="Times New Roman"/>
          <w:b/>
          <w:bCs/>
          <w:color w:val="auto"/>
          <w:sz w:val="28"/>
          <w:lang w:val="vi-VN"/>
        </w:rPr>
      </w:pPr>
      <w:bookmarkStart w:id="3" w:name="_Toc243155412"/>
      <w:bookmarkStart w:id="4" w:name="_Toc244212253"/>
      <w:r w:rsidRPr="006E084C">
        <w:rPr>
          <w:rFonts w:ascii="Times New Roman" w:hAnsi="Times New Roman" w:cs="Times New Roman"/>
          <w:b/>
          <w:bCs/>
          <w:color w:val="auto"/>
          <w:sz w:val="28"/>
          <w:lang w:val="vi-VN"/>
        </w:rPr>
        <w:lastRenderedPageBreak/>
        <w:t>LỜI CẢM ƠN</w:t>
      </w:r>
      <w:bookmarkEnd w:id="3"/>
      <w:bookmarkEnd w:id="4"/>
    </w:p>
    <w:p w14:paraId="65D8D656" w14:textId="77777777" w:rsidR="006E084C" w:rsidRPr="007E640F" w:rsidRDefault="006E084C" w:rsidP="006D4651">
      <w:pPr>
        <w:spacing w:line="360" w:lineRule="auto"/>
        <w:ind w:firstLine="567"/>
        <w:jc w:val="both"/>
        <w:rPr>
          <w:rFonts w:cs="Times New Roman"/>
          <w:sz w:val="28"/>
          <w:szCs w:val="28"/>
          <w:lang w:val="vi-VN"/>
        </w:rPr>
      </w:pPr>
      <w:r w:rsidRPr="007E640F">
        <w:rPr>
          <w:rFonts w:cs="Times New Roman"/>
          <w:sz w:val="28"/>
          <w:szCs w:val="28"/>
          <w:lang w:val="vi-VN"/>
        </w:rPr>
        <w:t>Để có thể hoàn thành bài tập này, lời đầu tiên chúng em xin phép gửi lời cảm ơn tới bộ môn Hệ thống thông tin, Khoa Công nghệ thông tin – Trường Đại học Sư phạm Kỹ thuật Hưng Yên đã tạo điều kiện thuận lợi cho chúng em thực hiện bài tập lớn môn học này.</w:t>
      </w:r>
    </w:p>
    <w:p w14:paraId="4AA38CD7" w14:textId="2B3C4B44" w:rsidR="006E084C" w:rsidRPr="007E640F" w:rsidRDefault="006E084C" w:rsidP="006D4651">
      <w:pPr>
        <w:spacing w:line="360" w:lineRule="auto"/>
        <w:ind w:firstLine="567"/>
        <w:jc w:val="both"/>
        <w:rPr>
          <w:rFonts w:cs="Times New Roman"/>
          <w:sz w:val="28"/>
          <w:szCs w:val="28"/>
          <w:lang w:val="vi-VN"/>
        </w:rPr>
      </w:pPr>
      <w:r w:rsidRPr="007E640F">
        <w:rPr>
          <w:rFonts w:cs="Times New Roman"/>
          <w:sz w:val="28"/>
          <w:szCs w:val="28"/>
          <w:lang w:val="vi-VN"/>
        </w:rPr>
        <w:t xml:space="preserve">Đặc biệt chúng em xin chân thành cảm ơn thầy </w:t>
      </w:r>
      <w:r>
        <w:rPr>
          <w:rFonts w:cs="Times New Roman"/>
          <w:sz w:val="28"/>
          <w:szCs w:val="28"/>
          <w:lang w:val="vi-VN"/>
        </w:rPr>
        <w:t>Chu Bá Thành</w:t>
      </w:r>
      <w:r w:rsidRPr="007E640F">
        <w:rPr>
          <w:rFonts w:cs="Times New Roman"/>
          <w:sz w:val="28"/>
          <w:szCs w:val="28"/>
          <w:lang w:val="vi-VN"/>
        </w:rPr>
        <w:t xml:space="preserve"> đã rất tận tình hướng dẫn, chỉ bảo chúng em trong suốt thời gian thực hiện bài tập vừa qua.</w:t>
      </w:r>
    </w:p>
    <w:p w14:paraId="7F5EE7A6" w14:textId="77777777" w:rsidR="006E084C" w:rsidRPr="007E640F" w:rsidRDefault="006E084C" w:rsidP="006D4651">
      <w:pPr>
        <w:spacing w:line="360" w:lineRule="auto"/>
        <w:ind w:firstLine="567"/>
        <w:jc w:val="both"/>
        <w:rPr>
          <w:rFonts w:cs="Times New Roman"/>
          <w:sz w:val="28"/>
          <w:szCs w:val="28"/>
          <w:lang w:val="vi-VN"/>
        </w:rPr>
      </w:pPr>
      <w:r w:rsidRPr="007E640F">
        <w:rPr>
          <w:rFonts w:cs="Times New Roman"/>
          <w:sz w:val="28"/>
          <w:szCs w:val="28"/>
          <w:lang w:val="vi-VN"/>
        </w:rPr>
        <w:t>Chúng em cũng xin chân thành cảm ơn tất cả các Thầy, các Cô trong Trường đã tận tình giảng dạy, trang bị cho chúng em những kiến thức cần thiết, quý báu để giúp chúng em thực hiện được bài tập này.</w:t>
      </w:r>
    </w:p>
    <w:p w14:paraId="76E9B972" w14:textId="77777777" w:rsidR="006E084C" w:rsidRPr="007E640F" w:rsidRDefault="006E084C" w:rsidP="006D4651">
      <w:pPr>
        <w:spacing w:line="360" w:lineRule="auto"/>
        <w:ind w:firstLine="567"/>
        <w:jc w:val="both"/>
        <w:rPr>
          <w:rFonts w:cs="Times New Roman"/>
          <w:sz w:val="28"/>
          <w:szCs w:val="28"/>
          <w:lang w:val="vi-VN"/>
        </w:rPr>
      </w:pPr>
      <w:r w:rsidRPr="007E640F">
        <w:rPr>
          <w:rFonts w:cs="Times New Roman"/>
          <w:sz w:val="28"/>
          <w:szCs w:val="28"/>
          <w:lang w:val="vi-VN"/>
        </w:rPr>
        <w:t>Mặc dù chúng em đã có cố gắng, nhưng với trình độ còn hạn chế, trong quá trình thực hiện đề tài không tránh khỏi những thiếu sót. Chúng em hy vọng sẽ nhận được những ý kiến nhận xét, góp ý của các Thầy cô về những kết quả triển khai trong bài tập lớn.</w:t>
      </w:r>
    </w:p>
    <w:p w14:paraId="7F7C4B36" w14:textId="77777777" w:rsidR="006E084C" w:rsidRPr="007E640F" w:rsidRDefault="006E084C" w:rsidP="006D4651">
      <w:pPr>
        <w:spacing w:line="360" w:lineRule="auto"/>
        <w:ind w:firstLine="567"/>
        <w:jc w:val="both"/>
        <w:rPr>
          <w:rFonts w:cs="Times New Roman"/>
          <w:sz w:val="28"/>
          <w:szCs w:val="28"/>
          <w:lang w:val="vi-VN"/>
        </w:rPr>
      </w:pPr>
      <w:r w:rsidRPr="007E640F">
        <w:rPr>
          <w:rFonts w:cs="Times New Roman"/>
          <w:sz w:val="28"/>
          <w:szCs w:val="28"/>
          <w:lang w:val="vi-VN"/>
        </w:rPr>
        <w:t>Chúng em xin trân trọng cảm ơn!</w:t>
      </w:r>
    </w:p>
    <w:p w14:paraId="5E5E601C" w14:textId="77777777" w:rsidR="006E084C" w:rsidRPr="007E640F" w:rsidRDefault="006E084C" w:rsidP="006D4651">
      <w:pPr>
        <w:spacing w:line="360" w:lineRule="auto"/>
        <w:rPr>
          <w:rFonts w:cs="Times New Roman"/>
          <w:sz w:val="28"/>
          <w:szCs w:val="28"/>
          <w:lang w:val="vi-VN"/>
        </w:rPr>
      </w:pPr>
      <w:r w:rsidRPr="007E640F">
        <w:rPr>
          <w:rFonts w:cs="Times New Roman"/>
          <w:sz w:val="28"/>
          <w:szCs w:val="28"/>
          <w:lang w:val="vi-VN"/>
        </w:rPr>
        <w:br w:type="page"/>
      </w:r>
    </w:p>
    <w:p w14:paraId="6599F7FF" w14:textId="77777777" w:rsidR="006E084C" w:rsidRPr="006E084C" w:rsidRDefault="006E084C" w:rsidP="006D4651">
      <w:pPr>
        <w:pStyle w:val="Heading1"/>
        <w:spacing w:line="360" w:lineRule="auto"/>
        <w:jc w:val="center"/>
        <w:rPr>
          <w:rFonts w:ascii="Times New Roman" w:hAnsi="Times New Roman" w:cs="Times New Roman"/>
          <w:b/>
          <w:bCs/>
          <w:color w:val="auto"/>
          <w:sz w:val="28"/>
          <w:lang w:val="vi-VN"/>
        </w:rPr>
      </w:pPr>
      <w:bookmarkStart w:id="5" w:name="_Toc244212254"/>
      <w:r w:rsidRPr="006E084C">
        <w:rPr>
          <w:rFonts w:ascii="Times New Roman" w:hAnsi="Times New Roman" w:cs="Times New Roman"/>
          <w:b/>
          <w:bCs/>
          <w:color w:val="auto"/>
          <w:sz w:val="28"/>
          <w:lang w:val="vi-VN"/>
        </w:rPr>
        <w:lastRenderedPageBreak/>
        <w:t>MỤC LỤC</w:t>
      </w:r>
      <w:bookmarkEnd w:id="5"/>
    </w:p>
    <w:p w14:paraId="1F9A7EFD" w14:textId="0496FFC6" w:rsidR="004F20F5" w:rsidRPr="004F20F5" w:rsidRDefault="006E084C" w:rsidP="004F20F5">
      <w:pPr>
        <w:pStyle w:val="TOC1"/>
        <w:tabs>
          <w:tab w:val="right" w:leader="dot" w:pos="9061"/>
        </w:tabs>
        <w:spacing w:line="360" w:lineRule="auto"/>
        <w:rPr>
          <w:rFonts w:asciiTheme="minorHAnsi" w:eastAsiaTheme="minorEastAsia" w:hAnsiTheme="minorHAnsi"/>
          <w:noProof/>
          <w:kern w:val="2"/>
          <w:sz w:val="28"/>
          <w:szCs w:val="28"/>
          <w14:ligatures w14:val="standardContextual"/>
        </w:rPr>
      </w:pPr>
      <w:r w:rsidRPr="004F20F5">
        <w:rPr>
          <w:rFonts w:cs="Times New Roman"/>
          <w:sz w:val="28"/>
          <w:szCs w:val="28"/>
          <w:lang w:val="vi-VN"/>
        </w:rPr>
        <w:fldChar w:fldCharType="begin"/>
      </w:r>
      <w:r w:rsidRPr="004F20F5">
        <w:rPr>
          <w:rFonts w:cs="Times New Roman"/>
          <w:sz w:val="28"/>
          <w:szCs w:val="28"/>
          <w:lang w:val="vi-VN"/>
        </w:rPr>
        <w:instrText>TOC \o "1-3" \h \z \u</w:instrText>
      </w:r>
      <w:r w:rsidRPr="004F20F5">
        <w:rPr>
          <w:rFonts w:cs="Times New Roman"/>
          <w:sz w:val="28"/>
          <w:szCs w:val="28"/>
          <w:lang w:val="vi-VN"/>
        </w:rPr>
        <w:fldChar w:fldCharType="separate"/>
      </w:r>
      <w:hyperlink w:anchor="_Toc244212252" w:history="1">
        <w:r w:rsidR="004F20F5" w:rsidRPr="004F20F5">
          <w:rPr>
            <w:rStyle w:val="Hyperlink"/>
            <w:rFonts w:cs="Times New Roman"/>
            <w:noProof/>
            <w:sz w:val="28"/>
            <w:szCs w:val="28"/>
            <w:lang w:val="vi-VN"/>
          </w:rPr>
          <w:t>LỜI CAM ĐOAN</w:t>
        </w:r>
        <w:r w:rsidR="004F20F5" w:rsidRPr="004F20F5">
          <w:rPr>
            <w:noProof/>
            <w:webHidden/>
            <w:sz w:val="28"/>
            <w:szCs w:val="28"/>
          </w:rPr>
          <w:tab/>
        </w:r>
        <w:r w:rsidR="004F20F5" w:rsidRPr="004F20F5">
          <w:rPr>
            <w:noProof/>
            <w:webHidden/>
            <w:sz w:val="28"/>
            <w:szCs w:val="28"/>
          </w:rPr>
          <w:fldChar w:fldCharType="begin"/>
        </w:r>
        <w:r w:rsidR="004F20F5" w:rsidRPr="004F20F5">
          <w:rPr>
            <w:noProof/>
            <w:webHidden/>
            <w:sz w:val="28"/>
            <w:szCs w:val="28"/>
          </w:rPr>
          <w:instrText xml:space="preserve"> PAGEREF _Toc244212252 \h </w:instrText>
        </w:r>
        <w:r w:rsidR="004F20F5" w:rsidRPr="004F20F5">
          <w:rPr>
            <w:noProof/>
            <w:webHidden/>
            <w:sz w:val="28"/>
            <w:szCs w:val="28"/>
          </w:rPr>
        </w:r>
        <w:r w:rsidR="004F20F5" w:rsidRPr="004F20F5">
          <w:rPr>
            <w:noProof/>
            <w:webHidden/>
            <w:sz w:val="28"/>
            <w:szCs w:val="28"/>
          </w:rPr>
          <w:fldChar w:fldCharType="separate"/>
        </w:r>
        <w:r w:rsidR="004F20F5" w:rsidRPr="004F20F5">
          <w:rPr>
            <w:noProof/>
            <w:webHidden/>
            <w:sz w:val="28"/>
            <w:szCs w:val="28"/>
          </w:rPr>
          <w:t>3</w:t>
        </w:r>
        <w:r w:rsidR="004F20F5" w:rsidRPr="004F20F5">
          <w:rPr>
            <w:noProof/>
            <w:webHidden/>
            <w:sz w:val="28"/>
            <w:szCs w:val="28"/>
          </w:rPr>
          <w:fldChar w:fldCharType="end"/>
        </w:r>
      </w:hyperlink>
    </w:p>
    <w:p w14:paraId="05066962" w14:textId="17751817" w:rsidR="004F20F5" w:rsidRPr="004F20F5" w:rsidRDefault="004F20F5" w:rsidP="004F20F5">
      <w:pPr>
        <w:pStyle w:val="TOC1"/>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53" w:history="1">
        <w:r w:rsidRPr="004F20F5">
          <w:rPr>
            <w:rStyle w:val="Hyperlink"/>
            <w:rFonts w:cs="Times New Roman"/>
            <w:noProof/>
            <w:sz w:val="28"/>
            <w:szCs w:val="28"/>
            <w:lang w:val="vi-VN"/>
          </w:rPr>
          <w:t>LỜI CẢM ƠN</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_Toc244212253 \h </w:instrText>
        </w:r>
        <w:r w:rsidRPr="004F20F5">
          <w:rPr>
            <w:noProof/>
            <w:webHidden/>
            <w:sz w:val="28"/>
            <w:szCs w:val="28"/>
          </w:rPr>
        </w:r>
        <w:r w:rsidRPr="004F20F5">
          <w:rPr>
            <w:noProof/>
            <w:webHidden/>
            <w:sz w:val="28"/>
            <w:szCs w:val="28"/>
          </w:rPr>
          <w:fldChar w:fldCharType="separate"/>
        </w:r>
        <w:r w:rsidRPr="004F20F5">
          <w:rPr>
            <w:noProof/>
            <w:webHidden/>
            <w:sz w:val="28"/>
            <w:szCs w:val="28"/>
          </w:rPr>
          <w:t>4</w:t>
        </w:r>
        <w:r w:rsidRPr="004F20F5">
          <w:rPr>
            <w:noProof/>
            <w:webHidden/>
            <w:sz w:val="28"/>
            <w:szCs w:val="28"/>
          </w:rPr>
          <w:fldChar w:fldCharType="end"/>
        </w:r>
      </w:hyperlink>
    </w:p>
    <w:p w14:paraId="6205944A" w14:textId="19F6B426" w:rsidR="004F20F5" w:rsidRPr="004F20F5" w:rsidRDefault="004F20F5" w:rsidP="004F20F5">
      <w:pPr>
        <w:pStyle w:val="TOC1"/>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54" w:history="1">
        <w:r w:rsidRPr="004F20F5">
          <w:rPr>
            <w:rStyle w:val="Hyperlink"/>
            <w:rFonts w:cs="Times New Roman"/>
            <w:noProof/>
            <w:sz w:val="28"/>
            <w:szCs w:val="28"/>
            <w:lang w:val="vi-VN"/>
          </w:rPr>
          <w:t>MỤC LỤC</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_Toc244212254 \h </w:instrText>
        </w:r>
        <w:r w:rsidRPr="004F20F5">
          <w:rPr>
            <w:noProof/>
            <w:webHidden/>
            <w:sz w:val="28"/>
            <w:szCs w:val="28"/>
          </w:rPr>
        </w:r>
        <w:r w:rsidRPr="004F20F5">
          <w:rPr>
            <w:noProof/>
            <w:webHidden/>
            <w:sz w:val="28"/>
            <w:szCs w:val="28"/>
          </w:rPr>
          <w:fldChar w:fldCharType="separate"/>
        </w:r>
        <w:r w:rsidRPr="004F20F5">
          <w:rPr>
            <w:noProof/>
            <w:webHidden/>
            <w:sz w:val="28"/>
            <w:szCs w:val="28"/>
          </w:rPr>
          <w:t>5</w:t>
        </w:r>
        <w:r w:rsidRPr="004F20F5">
          <w:rPr>
            <w:noProof/>
            <w:webHidden/>
            <w:sz w:val="28"/>
            <w:szCs w:val="28"/>
          </w:rPr>
          <w:fldChar w:fldCharType="end"/>
        </w:r>
      </w:hyperlink>
    </w:p>
    <w:p w14:paraId="0B16C3DC" w14:textId="015DE9AA" w:rsidR="004F20F5" w:rsidRPr="004F20F5" w:rsidRDefault="004F20F5" w:rsidP="004F20F5">
      <w:pPr>
        <w:pStyle w:val="TOC1"/>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55" w:history="1">
        <w:r w:rsidRPr="004F20F5">
          <w:rPr>
            <w:rStyle w:val="Hyperlink"/>
            <w:rFonts w:cs="Times New Roman"/>
            <w:noProof/>
            <w:sz w:val="28"/>
            <w:szCs w:val="28"/>
            <w:lang w:val="vi-VN"/>
          </w:rPr>
          <w:t>DANH MỤC HÌNH ẢNH</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_Toc244212255 \h </w:instrText>
        </w:r>
        <w:r w:rsidRPr="004F20F5">
          <w:rPr>
            <w:noProof/>
            <w:webHidden/>
            <w:sz w:val="28"/>
            <w:szCs w:val="28"/>
          </w:rPr>
        </w:r>
        <w:r w:rsidRPr="004F20F5">
          <w:rPr>
            <w:noProof/>
            <w:webHidden/>
            <w:sz w:val="28"/>
            <w:szCs w:val="28"/>
          </w:rPr>
          <w:fldChar w:fldCharType="separate"/>
        </w:r>
        <w:r w:rsidRPr="004F20F5">
          <w:rPr>
            <w:noProof/>
            <w:webHidden/>
            <w:sz w:val="28"/>
            <w:szCs w:val="28"/>
          </w:rPr>
          <w:t>8</w:t>
        </w:r>
        <w:r w:rsidRPr="004F20F5">
          <w:rPr>
            <w:noProof/>
            <w:webHidden/>
            <w:sz w:val="28"/>
            <w:szCs w:val="28"/>
          </w:rPr>
          <w:fldChar w:fldCharType="end"/>
        </w:r>
      </w:hyperlink>
    </w:p>
    <w:p w14:paraId="036494C2" w14:textId="63B33ED4" w:rsidR="004F20F5" w:rsidRPr="004F20F5" w:rsidRDefault="004F20F5" w:rsidP="004F20F5">
      <w:pPr>
        <w:pStyle w:val="TOC1"/>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56" w:history="1">
        <w:r w:rsidRPr="004F20F5">
          <w:rPr>
            <w:rStyle w:val="Hyperlink"/>
            <w:rFonts w:cs="Times New Roman"/>
            <w:noProof/>
            <w:sz w:val="28"/>
            <w:szCs w:val="28"/>
            <w:lang w:val="vi-VN"/>
          </w:rPr>
          <w:t>CHƯƠNG 1. TỔNG QUAN VỀ ĐỀ TÀI</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_Toc244212256 \h </w:instrText>
        </w:r>
        <w:r w:rsidRPr="004F20F5">
          <w:rPr>
            <w:noProof/>
            <w:webHidden/>
            <w:sz w:val="28"/>
            <w:szCs w:val="28"/>
          </w:rPr>
        </w:r>
        <w:r w:rsidRPr="004F20F5">
          <w:rPr>
            <w:noProof/>
            <w:webHidden/>
            <w:sz w:val="28"/>
            <w:szCs w:val="28"/>
          </w:rPr>
          <w:fldChar w:fldCharType="separate"/>
        </w:r>
        <w:r w:rsidRPr="004F20F5">
          <w:rPr>
            <w:noProof/>
            <w:webHidden/>
            <w:sz w:val="28"/>
            <w:szCs w:val="28"/>
          </w:rPr>
          <w:t>9</w:t>
        </w:r>
        <w:r w:rsidRPr="004F20F5">
          <w:rPr>
            <w:noProof/>
            <w:webHidden/>
            <w:sz w:val="28"/>
            <w:szCs w:val="28"/>
          </w:rPr>
          <w:fldChar w:fldCharType="end"/>
        </w:r>
      </w:hyperlink>
    </w:p>
    <w:p w14:paraId="44AB950B" w14:textId="7942FCBA" w:rsidR="004F20F5" w:rsidRPr="004F20F5" w:rsidRDefault="004F20F5" w:rsidP="004F20F5">
      <w:pPr>
        <w:pStyle w:val="TOC2"/>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57" w:history="1">
        <w:r w:rsidRPr="004F20F5">
          <w:rPr>
            <w:rStyle w:val="Hyperlink"/>
            <w:rFonts w:cs="Times New Roman"/>
            <w:noProof/>
            <w:sz w:val="28"/>
            <w:szCs w:val="28"/>
            <w:lang w:val="vi-VN"/>
          </w:rPr>
          <w:t>1.1. Lý do chọn đề tài</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_Toc244212257 \h </w:instrText>
        </w:r>
        <w:r w:rsidRPr="004F20F5">
          <w:rPr>
            <w:noProof/>
            <w:webHidden/>
            <w:sz w:val="28"/>
            <w:szCs w:val="28"/>
          </w:rPr>
        </w:r>
        <w:r w:rsidRPr="004F20F5">
          <w:rPr>
            <w:noProof/>
            <w:webHidden/>
            <w:sz w:val="28"/>
            <w:szCs w:val="28"/>
          </w:rPr>
          <w:fldChar w:fldCharType="separate"/>
        </w:r>
        <w:r w:rsidRPr="004F20F5">
          <w:rPr>
            <w:noProof/>
            <w:webHidden/>
            <w:sz w:val="28"/>
            <w:szCs w:val="28"/>
          </w:rPr>
          <w:t>9</w:t>
        </w:r>
        <w:r w:rsidRPr="004F20F5">
          <w:rPr>
            <w:noProof/>
            <w:webHidden/>
            <w:sz w:val="28"/>
            <w:szCs w:val="28"/>
          </w:rPr>
          <w:fldChar w:fldCharType="end"/>
        </w:r>
      </w:hyperlink>
    </w:p>
    <w:p w14:paraId="0581942D" w14:textId="33E4892A" w:rsidR="004F20F5" w:rsidRPr="004F20F5" w:rsidRDefault="004F20F5" w:rsidP="004F20F5">
      <w:pPr>
        <w:pStyle w:val="TOC2"/>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58" w:history="1">
        <w:r w:rsidRPr="004F20F5">
          <w:rPr>
            <w:rStyle w:val="Hyperlink"/>
            <w:rFonts w:cs="Times New Roman"/>
            <w:noProof/>
            <w:sz w:val="28"/>
            <w:szCs w:val="28"/>
            <w:lang w:val="vi-VN"/>
          </w:rPr>
          <w:t>1.2. Mục tiêu đề tài</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_Toc244212258 \h </w:instrText>
        </w:r>
        <w:r w:rsidRPr="004F20F5">
          <w:rPr>
            <w:noProof/>
            <w:webHidden/>
            <w:sz w:val="28"/>
            <w:szCs w:val="28"/>
          </w:rPr>
        </w:r>
        <w:r w:rsidRPr="004F20F5">
          <w:rPr>
            <w:noProof/>
            <w:webHidden/>
            <w:sz w:val="28"/>
            <w:szCs w:val="28"/>
          </w:rPr>
          <w:fldChar w:fldCharType="separate"/>
        </w:r>
        <w:r w:rsidRPr="004F20F5">
          <w:rPr>
            <w:noProof/>
            <w:webHidden/>
            <w:sz w:val="28"/>
            <w:szCs w:val="28"/>
          </w:rPr>
          <w:t>10</w:t>
        </w:r>
        <w:r w:rsidRPr="004F20F5">
          <w:rPr>
            <w:noProof/>
            <w:webHidden/>
            <w:sz w:val="28"/>
            <w:szCs w:val="28"/>
          </w:rPr>
          <w:fldChar w:fldCharType="end"/>
        </w:r>
      </w:hyperlink>
    </w:p>
    <w:p w14:paraId="571E3945" w14:textId="77CCAA9A"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59" w:history="1">
        <w:r w:rsidRPr="004F20F5">
          <w:rPr>
            <w:rStyle w:val="Hyperlink"/>
            <w:rFonts w:cs="Times New Roman"/>
            <w:noProof/>
            <w:sz w:val="28"/>
            <w:szCs w:val="28"/>
            <w:lang w:val="vi-VN"/>
          </w:rPr>
          <w:t>1.2.1. Mục tiêu tổng quát</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_Toc244212259 \h </w:instrText>
        </w:r>
        <w:r w:rsidRPr="004F20F5">
          <w:rPr>
            <w:noProof/>
            <w:webHidden/>
            <w:sz w:val="28"/>
            <w:szCs w:val="28"/>
          </w:rPr>
        </w:r>
        <w:r w:rsidRPr="004F20F5">
          <w:rPr>
            <w:noProof/>
            <w:webHidden/>
            <w:sz w:val="28"/>
            <w:szCs w:val="28"/>
          </w:rPr>
          <w:fldChar w:fldCharType="separate"/>
        </w:r>
        <w:r w:rsidRPr="004F20F5">
          <w:rPr>
            <w:noProof/>
            <w:webHidden/>
            <w:sz w:val="28"/>
            <w:szCs w:val="28"/>
          </w:rPr>
          <w:t>10</w:t>
        </w:r>
        <w:r w:rsidRPr="004F20F5">
          <w:rPr>
            <w:noProof/>
            <w:webHidden/>
            <w:sz w:val="28"/>
            <w:szCs w:val="28"/>
          </w:rPr>
          <w:fldChar w:fldCharType="end"/>
        </w:r>
      </w:hyperlink>
    </w:p>
    <w:p w14:paraId="3D87EB60" w14:textId="529E12DD"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60" w:history="1">
        <w:r w:rsidRPr="004F20F5">
          <w:rPr>
            <w:rStyle w:val="Hyperlink"/>
            <w:rFonts w:cs="Times New Roman"/>
            <w:noProof/>
            <w:sz w:val="28"/>
            <w:szCs w:val="28"/>
            <w:lang w:val="vi-VN"/>
          </w:rPr>
          <w:t>1.2.2. Mục tiêu cụ thể</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_Toc244212260 \h </w:instrText>
        </w:r>
        <w:r w:rsidRPr="004F20F5">
          <w:rPr>
            <w:noProof/>
            <w:webHidden/>
            <w:sz w:val="28"/>
            <w:szCs w:val="28"/>
          </w:rPr>
        </w:r>
        <w:r w:rsidRPr="004F20F5">
          <w:rPr>
            <w:noProof/>
            <w:webHidden/>
            <w:sz w:val="28"/>
            <w:szCs w:val="28"/>
          </w:rPr>
          <w:fldChar w:fldCharType="separate"/>
        </w:r>
        <w:r w:rsidRPr="004F20F5">
          <w:rPr>
            <w:noProof/>
            <w:webHidden/>
            <w:sz w:val="28"/>
            <w:szCs w:val="28"/>
          </w:rPr>
          <w:t>10</w:t>
        </w:r>
        <w:r w:rsidRPr="004F20F5">
          <w:rPr>
            <w:noProof/>
            <w:webHidden/>
            <w:sz w:val="28"/>
            <w:szCs w:val="28"/>
          </w:rPr>
          <w:fldChar w:fldCharType="end"/>
        </w:r>
      </w:hyperlink>
    </w:p>
    <w:p w14:paraId="225D9D84" w14:textId="4C1D9842" w:rsidR="004F20F5" w:rsidRPr="004F20F5" w:rsidRDefault="004F20F5" w:rsidP="004F20F5">
      <w:pPr>
        <w:pStyle w:val="TOC2"/>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61" w:history="1">
        <w:r w:rsidRPr="004F20F5">
          <w:rPr>
            <w:rStyle w:val="Hyperlink"/>
            <w:rFonts w:cs="Times New Roman"/>
            <w:noProof/>
            <w:sz w:val="28"/>
            <w:szCs w:val="28"/>
            <w:lang w:val="vi-VN"/>
          </w:rPr>
          <w:t>1.3. Đối tượng và phạm vi nghiên cứu</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_Toc244212261 \h </w:instrText>
        </w:r>
        <w:r w:rsidRPr="004F20F5">
          <w:rPr>
            <w:noProof/>
            <w:webHidden/>
            <w:sz w:val="28"/>
            <w:szCs w:val="28"/>
          </w:rPr>
        </w:r>
        <w:r w:rsidRPr="004F20F5">
          <w:rPr>
            <w:noProof/>
            <w:webHidden/>
            <w:sz w:val="28"/>
            <w:szCs w:val="28"/>
          </w:rPr>
          <w:fldChar w:fldCharType="separate"/>
        </w:r>
        <w:r w:rsidRPr="004F20F5">
          <w:rPr>
            <w:noProof/>
            <w:webHidden/>
            <w:sz w:val="28"/>
            <w:szCs w:val="28"/>
          </w:rPr>
          <w:t>11</w:t>
        </w:r>
        <w:r w:rsidRPr="004F20F5">
          <w:rPr>
            <w:noProof/>
            <w:webHidden/>
            <w:sz w:val="28"/>
            <w:szCs w:val="28"/>
          </w:rPr>
          <w:fldChar w:fldCharType="end"/>
        </w:r>
      </w:hyperlink>
    </w:p>
    <w:p w14:paraId="7C708A0C" w14:textId="5713A30B"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62" w:history="1">
        <w:r w:rsidRPr="004F20F5">
          <w:rPr>
            <w:rStyle w:val="Hyperlink"/>
            <w:rFonts w:cs="Times New Roman"/>
            <w:noProof/>
            <w:sz w:val="28"/>
            <w:szCs w:val="28"/>
            <w:lang w:val="vi-VN"/>
          </w:rPr>
          <w:t>1.3.1. Đối tượng nghiên cứu</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_Toc244212262 \h </w:instrText>
        </w:r>
        <w:r w:rsidRPr="004F20F5">
          <w:rPr>
            <w:noProof/>
            <w:webHidden/>
            <w:sz w:val="28"/>
            <w:szCs w:val="28"/>
          </w:rPr>
        </w:r>
        <w:r w:rsidRPr="004F20F5">
          <w:rPr>
            <w:noProof/>
            <w:webHidden/>
            <w:sz w:val="28"/>
            <w:szCs w:val="28"/>
          </w:rPr>
          <w:fldChar w:fldCharType="separate"/>
        </w:r>
        <w:r w:rsidRPr="004F20F5">
          <w:rPr>
            <w:noProof/>
            <w:webHidden/>
            <w:sz w:val="28"/>
            <w:szCs w:val="28"/>
          </w:rPr>
          <w:t>11</w:t>
        </w:r>
        <w:r w:rsidRPr="004F20F5">
          <w:rPr>
            <w:noProof/>
            <w:webHidden/>
            <w:sz w:val="28"/>
            <w:szCs w:val="28"/>
          </w:rPr>
          <w:fldChar w:fldCharType="end"/>
        </w:r>
      </w:hyperlink>
    </w:p>
    <w:p w14:paraId="046CD7F0" w14:textId="1512131E"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63" w:history="1">
        <w:r w:rsidRPr="004F20F5">
          <w:rPr>
            <w:rStyle w:val="Hyperlink"/>
            <w:rFonts w:cs="Times New Roman"/>
            <w:noProof/>
            <w:sz w:val="28"/>
            <w:szCs w:val="28"/>
            <w:lang w:val="vi-VN"/>
          </w:rPr>
          <w:t>1.3.2. Phạm vi nghiên cứu</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_Toc244212263 \h </w:instrText>
        </w:r>
        <w:r w:rsidRPr="004F20F5">
          <w:rPr>
            <w:noProof/>
            <w:webHidden/>
            <w:sz w:val="28"/>
            <w:szCs w:val="28"/>
          </w:rPr>
        </w:r>
        <w:r w:rsidRPr="004F20F5">
          <w:rPr>
            <w:noProof/>
            <w:webHidden/>
            <w:sz w:val="28"/>
            <w:szCs w:val="28"/>
          </w:rPr>
          <w:fldChar w:fldCharType="separate"/>
        </w:r>
        <w:r w:rsidRPr="004F20F5">
          <w:rPr>
            <w:noProof/>
            <w:webHidden/>
            <w:sz w:val="28"/>
            <w:szCs w:val="28"/>
          </w:rPr>
          <w:t>12</w:t>
        </w:r>
        <w:r w:rsidRPr="004F20F5">
          <w:rPr>
            <w:noProof/>
            <w:webHidden/>
            <w:sz w:val="28"/>
            <w:szCs w:val="28"/>
          </w:rPr>
          <w:fldChar w:fldCharType="end"/>
        </w:r>
      </w:hyperlink>
    </w:p>
    <w:p w14:paraId="5EA4C31D" w14:textId="110C2660" w:rsidR="004F20F5" w:rsidRPr="004F20F5" w:rsidRDefault="004F20F5" w:rsidP="004F20F5">
      <w:pPr>
        <w:pStyle w:val="TOC2"/>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64" w:history="1">
        <w:r w:rsidRPr="004F20F5">
          <w:rPr>
            <w:rStyle w:val="Hyperlink"/>
            <w:rFonts w:cs="Times New Roman"/>
            <w:noProof/>
            <w:sz w:val="28"/>
            <w:szCs w:val="28"/>
            <w:lang w:val="vi-VN"/>
          </w:rPr>
          <w:t>1.4. Phương pháp nghiên cứu</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_Toc244212264 \h </w:instrText>
        </w:r>
        <w:r w:rsidRPr="004F20F5">
          <w:rPr>
            <w:noProof/>
            <w:webHidden/>
            <w:sz w:val="28"/>
            <w:szCs w:val="28"/>
          </w:rPr>
        </w:r>
        <w:r w:rsidRPr="004F20F5">
          <w:rPr>
            <w:noProof/>
            <w:webHidden/>
            <w:sz w:val="28"/>
            <w:szCs w:val="28"/>
          </w:rPr>
          <w:fldChar w:fldCharType="separate"/>
        </w:r>
        <w:r w:rsidRPr="004F20F5">
          <w:rPr>
            <w:noProof/>
            <w:webHidden/>
            <w:sz w:val="28"/>
            <w:szCs w:val="28"/>
          </w:rPr>
          <w:t>13</w:t>
        </w:r>
        <w:r w:rsidRPr="004F20F5">
          <w:rPr>
            <w:noProof/>
            <w:webHidden/>
            <w:sz w:val="28"/>
            <w:szCs w:val="28"/>
          </w:rPr>
          <w:fldChar w:fldCharType="end"/>
        </w:r>
      </w:hyperlink>
    </w:p>
    <w:p w14:paraId="71DE20D3" w14:textId="2C7FB15F" w:rsidR="004F20F5" w:rsidRPr="004F20F5" w:rsidRDefault="004F20F5" w:rsidP="004F20F5">
      <w:pPr>
        <w:pStyle w:val="TOC1"/>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65" w:history="1">
        <w:r w:rsidRPr="004F20F5">
          <w:rPr>
            <w:rStyle w:val="Hyperlink"/>
            <w:rFonts w:cs="Times New Roman"/>
            <w:noProof/>
            <w:sz w:val="28"/>
            <w:szCs w:val="28"/>
            <w:lang w:val="vi-VN"/>
          </w:rPr>
          <w:t>CHƯƠNG 2. CƠ SỞ LÝ THUYẾT</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_Toc244212265 \h </w:instrText>
        </w:r>
        <w:r w:rsidRPr="004F20F5">
          <w:rPr>
            <w:noProof/>
            <w:webHidden/>
            <w:sz w:val="28"/>
            <w:szCs w:val="28"/>
          </w:rPr>
        </w:r>
        <w:r w:rsidRPr="004F20F5">
          <w:rPr>
            <w:noProof/>
            <w:webHidden/>
            <w:sz w:val="28"/>
            <w:szCs w:val="28"/>
          </w:rPr>
          <w:fldChar w:fldCharType="separate"/>
        </w:r>
        <w:r w:rsidRPr="004F20F5">
          <w:rPr>
            <w:noProof/>
            <w:webHidden/>
            <w:sz w:val="28"/>
            <w:szCs w:val="28"/>
          </w:rPr>
          <w:t>14</w:t>
        </w:r>
        <w:r w:rsidRPr="004F20F5">
          <w:rPr>
            <w:noProof/>
            <w:webHidden/>
            <w:sz w:val="28"/>
            <w:szCs w:val="28"/>
          </w:rPr>
          <w:fldChar w:fldCharType="end"/>
        </w:r>
      </w:hyperlink>
    </w:p>
    <w:p w14:paraId="719E3111" w14:textId="3AF9A9D6" w:rsidR="004F20F5" w:rsidRPr="004F20F5" w:rsidRDefault="004F20F5" w:rsidP="004F20F5">
      <w:pPr>
        <w:pStyle w:val="TOC2"/>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66" w:history="1">
        <w:r w:rsidRPr="004F20F5">
          <w:rPr>
            <w:rStyle w:val="Hyperlink"/>
            <w:rFonts w:cs="Times New Roman"/>
            <w:noProof/>
            <w:sz w:val="28"/>
            <w:szCs w:val="28"/>
            <w:lang w:val="vi-VN"/>
          </w:rPr>
          <w:t>2.1. Tổng quan về công nghệ Internet vạn vật</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_Toc244212266 \h </w:instrText>
        </w:r>
        <w:r w:rsidRPr="004F20F5">
          <w:rPr>
            <w:noProof/>
            <w:webHidden/>
            <w:sz w:val="28"/>
            <w:szCs w:val="28"/>
          </w:rPr>
        </w:r>
        <w:r w:rsidRPr="004F20F5">
          <w:rPr>
            <w:noProof/>
            <w:webHidden/>
            <w:sz w:val="28"/>
            <w:szCs w:val="28"/>
          </w:rPr>
          <w:fldChar w:fldCharType="separate"/>
        </w:r>
        <w:r w:rsidRPr="004F20F5">
          <w:rPr>
            <w:noProof/>
            <w:webHidden/>
            <w:sz w:val="28"/>
            <w:szCs w:val="28"/>
          </w:rPr>
          <w:t>14</w:t>
        </w:r>
        <w:r w:rsidRPr="004F20F5">
          <w:rPr>
            <w:noProof/>
            <w:webHidden/>
            <w:sz w:val="28"/>
            <w:szCs w:val="28"/>
          </w:rPr>
          <w:fldChar w:fldCharType="end"/>
        </w:r>
      </w:hyperlink>
    </w:p>
    <w:p w14:paraId="5CCD411A" w14:textId="5DBF232D"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67" w:history="1">
        <w:r w:rsidRPr="004F20F5">
          <w:rPr>
            <w:rStyle w:val="Hyperlink"/>
            <w:rFonts w:cs="Times New Roman"/>
            <w:noProof/>
            <w:sz w:val="28"/>
            <w:szCs w:val="28"/>
            <w:lang w:val="vi-VN"/>
          </w:rPr>
          <w:t>2.1.1. Khái niệm IoT</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_Toc244212267 \h </w:instrText>
        </w:r>
        <w:r w:rsidRPr="004F20F5">
          <w:rPr>
            <w:noProof/>
            <w:webHidden/>
            <w:sz w:val="28"/>
            <w:szCs w:val="28"/>
          </w:rPr>
        </w:r>
        <w:r w:rsidRPr="004F20F5">
          <w:rPr>
            <w:noProof/>
            <w:webHidden/>
            <w:sz w:val="28"/>
            <w:szCs w:val="28"/>
          </w:rPr>
          <w:fldChar w:fldCharType="separate"/>
        </w:r>
        <w:r w:rsidRPr="004F20F5">
          <w:rPr>
            <w:noProof/>
            <w:webHidden/>
            <w:sz w:val="28"/>
            <w:szCs w:val="28"/>
          </w:rPr>
          <w:t>14</w:t>
        </w:r>
        <w:r w:rsidRPr="004F20F5">
          <w:rPr>
            <w:noProof/>
            <w:webHidden/>
            <w:sz w:val="28"/>
            <w:szCs w:val="28"/>
          </w:rPr>
          <w:fldChar w:fldCharType="end"/>
        </w:r>
      </w:hyperlink>
    </w:p>
    <w:p w14:paraId="494759E3" w14:textId="31A853B6"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68" w:history="1">
        <w:r w:rsidRPr="004F20F5">
          <w:rPr>
            <w:rStyle w:val="Hyperlink"/>
            <w:rFonts w:cs="Times New Roman"/>
            <w:noProof/>
            <w:sz w:val="28"/>
            <w:szCs w:val="28"/>
            <w:lang w:val="vi-VN"/>
          </w:rPr>
          <w:t>2.1.2. Kiến trúc cơ bản của hệ thống IoT</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_Toc244212268 \h </w:instrText>
        </w:r>
        <w:r w:rsidRPr="004F20F5">
          <w:rPr>
            <w:noProof/>
            <w:webHidden/>
            <w:sz w:val="28"/>
            <w:szCs w:val="28"/>
          </w:rPr>
        </w:r>
        <w:r w:rsidRPr="004F20F5">
          <w:rPr>
            <w:noProof/>
            <w:webHidden/>
            <w:sz w:val="28"/>
            <w:szCs w:val="28"/>
          </w:rPr>
          <w:fldChar w:fldCharType="separate"/>
        </w:r>
        <w:r w:rsidRPr="004F20F5">
          <w:rPr>
            <w:noProof/>
            <w:webHidden/>
            <w:sz w:val="28"/>
            <w:szCs w:val="28"/>
          </w:rPr>
          <w:t>14</w:t>
        </w:r>
        <w:r w:rsidRPr="004F20F5">
          <w:rPr>
            <w:noProof/>
            <w:webHidden/>
            <w:sz w:val="28"/>
            <w:szCs w:val="28"/>
          </w:rPr>
          <w:fldChar w:fldCharType="end"/>
        </w:r>
      </w:hyperlink>
    </w:p>
    <w:p w14:paraId="51503254" w14:textId="19709D7A"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69" w:history="1">
        <w:r w:rsidRPr="004F20F5">
          <w:rPr>
            <w:rStyle w:val="Hyperlink"/>
            <w:rFonts w:cs="Times New Roman"/>
            <w:noProof/>
            <w:sz w:val="28"/>
            <w:szCs w:val="28"/>
            <w:lang w:val="vi-VN"/>
          </w:rPr>
          <w:t>2.1.3. Vai trò của IoT trong giám sát kho hàng</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_Toc244212269 \h </w:instrText>
        </w:r>
        <w:r w:rsidRPr="004F20F5">
          <w:rPr>
            <w:noProof/>
            <w:webHidden/>
            <w:sz w:val="28"/>
            <w:szCs w:val="28"/>
          </w:rPr>
        </w:r>
        <w:r w:rsidRPr="004F20F5">
          <w:rPr>
            <w:noProof/>
            <w:webHidden/>
            <w:sz w:val="28"/>
            <w:szCs w:val="28"/>
          </w:rPr>
          <w:fldChar w:fldCharType="separate"/>
        </w:r>
        <w:r w:rsidRPr="004F20F5">
          <w:rPr>
            <w:noProof/>
            <w:webHidden/>
            <w:sz w:val="28"/>
            <w:szCs w:val="28"/>
          </w:rPr>
          <w:t>15</w:t>
        </w:r>
        <w:r w:rsidRPr="004F20F5">
          <w:rPr>
            <w:noProof/>
            <w:webHidden/>
            <w:sz w:val="28"/>
            <w:szCs w:val="28"/>
          </w:rPr>
          <w:fldChar w:fldCharType="end"/>
        </w:r>
      </w:hyperlink>
    </w:p>
    <w:p w14:paraId="0CA7AAB1" w14:textId="503F098E" w:rsidR="004F20F5" w:rsidRPr="004F20F5" w:rsidRDefault="004F20F5" w:rsidP="004F20F5">
      <w:pPr>
        <w:pStyle w:val="TOC2"/>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70" w:history="1">
        <w:r w:rsidRPr="004F20F5">
          <w:rPr>
            <w:rStyle w:val="Hyperlink"/>
            <w:rFonts w:cs="Times New Roman"/>
            <w:noProof/>
            <w:sz w:val="28"/>
            <w:szCs w:val="28"/>
            <w:lang w:val="vi-VN"/>
          </w:rPr>
          <w:t>2.2. Các thiết bị phần cứng sử dụng trong hệ thống</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_Toc244212270 \h </w:instrText>
        </w:r>
        <w:r w:rsidRPr="004F20F5">
          <w:rPr>
            <w:noProof/>
            <w:webHidden/>
            <w:sz w:val="28"/>
            <w:szCs w:val="28"/>
          </w:rPr>
        </w:r>
        <w:r w:rsidRPr="004F20F5">
          <w:rPr>
            <w:noProof/>
            <w:webHidden/>
            <w:sz w:val="28"/>
            <w:szCs w:val="28"/>
          </w:rPr>
          <w:fldChar w:fldCharType="separate"/>
        </w:r>
        <w:r w:rsidRPr="004F20F5">
          <w:rPr>
            <w:noProof/>
            <w:webHidden/>
            <w:sz w:val="28"/>
            <w:szCs w:val="28"/>
          </w:rPr>
          <w:t>15</w:t>
        </w:r>
        <w:r w:rsidRPr="004F20F5">
          <w:rPr>
            <w:noProof/>
            <w:webHidden/>
            <w:sz w:val="28"/>
            <w:szCs w:val="28"/>
          </w:rPr>
          <w:fldChar w:fldCharType="end"/>
        </w:r>
      </w:hyperlink>
    </w:p>
    <w:p w14:paraId="174C0A8A" w14:textId="4A8929E3"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71" w:history="1">
        <w:r w:rsidRPr="004F20F5">
          <w:rPr>
            <w:rStyle w:val="Hyperlink"/>
            <w:rFonts w:cs="Times New Roman"/>
            <w:noProof/>
            <w:sz w:val="28"/>
            <w:szCs w:val="28"/>
            <w:lang w:val="vi-VN"/>
          </w:rPr>
          <w:t>2.2.1. Vi điều khiển ESP32</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_Toc244212271 \h </w:instrText>
        </w:r>
        <w:r w:rsidRPr="004F20F5">
          <w:rPr>
            <w:noProof/>
            <w:webHidden/>
            <w:sz w:val="28"/>
            <w:szCs w:val="28"/>
          </w:rPr>
        </w:r>
        <w:r w:rsidRPr="004F20F5">
          <w:rPr>
            <w:noProof/>
            <w:webHidden/>
            <w:sz w:val="28"/>
            <w:szCs w:val="28"/>
          </w:rPr>
          <w:fldChar w:fldCharType="separate"/>
        </w:r>
        <w:r w:rsidRPr="004F20F5">
          <w:rPr>
            <w:noProof/>
            <w:webHidden/>
            <w:sz w:val="28"/>
            <w:szCs w:val="28"/>
          </w:rPr>
          <w:t>15</w:t>
        </w:r>
        <w:r w:rsidRPr="004F20F5">
          <w:rPr>
            <w:noProof/>
            <w:webHidden/>
            <w:sz w:val="28"/>
            <w:szCs w:val="28"/>
          </w:rPr>
          <w:fldChar w:fldCharType="end"/>
        </w:r>
      </w:hyperlink>
    </w:p>
    <w:p w14:paraId="5B3D197C" w14:textId="531CF592"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72" w:history="1">
        <w:r w:rsidRPr="004F20F5">
          <w:rPr>
            <w:rStyle w:val="Hyperlink"/>
            <w:rFonts w:cs="Times New Roman"/>
            <w:noProof/>
            <w:sz w:val="28"/>
            <w:szCs w:val="28"/>
            <w:lang w:val="vi-VN"/>
          </w:rPr>
          <w:t>2.2.2. Cảm biến nhiệt độ và độ ẩm DHT22</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_Toc244212272 \h </w:instrText>
        </w:r>
        <w:r w:rsidRPr="004F20F5">
          <w:rPr>
            <w:noProof/>
            <w:webHidden/>
            <w:sz w:val="28"/>
            <w:szCs w:val="28"/>
          </w:rPr>
        </w:r>
        <w:r w:rsidRPr="004F20F5">
          <w:rPr>
            <w:noProof/>
            <w:webHidden/>
            <w:sz w:val="28"/>
            <w:szCs w:val="28"/>
          </w:rPr>
          <w:fldChar w:fldCharType="separate"/>
        </w:r>
        <w:r w:rsidRPr="004F20F5">
          <w:rPr>
            <w:noProof/>
            <w:webHidden/>
            <w:sz w:val="28"/>
            <w:szCs w:val="28"/>
          </w:rPr>
          <w:t>16</w:t>
        </w:r>
        <w:r w:rsidRPr="004F20F5">
          <w:rPr>
            <w:noProof/>
            <w:webHidden/>
            <w:sz w:val="28"/>
            <w:szCs w:val="28"/>
          </w:rPr>
          <w:fldChar w:fldCharType="end"/>
        </w:r>
      </w:hyperlink>
    </w:p>
    <w:p w14:paraId="5207A394" w14:textId="0F35D3AF"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73" w:history="1">
        <w:r w:rsidRPr="004F20F5">
          <w:rPr>
            <w:rStyle w:val="Hyperlink"/>
            <w:rFonts w:cs="Times New Roman"/>
            <w:noProof/>
            <w:sz w:val="28"/>
            <w:szCs w:val="28"/>
            <w:lang w:val="vi-VN"/>
          </w:rPr>
          <w:t>2.2.3. Cảm biến gia tốc MPU6050</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_Toc244212273 \h </w:instrText>
        </w:r>
        <w:r w:rsidRPr="004F20F5">
          <w:rPr>
            <w:noProof/>
            <w:webHidden/>
            <w:sz w:val="28"/>
            <w:szCs w:val="28"/>
          </w:rPr>
        </w:r>
        <w:r w:rsidRPr="004F20F5">
          <w:rPr>
            <w:noProof/>
            <w:webHidden/>
            <w:sz w:val="28"/>
            <w:szCs w:val="28"/>
          </w:rPr>
          <w:fldChar w:fldCharType="separate"/>
        </w:r>
        <w:r w:rsidRPr="004F20F5">
          <w:rPr>
            <w:noProof/>
            <w:webHidden/>
            <w:sz w:val="28"/>
            <w:szCs w:val="28"/>
          </w:rPr>
          <w:t>17</w:t>
        </w:r>
        <w:r w:rsidRPr="004F20F5">
          <w:rPr>
            <w:noProof/>
            <w:webHidden/>
            <w:sz w:val="28"/>
            <w:szCs w:val="28"/>
          </w:rPr>
          <w:fldChar w:fldCharType="end"/>
        </w:r>
      </w:hyperlink>
    </w:p>
    <w:p w14:paraId="0A1B566F" w14:textId="5D2DA894"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74" w:history="1">
        <w:r w:rsidRPr="004F20F5">
          <w:rPr>
            <w:rStyle w:val="Hyperlink"/>
            <w:rFonts w:cs="Times New Roman"/>
            <w:noProof/>
            <w:sz w:val="28"/>
            <w:szCs w:val="28"/>
            <w:lang w:val="vi-VN"/>
          </w:rPr>
          <w:t>2.2.4. Màn hình LCD giao tiếp I2C</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_Toc244212274 \h </w:instrText>
        </w:r>
        <w:r w:rsidRPr="004F20F5">
          <w:rPr>
            <w:noProof/>
            <w:webHidden/>
            <w:sz w:val="28"/>
            <w:szCs w:val="28"/>
          </w:rPr>
        </w:r>
        <w:r w:rsidRPr="004F20F5">
          <w:rPr>
            <w:noProof/>
            <w:webHidden/>
            <w:sz w:val="28"/>
            <w:szCs w:val="28"/>
          </w:rPr>
          <w:fldChar w:fldCharType="separate"/>
        </w:r>
        <w:r w:rsidRPr="004F20F5">
          <w:rPr>
            <w:noProof/>
            <w:webHidden/>
            <w:sz w:val="28"/>
            <w:szCs w:val="28"/>
          </w:rPr>
          <w:t>17</w:t>
        </w:r>
        <w:r w:rsidRPr="004F20F5">
          <w:rPr>
            <w:noProof/>
            <w:webHidden/>
            <w:sz w:val="28"/>
            <w:szCs w:val="28"/>
          </w:rPr>
          <w:fldChar w:fldCharType="end"/>
        </w:r>
      </w:hyperlink>
    </w:p>
    <w:p w14:paraId="55CFA8DB" w14:textId="630459BC"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75" w:history="1">
        <w:r w:rsidRPr="004F20F5">
          <w:rPr>
            <w:rStyle w:val="Hyperlink"/>
            <w:rFonts w:cs="Times New Roman"/>
            <w:noProof/>
            <w:sz w:val="28"/>
            <w:szCs w:val="28"/>
            <w:lang w:val="vi-VN"/>
          </w:rPr>
          <w:t>2.2.5. Module relay và các thiết bị đầu ra</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_Toc244212275 \h </w:instrText>
        </w:r>
        <w:r w:rsidRPr="004F20F5">
          <w:rPr>
            <w:noProof/>
            <w:webHidden/>
            <w:sz w:val="28"/>
            <w:szCs w:val="28"/>
          </w:rPr>
        </w:r>
        <w:r w:rsidRPr="004F20F5">
          <w:rPr>
            <w:noProof/>
            <w:webHidden/>
            <w:sz w:val="28"/>
            <w:szCs w:val="28"/>
          </w:rPr>
          <w:fldChar w:fldCharType="separate"/>
        </w:r>
        <w:r w:rsidRPr="004F20F5">
          <w:rPr>
            <w:noProof/>
            <w:webHidden/>
            <w:sz w:val="28"/>
            <w:szCs w:val="28"/>
          </w:rPr>
          <w:t>18</w:t>
        </w:r>
        <w:r w:rsidRPr="004F20F5">
          <w:rPr>
            <w:noProof/>
            <w:webHidden/>
            <w:sz w:val="28"/>
            <w:szCs w:val="28"/>
          </w:rPr>
          <w:fldChar w:fldCharType="end"/>
        </w:r>
      </w:hyperlink>
    </w:p>
    <w:p w14:paraId="1A8DACCE" w14:textId="6B46DC06" w:rsidR="004F20F5" w:rsidRPr="004F20F5" w:rsidRDefault="004F20F5" w:rsidP="004F20F5">
      <w:pPr>
        <w:pStyle w:val="TOC2"/>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76" w:history="1">
        <w:r w:rsidRPr="004F20F5">
          <w:rPr>
            <w:rStyle w:val="Hyperlink"/>
            <w:rFonts w:cs="Times New Roman"/>
            <w:noProof/>
            <w:sz w:val="28"/>
            <w:szCs w:val="28"/>
            <w:lang w:val="vi-VN"/>
          </w:rPr>
          <w:t>2.3. Công nghệ truyền thông và trao đổi dữ liệu</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_Toc244212276 \h </w:instrText>
        </w:r>
        <w:r w:rsidRPr="004F20F5">
          <w:rPr>
            <w:noProof/>
            <w:webHidden/>
            <w:sz w:val="28"/>
            <w:szCs w:val="28"/>
          </w:rPr>
        </w:r>
        <w:r w:rsidRPr="004F20F5">
          <w:rPr>
            <w:noProof/>
            <w:webHidden/>
            <w:sz w:val="28"/>
            <w:szCs w:val="28"/>
          </w:rPr>
          <w:fldChar w:fldCharType="separate"/>
        </w:r>
        <w:r w:rsidRPr="004F20F5">
          <w:rPr>
            <w:noProof/>
            <w:webHidden/>
            <w:sz w:val="28"/>
            <w:szCs w:val="28"/>
          </w:rPr>
          <w:t>19</w:t>
        </w:r>
        <w:r w:rsidRPr="004F20F5">
          <w:rPr>
            <w:noProof/>
            <w:webHidden/>
            <w:sz w:val="28"/>
            <w:szCs w:val="28"/>
          </w:rPr>
          <w:fldChar w:fldCharType="end"/>
        </w:r>
      </w:hyperlink>
    </w:p>
    <w:p w14:paraId="482B2D1B" w14:textId="29BA80A2"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77" w:history="1">
        <w:r w:rsidRPr="004F20F5">
          <w:rPr>
            <w:rStyle w:val="Hyperlink"/>
            <w:rFonts w:cs="Times New Roman"/>
            <w:noProof/>
            <w:sz w:val="28"/>
            <w:szCs w:val="28"/>
            <w:lang w:val="vi-VN"/>
          </w:rPr>
          <w:t>2.3.1. Giao thức MQTT</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_Toc244212277 \h </w:instrText>
        </w:r>
        <w:r w:rsidRPr="004F20F5">
          <w:rPr>
            <w:noProof/>
            <w:webHidden/>
            <w:sz w:val="28"/>
            <w:szCs w:val="28"/>
          </w:rPr>
        </w:r>
        <w:r w:rsidRPr="004F20F5">
          <w:rPr>
            <w:noProof/>
            <w:webHidden/>
            <w:sz w:val="28"/>
            <w:szCs w:val="28"/>
          </w:rPr>
          <w:fldChar w:fldCharType="separate"/>
        </w:r>
        <w:r w:rsidRPr="004F20F5">
          <w:rPr>
            <w:noProof/>
            <w:webHidden/>
            <w:sz w:val="28"/>
            <w:szCs w:val="28"/>
          </w:rPr>
          <w:t>19</w:t>
        </w:r>
        <w:r w:rsidRPr="004F20F5">
          <w:rPr>
            <w:noProof/>
            <w:webHidden/>
            <w:sz w:val="28"/>
            <w:szCs w:val="28"/>
          </w:rPr>
          <w:fldChar w:fldCharType="end"/>
        </w:r>
      </w:hyperlink>
    </w:p>
    <w:p w14:paraId="3B6E4F95" w14:textId="6B083DDD"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78" w:history="1">
        <w:r w:rsidRPr="004F20F5">
          <w:rPr>
            <w:rStyle w:val="Hyperlink"/>
            <w:rFonts w:cs="Times New Roman"/>
            <w:noProof/>
            <w:sz w:val="28"/>
            <w:szCs w:val="28"/>
            <w:lang w:val="vi-VN"/>
          </w:rPr>
          <w:t>2.3.</w:t>
        </w:r>
        <w:r w:rsidRPr="004F20F5">
          <w:rPr>
            <w:rStyle w:val="Hyperlink"/>
            <w:rFonts w:cs="Times New Roman"/>
            <w:noProof/>
            <w:sz w:val="28"/>
            <w:szCs w:val="28"/>
          </w:rPr>
          <w:t>2</w:t>
        </w:r>
        <w:r w:rsidRPr="004F20F5">
          <w:rPr>
            <w:rStyle w:val="Hyperlink"/>
            <w:rFonts w:cs="Times New Roman"/>
            <w:noProof/>
            <w:sz w:val="28"/>
            <w:szCs w:val="28"/>
            <w:lang w:val="vi-VN"/>
          </w:rPr>
          <w:t>. Định dạng dữ liệu JSON</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_Toc244212278 \h </w:instrText>
        </w:r>
        <w:r w:rsidRPr="004F20F5">
          <w:rPr>
            <w:noProof/>
            <w:webHidden/>
            <w:sz w:val="28"/>
            <w:szCs w:val="28"/>
          </w:rPr>
        </w:r>
        <w:r w:rsidRPr="004F20F5">
          <w:rPr>
            <w:noProof/>
            <w:webHidden/>
            <w:sz w:val="28"/>
            <w:szCs w:val="28"/>
          </w:rPr>
          <w:fldChar w:fldCharType="separate"/>
        </w:r>
        <w:r w:rsidRPr="004F20F5">
          <w:rPr>
            <w:noProof/>
            <w:webHidden/>
            <w:sz w:val="28"/>
            <w:szCs w:val="28"/>
          </w:rPr>
          <w:t>20</w:t>
        </w:r>
        <w:r w:rsidRPr="004F20F5">
          <w:rPr>
            <w:noProof/>
            <w:webHidden/>
            <w:sz w:val="28"/>
            <w:szCs w:val="28"/>
          </w:rPr>
          <w:fldChar w:fldCharType="end"/>
        </w:r>
      </w:hyperlink>
    </w:p>
    <w:p w14:paraId="11EFDAC1" w14:textId="71C1BB97" w:rsidR="004F20F5" w:rsidRPr="004F20F5" w:rsidRDefault="004F20F5" w:rsidP="004F20F5">
      <w:pPr>
        <w:pStyle w:val="TOC2"/>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79" w:history="1">
        <w:r w:rsidRPr="004F20F5">
          <w:rPr>
            <w:rStyle w:val="Hyperlink"/>
            <w:rFonts w:cs="Times New Roman"/>
            <w:noProof/>
            <w:sz w:val="28"/>
            <w:szCs w:val="28"/>
            <w:lang w:val="vi-VN"/>
          </w:rPr>
          <w:t>2.4. Công nghệ xây dựng hệ thống phần mềm</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_Toc244212279 \h </w:instrText>
        </w:r>
        <w:r w:rsidRPr="004F20F5">
          <w:rPr>
            <w:noProof/>
            <w:webHidden/>
            <w:sz w:val="28"/>
            <w:szCs w:val="28"/>
          </w:rPr>
        </w:r>
        <w:r w:rsidRPr="004F20F5">
          <w:rPr>
            <w:noProof/>
            <w:webHidden/>
            <w:sz w:val="28"/>
            <w:szCs w:val="28"/>
          </w:rPr>
          <w:fldChar w:fldCharType="separate"/>
        </w:r>
        <w:r w:rsidRPr="004F20F5">
          <w:rPr>
            <w:noProof/>
            <w:webHidden/>
            <w:sz w:val="28"/>
            <w:szCs w:val="28"/>
          </w:rPr>
          <w:t>21</w:t>
        </w:r>
        <w:r w:rsidRPr="004F20F5">
          <w:rPr>
            <w:noProof/>
            <w:webHidden/>
            <w:sz w:val="28"/>
            <w:szCs w:val="28"/>
          </w:rPr>
          <w:fldChar w:fldCharType="end"/>
        </w:r>
      </w:hyperlink>
    </w:p>
    <w:p w14:paraId="39A7C680" w14:textId="1BC9DB60"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80" w:history="1">
        <w:r w:rsidRPr="004F20F5">
          <w:rPr>
            <w:rStyle w:val="Hyperlink"/>
            <w:rFonts w:cs="Times New Roman"/>
            <w:noProof/>
            <w:sz w:val="28"/>
            <w:szCs w:val="28"/>
            <w:lang w:val="vi-VN"/>
          </w:rPr>
          <w:t>2.4.1. Node.js và Express.js</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_Toc244212280 \h </w:instrText>
        </w:r>
        <w:r w:rsidRPr="004F20F5">
          <w:rPr>
            <w:noProof/>
            <w:webHidden/>
            <w:sz w:val="28"/>
            <w:szCs w:val="28"/>
          </w:rPr>
        </w:r>
        <w:r w:rsidRPr="004F20F5">
          <w:rPr>
            <w:noProof/>
            <w:webHidden/>
            <w:sz w:val="28"/>
            <w:szCs w:val="28"/>
          </w:rPr>
          <w:fldChar w:fldCharType="separate"/>
        </w:r>
        <w:r w:rsidRPr="004F20F5">
          <w:rPr>
            <w:noProof/>
            <w:webHidden/>
            <w:sz w:val="28"/>
            <w:szCs w:val="28"/>
          </w:rPr>
          <w:t>21</w:t>
        </w:r>
        <w:r w:rsidRPr="004F20F5">
          <w:rPr>
            <w:noProof/>
            <w:webHidden/>
            <w:sz w:val="28"/>
            <w:szCs w:val="28"/>
          </w:rPr>
          <w:fldChar w:fldCharType="end"/>
        </w:r>
      </w:hyperlink>
    </w:p>
    <w:p w14:paraId="7476F2AA" w14:textId="3AF32ABB"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81" w:history="1">
        <w:r w:rsidRPr="004F20F5">
          <w:rPr>
            <w:rStyle w:val="Hyperlink"/>
            <w:rFonts w:cs="Times New Roman"/>
            <w:noProof/>
            <w:sz w:val="28"/>
            <w:szCs w:val="28"/>
            <w:lang w:val="vi-VN"/>
          </w:rPr>
          <w:t>2.4.2. WebSocket</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_Toc244212281 \h </w:instrText>
        </w:r>
        <w:r w:rsidRPr="004F20F5">
          <w:rPr>
            <w:noProof/>
            <w:webHidden/>
            <w:sz w:val="28"/>
            <w:szCs w:val="28"/>
          </w:rPr>
        </w:r>
        <w:r w:rsidRPr="004F20F5">
          <w:rPr>
            <w:noProof/>
            <w:webHidden/>
            <w:sz w:val="28"/>
            <w:szCs w:val="28"/>
          </w:rPr>
          <w:fldChar w:fldCharType="separate"/>
        </w:r>
        <w:r w:rsidRPr="004F20F5">
          <w:rPr>
            <w:noProof/>
            <w:webHidden/>
            <w:sz w:val="28"/>
            <w:szCs w:val="28"/>
          </w:rPr>
          <w:t>21</w:t>
        </w:r>
        <w:r w:rsidRPr="004F20F5">
          <w:rPr>
            <w:noProof/>
            <w:webHidden/>
            <w:sz w:val="28"/>
            <w:szCs w:val="28"/>
          </w:rPr>
          <w:fldChar w:fldCharType="end"/>
        </w:r>
      </w:hyperlink>
    </w:p>
    <w:p w14:paraId="12485F9E" w14:textId="309548E3"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82" w:history="1">
        <w:r w:rsidRPr="004F20F5">
          <w:rPr>
            <w:rStyle w:val="Hyperlink"/>
            <w:rFonts w:cs="Times New Roman"/>
            <w:noProof/>
            <w:sz w:val="28"/>
            <w:szCs w:val="28"/>
            <w:lang w:val="vi-VN"/>
          </w:rPr>
          <w:t>2.4.3. Cơ sở dữ liệu MySQL</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_Toc244212282 \h </w:instrText>
        </w:r>
        <w:r w:rsidRPr="004F20F5">
          <w:rPr>
            <w:noProof/>
            <w:webHidden/>
            <w:sz w:val="28"/>
            <w:szCs w:val="28"/>
          </w:rPr>
        </w:r>
        <w:r w:rsidRPr="004F20F5">
          <w:rPr>
            <w:noProof/>
            <w:webHidden/>
            <w:sz w:val="28"/>
            <w:szCs w:val="28"/>
          </w:rPr>
          <w:fldChar w:fldCharType="separate"/>
        </w:r>
        <w:r w:rsidRPr="004F20F5">
          <w:rPr>
            <w:noProof/>
            <w:webHidden/>
            <w:sz w:val="28"/>
            <w:szCs w:val="28"/>
          </w:rPr>
          <w:t>22</w:t>
        </w:r>
        <w:r w:rsidRPr="004F20F5">
          <w:rPr>
            <w:noProof/>
            <w:webHidden/>
            <w:sz w:val="28"/>
            <w:szCs w:val="28"/>
          </w:rPr>
          <w:fldChar w:fldCharType="end"/>
        </w:r>
      </w:hyperlink>
    </w:p>
    <w:p w14:paraId="7D88ED9D" w14:textId="7F40803E" w:rsidR="004F20F5" w:rsidRPr="004F20F5" w:rsidRDefault="004F20F5" w:rsidP="004F20F5">
      <w:pPr>
        <w:pStyle w:val="TOC2"/>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83" w:history="1">
        <w:r w:rsidRPr="004F20F5">
          <w:rPr>
            <w:rStyle w:val="Hyperlink"/>
            <w:rFonts w:cs="Times New Roman"/>
            <w:noProof/>
            <w:sz w:val="28"/>
            <w:szCs w:val="28"/>
            <w:lang w:val="vi-VN"/>
          </w:rPr>
          <w:t>2.5. Nguyên lý giám sát và điều khiển tự động</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_Toc244212283 \h </w:instrText>
        </w:r>
        <w:r w:rsidRPr="004F20F5">
          <w:rPr>
            <w:noProof/>
            <w:webHidden/>
            <w:sz w:val="28"/>
            <w:szCs w:val="28"/>
          </w:rPr>
        </w:r>
        <w:r w:rsidRPr="004F20F5">
          <w:rPr>
            <w:noProof/>
            <w:webHidden/>
            <w:sz w:val="28"/>
            <w:szCs w:val="28"/>
          </w:rPr>
          <w:fldChar w:fldCharType="separate"/>
        </w:r>
        <w:r w:rsidRPr="004F20F5">
          <w:rPr>
            <w:noProof/>
            <w:webHidden/>
            <w:sz w:val="28"/>
            <w:szCs w:val="28"/>
          </w:rPr>
          <w:t>23</w:t>
        </w:r>
        <w:r w:rsidRPr="004F20F5">
          <w:rPr>
            <w:noProof/>
            <w:webHidden/>
            <w:sz w:val="28"/>
            <w:szCs w:val="28"/>
          </w:rPr>
          <w:fldChar w:fldCharType="end"/>
        </w:r>
      </w:hyperlink>
    </w:p>
    <w:p w14:paraId="0910893D" w14:textId="49B56F7E"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84" w:history="1">
        <w:r w:rsidRPr="004F20F5">
          <w:rPr>
            <w:rStyle w:val="Hyperlink"/>
            <w:rFonts w:cs="Times New Roman"/>
            <w:noProof/>
            <w:sz w:val="28"/>
            <w:szCs w:val="28"/>
            <w:lang w:val="vi-VN"/>
          </w:rPr>
          <w:t>2.5.1. Nguyên lý giám sát theo ngưỡng</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_Toc244212284 \h </w:instrText>
        </w:r>
        <w:r w:rsidRPr="004F20F5">
          <w:rPr>
            <w:noProof/>
            <w:webHidden/>
            <w:sz w:val="28"/>
            <w:szCs w:val="28"/>
          </w:rPr>
        </w:r>
        <w:r w:rsidRPr="004F20F5">
          <w:rPr>
            <w:noProof/>
            <w:webHidden/>
            <w:sz w:val="28"/>
            <w:szCs w:val="28"/>
          </w:rPr>
          <w:fldChar w:fldCharType="separate"/>
        </w:r>
        <w:r w:rsidRPr="004F20F5">
          <w:rPr>
            <w:noProof/>
            <w:webHidden/>
            <w:sz w:val="28"/>
            <w:szCs w:val="28"/>
          </w:rPr>
          <w:t>23</w:t>
        </w:r>
        <w:r w:rsidRPr="004F20F5">
          <w:rPr>
            <w:noProof/>
            <w:webHidden/>
            <w:sz w:val="28"/>
            <w:szCs w:val="28"/>
          </w:rPr>
          <w:fldChar w:fldCharType="end"/>
        </w:r>
      </w:hyperlink>
    </w:p>
    <w:p w14:paraId="5A6D9D89" w14:textId="4E19971D"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85" w:history="1">
        <w:r w:rsidRPr="004F20F5">
          <w:rPr>
            <w:rStyle w:val="Hyperlink"/>
            <w:rFonts w:cs="Times New Roman"/>
            <w:noProof/>
            <w:sz w:val="28"/>
            <w:szCs w:val="28"/>
            <w:lang w:val="vi-VN"/>
          </w:rPr>
          <w:t>2.5.2. Chế độ điều khiển tự động</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_Toc244212285 \h </w:instrText>
        </w:r>
        <w:r w:rsidRPr="004F20F5">
          <w:rPr>
            <w:noProof/>
            <w:webHidden/>
            <w:sz w:val="28"/>
            <w:szCs w:val="28"/>
          </w:rPr>
        </w:r>
        <w:r w:rsidRPr="004F20F5">
          <w:rPr>
            <w:noProof/>
            <w:webHidden/>
            <w:sz w:val="28"/>
            <w:szCs w:val="28"/>
          </w:rPr>
          <w:fldChar w:fldCharType="separate"/>
        </w:r>
        <w:r w:rsidRPr="004F20F5">
          <w:rPr>
            <w:noProof/>
            <w:webHidden/>
            <w:sz w:val="28"/>
            <w:szCs w:val="28"/>
          </w:rPr>
          <w:t>24</w:t>
        </w:r>
        <w:r w:rsidRPr="004F20F5">
          <w:rPr>
            <w:noProof/>
            <w:webHidden/>
            <w:sz w:val="28"/>
            <w:szCs w:val="28"/>
          </w:rPr>
          <w:fldChar w:fldCharType="end"/>
        </w:r>
      </w:hyperlink>
    </w:p>
    <w:p w14:paraId="3A416956" w14:textId="5D2DCF7C"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86" w:history="1">
        <w:r w:rsidRPr="004F20F5">
          <w:rPr>
            <w:rStyle w:val="Hyperlink"/>
            <w:rFonts w:cs="Times New Roman"/>
            <w:noProof/>
            <w:sz w:val="28"/>
            <w:szCs w:val="28"/>
            <w:lang w:val="vi-VN"/>
          </w:rPr>
          <w:t>2.5.3. Chế độ điều khiển thủ công</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_Toc244212286 \h </w:instrText>
        </w:r>
        <w:r w:rsidRPr="004F20F5">
          <w:rPr>
            <w:noProof/>
            <w:webHidden/>
            <w:sz w:val="28"/>
            <w:szCs w:val="28"/>
          </w:rPr>
        </w:r>
        <w:r w:rsidRPr="004F20F5">
          <w:rPr>
            <w:noProof/>
            <w:webHidden/>
            <w:sz w:val="28"/>
            <w:szCs w:val="28"/>
          </w:rPr>
          <w:fldChar w:fldCharType="separate"/>
        </w:r>
        <w:r w:rsidRPr="004F20F5">
          <w:rPr>
            <w:noProof/>
            <w:webHidden/>
            <w:sz w:val="28"/>
            <w:szCs w:val="28"/>
          </w:rPr>
          <w:t>24</w:t>
        </w:r>
        <w:r w:rsidRPr="004F20F5">
          <w:rPr>
            <w:noProof/>
            <w:webHidden/>
            <w:sz w:val="28"/>
            <w:szCs w:val="28"/>
          </w:rPr>
          <w:fldChar w:fldCharType="end"/>
        </w:r>
      </w:hyperlink>
    </w:p>
    <w:p w14:paraId="7A72D68A" w14:textId="0F2ACB70" w:rsidR="004F20F5" w:rsidRPr="004F20F5" w:rsidRDefault="004F20F5" w:rsidP="004F20F5">
      <w:pPr>
        <w:pStyle w:val="TOC1"/>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87" w:history="1">
        <w:r w:rsidRPr="004F20F5">
          <w:rPr>
            <w:rStyle w:val="Hyperlink"/>
            <w:rFonts w:cs="Times New Roman"/>
            <w:noProof/>
            <w:sz w:val="28"/>
            <w:szCs w:val="28"/>
            <w:lang w:val="vi-VN"/>
          </w:rPr>
          <w:t>CHƯƠNG 3. PHÂN TÍCH VÀ THIẾT HỆ THỐNG</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_Toc244212287 \h </w:instrText>
        </w:r>
        <w:r w:rsidRPr="004F20F5">
          <w:rPr>
            <w:noProof/>
            <w:webHidden/>
            <w:sz w:val="28"/>
            <w:szCs w:val="28"/>
          </w:rPr>
        </w:r>
        <w:r w:rsidRPr="004F20F5">
          <w:rPr>
            <w:noProof/>
            <w:webHidden/>
            <w:sz w:val="28"/>
            <w:szCs w:val="28"/>
          </w:rPr>
          <w:fldChar w:fldCharType="separate"/>
        </w:r>
        <w:r w:rsidRPr="004F20F5">
          <w:rPr>
            <w:noProof/>
            <w:webHidden/>
            <w:sz w:val="28"/>
            <w:szCs w:val="28"/>
          </w:rPr>
          <w:t>25</w:t>
        </w:r>
        <w:r w:rsidRPr="004F20F5">
          <w:rPr>
            <w:noProof/>
            <w:webHidden/>
            <w:sz w:val="28"/>
            <w:szCs w:val="28"/>
          </w:rPr>
          <w:fldChar w:fldCharType="end"/>
        </w:r>
      </w:hyperlink>
    </w:p>
    <w:p w14:paraId="229D6538" w14:textId="4AB7EB48" w:rsidR="004F20F5" w:rsidRPr="004F20F5" w:rsidRDefault="004F20F5" w:rsidP="004F20F5">
      <w:pPr>
        <w:pStyle w:val="TOC2"/>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88" w:history="1">
        <w:r w:rsidRPr="004F20F5">
          <w:rPr>
            <w:rStyle w:val="Hyperlink"/>
            <w:rFonts w:cs="Times New Roman"/>
            <w:noProof/>
            <w:sz w:val="28"/>
            <w:szCs w:val="28"/>
            <w:lang w:val="vi-VN"/>
          </w:rPr>
          <w:t>3.1. Phân tích yêu cầu hệ thống</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_Toc244212288 \h </w:instrText>
        </w:r>
        <w:r w:rsidRPr="004F20F5">
          <w:rPr>
            <w:noProof/>
            <w:webHidden/>
            <w:sz w:val="28"/>
            <w:szCs w:val="28"/>
          </w:rPr>
        </w:r>
        <w:r w:rsidRPr="004F20F5">
          <w:rPr>
            <w:noProof/>
            <w:webHidden/>
            <w:sz w:val="28"/>
            <w:szCs w:val="28"/>
          </w:rPr>
          <w:fldChar w:fldCharType="separate"/>
        </w:r>
        <w:r w:rsidRPr="004F20F5">
          <w:rPr>
            <w:noProof/>
            <w:webHidden/>
            <w:sz w:val="28"/>
            <w:szCs w:val="28"/>
          </w:rPr>
          <w:t>25</w:t>
        </w:r>
        <w:r w:rsidRPr="004F20F5">
          <w:rPr>
            <w:noProof/>
            <w:webHidden/>
            <w:sz w:val="28"/>
            <w:szCs w:val="28"/>
          </w:rPr>
          <w:fldChar w:fldCharType="end"/>
        </w:r>
      </w:hyperlink>
    </w:p>
    <w:p w14:paraId="0B40DD34" w14:textId="3F7CA44E"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89" w:history="1">
        <w:r w:rsidRPr="004F20F5">
          <w:rPr>
            <w:rStyle w:val="Hyperlink"/>
            <w:rFonts w:cs="Times New Roman"/>
            <w:noProof/>
            <w:sz w:val="28"/>
            <w:szCs w:val="28"/>
            <w:lang w:val="vi-VN"/>
          </w:rPr>
          <w:t>3.1.1. Yêu cầu chức năng</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_Toc244212289 \h </w:instrText>
        </w:r>
        <w:r w:rsidRPr="004F20F5">
          <w:rPr>
            <w:noProof/>
            <w:webHidden/>
            <w:sz w:val="28"/>
            <w:szCs w:val="28"/>
          </w:rPr>
        </w:r>
        <w:r w:rsidRPr="004F20F5">
          <w:rPr>
            <w:noProof/>
            <w:webHidden/>
            <w:sz w:val="28"/>
            <w:szCs w:val="28"/>
          </w:rPr>
          <w:fldChar w:fldCharType="separate"/>
        </w:r>
        <w:r w:rsidRPr="004F20F5">
          <w:rPr>
            <w:noProof/>
            <w:webHidden/>
            <w:sz w:val="28"/>
            <w:szCs w:val="28"/>
          </w:rPr>
          <w:t>25</w:t>
        </w:r>
        <w:r w:rsidRPr="004F20F5">
          <w:rPr>
            <w:noProof/>
            <w:webHidden/>
            <w:sz w:val="28"/>
            <w:szCs w:val="28"/>
          </w:rPr>
          <w:fldChar w:fldCharType="end"/>
        </w:r>
      </w:hyperlink>
    </w:p>
    <w:p w14:paraId="5272CEC9" w14:textId="51CC319F"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90" w:history="1">
        <w:r w:rsidRPr="004F20F5">
          <w:rPr>
            <w:rStyle w:val="Hyperlink"/>
            <w:rFonts w:cs="Times New Roman"/>
            <w:noProof/>
            <w:sz w:val="28"/>
            <w:szCs w:val="28"/>
            <w:lang w:val="vi-VN"/>
          </w:rPr>
          <w:t>3.1.2. Yêu cầu phi chức năng</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_Toc244212290 \h </w:instrText>
        </w:r>
        <w:r w:rsidRPr="004F20F5">
          <w:rPr>
            <w:noProof/>
            <w:webHidden/>
            <w:sz w:val="28"/>
            <w:szCs w:val="28"/>
          </w:rPr>
        </w:r>
        <w:r w:rsidRPr="004F20F5">
          <w:rPr>
            <w:noProof/>
            <w:webHidden/>
            <w:sz w:val="28"/>
            <w:szCs w:val="28"/>
          </w:rPr>
          <w:fldChar w:fldCharType="separate"/>
        </w:r>
        <w:r w:rsidRPr="004F20F5">
          <w:rPr>
            <w:noProof/>
            <w:webHidden/>
            <w:sz w:val="28"/>
            <w:szCs w:val="28"/>
          </w:rPr>
          <w:t>26</w:t>
        </w:r>
        <w:r w:rsidRPr="004F20F5">
          <w:rPr>
            <w:noProof/>
            <w:webHidden/>
            <w:sz w:val="28"/>
            <w:szCs w:val="28"/>
          </w:rPr>
          <w:fldChar w:fldCharType="end"/>
        </w:r>
      </w:hyperlink>
    </w:p>
    <w:p w14:paraId="1973C605" w14:textId="7392A15F"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91" w:history="1">
        <w:r w:rsidRPr="004F20F5">
          <w:rPr>
            <w:rStyle w:val="Hyperlink"/>
            <w:rFonts w:cs="Times New Roman"/>
            <w:noProof/>
            <w:sz w:val="28"/>
            <w:szCs w:val="28"/>
            <w:lang w:val="vi-VN"/>
          </w:rPr>
          <w:t>3.1.3. Các thông số và điều kiện giám sát</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_Toc244212291 \h </w:instrText>
        </w:r>
        <w:r w:rsidRPr="004F20F5">
          <w:rPr>
            <w:noProof/>
            <w:webHidden/>
            <w:sz w:val="28"/>
            <w:szCs w:val="28"/>
          </w:rPr>
        </w:r>
        <w:r w:rsidRPr="004F20F5">
          <w:rPr>
            <w:noProof/>
            <w:webHidden/>
            <w:sz w:val="28"/>
            <w:szCs w:val="28"/>
          </w:rPr>
          <w:fldChar w:fldCharType="separate"/>
        </w:r>
        <w:r w:rsidRPr="004F20F5">
          <w:rPr>
            <w:noProof/>
            <w:webHidden/>
            <w:sz w:val="28"/>
            <w:szCs w:val="28"/>
          </w:rPr>
          <w:t>27</w:t>
        </w:r>
        <w:r w:rsidRPr="004F20F5">
          <w:rPr>
            <w:noProof/>
            <w:webHidden/>
            <w:sz w:val="28"/>
            <w:szCs w:val="28"/>
          </w:rPr>
          <w:fldChar w:fldCharType="end"/>
        </w:r>
      </w:hyperlink>
    </w:p>
    <w:p w14:paraId="09806EDC" w14:textId="1A23D390" w:rsidR="004F20F5" w:rsidRPr="004F20F5" w:rsidRDefault="004F20F5" w:rsidP="004F20F5">
      <w:pPr>
        <w:pStyle w:val="TOC2"/>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92" w:history="1">
        <w:r w:rsidRPr="004F20F5">
          <w:rPr>
            <w:rStyle w:val="Hyperlink"/>
            <w:rFonts w:cs="Times New Roman"/>
            <w:noProof/>
            <w:sz w:val="28"/>
            <w:szCs w:val="28"/>
            <w:lang w:val="vi-VN"/>
          </w:rPr>
          <w:t>3.2. Thiết kế kiến trúc tổng thể</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_Toc244212292 \h </w:instrText>
        </w:r>
        <w:r w:rsidRPr="004F20F5">
          <w:rPr>
            <w:noProof/>
            <w:webHidden/>
            <w:sz w:val="28"/>
            <w:szCs w:val="28"/>
          </w:rPr>
        </w:r>
        <w:r w:rsidRPr="004F20F5">
          <w:rPr>
            <w:noProof/>
            <w:webHidden/>
            <w:sz w:val="28"/>
            <w:szCs w:val="28"/>
          </w:rPr>
          <w:fldChar w:fldCharType="separate"/>
        </w:r>
        <w:r w:rsidRPr="004F20F5">
          <w:rPr>
            <w:noProof/>
            <w:webHidden/>
            <w:sz w:val="28"/>
            <w:szCs w:val="28"/>
          </w:rPr>
          <w:t>27</w:t>
        </w:r>
        <w:r w:rsidRPr="004F20F5">
          <w:rPr>
            <w:noProof/>
            <w:webHidden/>
            <w:sz w:val="28"/>
            <w:szCs w:val="28"/>
          </w:rPr>
          <w:fldChar w:fldCharType="end"/>
        </w:r>
      </w:hyperlink>
    </w:p>
    <w:p w14:paraId="1F299483" w14:textId="7335EB5F"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93" w:history="1">
        <w:r w:rsidRPr="004F20F5">
          <w:rPr>
            <w:rStyle w:val="Hyperlink"/>
            <w:rFonts w:cs="Times New Roman"/>
            <w:noProof/>
            <w:sz w:val="28"/>
            <w:szCs w:val="28"/>
            <w:lang w:val="vi-VN"/>
          </w:rPr>
          <w:t>3.2.1. Mô hình kiến trúc hệ thống</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_Toc244212293 \h </w:instrText>
        </w:r>
        <w:r w:rsidRPr="004F20F5">
          <w:rPr>
            <w:noProof/>
            <w:webHidden/>
            <w:sz w:val="28"/>
            <w:szCs w:val="28"/>
          </w:rPr>
        </w:r>
        <w:r w:rsidRPr="004F20F5">
          <w:rPr>
            <w:noProof/>
            <w:webHidden/>
            <w:sz w:val="28"/>
            <w:szCs w:val="28"/>
          </w:rPr>
          <w:fldChar w:fldCharType="separate"/>
        </w:r>
        <w:r w:rsidRPr="004F20F5">
          <w:rPr>
            <w:noProof/>
            <w:webHidden/>
            <w:sz w:val="28"/>
            <w:szCs w:val="28"/>
          </w:rPr>
          <w:t>27</w:t>
        </w:r>
        <w:r w:rsidRPr="004F20F5">
          <w:rPr>
            <w:noProof/>
            <w:webHidden/>
            <w:sz w:val="28"/>
            <w:szCs w:val="28"/>
          </w:rPr>
          <w:fldChar w:fldCharType="end"/>
        </w:r>
      </w:hyperlink>
    </w:p>
    <w:p w14:paraId="19332DF9" w14:textId="1573A821"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94" w:history="1">
        <w:r w:rsidRPr="004F20F5">
          <w:rPr>
            <w:rStyle w:val="Hyperlink"/>
            <w:rFonts w:cs="Times New Roman"/>
            <w:noProof/>
            <w:sz w:val="28"/>
            <w:szCs w:val="28"/>
            <w:lang w:val="vi-VN"/>
          </w:rPr>
          <w:t>3.2.2. Nguyên lý trao đổi dữ liệu giữa các thành phần</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_Toc244212294 \h </w:instrText>
        </w:r>
        <w:r w:rsidRPr="004F20F5">
          <w:rPr>
            <w:noProof/>
            <w:webHidden/>
            <w:sz w:val="28"/>
            <w:szCs w:val="28"/>
          </w:rPr>
        </w:r>
        <w:r w:rsidRPr="004F20F5">
          <w:rPr>
            <w:noProof/>
            <w:webHidden/>
            <w:sz w:val="28"/>
            <w:szCs w:val="28"/>
          </w:rPr>
          <w:fldChar w:fldCharType="separate"/>
        </w:r>
        <w:r w:rsidRPr="004F20F5">
          <w:rPr>
            <w:noProof/>
            <w:webHidden/>
            <w:sz w:val="28"/>
            <w:szCs w:val="28"/>
          </w:rPr>
          <w:t>28</w:t>
        </w:r>
        <w:r w:rsidRPr="004F20F5">
          <w:rPr>
            <w:noProof/>
            <w:webHidden/>
            <w:sz w:val="28"/>
            <w:szCs w:val="28"/>
          </w:rPr>
          <w:fldChar w:fldCharType="end"/>
        </w:r>
      </w:hyperlink>
    </w:p>
    <w:p w14:paraId="5B776EC4" w14:textId="24D35DC3" w:rsidR="004F20F5" w:rsidRPr="004F20F5" w:rsidRDefault="004F20F5" w:rsidP="004F20F5">
      <w:pPr>
        <w:pStyle w:val="TOC2"/>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95" w:history="1">
        <w:r w:rsidRPr="004F20F5">
          <w:rPr>
            <w:rStyle w:val="Hyperlink"/>
            <w:rFonts w:cs="Times New Roman"/>
            <w:noProof/>
            <w:sz w:val="28"/>
            <w:szCs w:val="28"/>
            <w:lang w:val="vi-VN"/>
          </w:rPr>
          <w:t>3.3. Thiết kế phần cứng</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_Toc244212295 \h </w:instrText>
        </w:r>
        <w:r w:rsidRPr="004F20F5">
          <w:rPr>
            <w:noProof/>
            <w:webHidden/>
            <w:sz w:val="28"/>
            <w:szCs w:val="28"/>
          </w:rPr>
        </w:r>
        <w:r w:rsidRPr="004F20F5">
          <w:rPr>
            <w:noProof/>
            <w:webHidden/>
            <w:sz w:val="28"/>
            <w:szCs w:val="28"/>
          </w:rPr>
          <w:fldChar w:fldCharType="separate"/>
        </w:r>
        <w:r w:rsidRPr="004F20F5">
          <w:rPr>
            <w:noProof/>
            <w:webHidden/>
            <w:sz w:val="28"/>
            <w:szCs w:val="28"/>
          </w:rPr>
          <w:t>29</w:t>
        </w:r>
        <w:r w:rsidRPr="004F20F5">
          <w:rPr>
            <w:noProof/>
            <w:webHidden/>
            <w:sz w:val="28"/>
            <w:szCs w:val="28"/>
          </w:rPr>
          <w:fldChar w:fldCharType="end"/>
        </w:r>
      </w:hyperlink>
    </w:p>
    <w:p w14:paraId="0FE12FB8" w14:textId="0E964C75"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96" w:history="1">
        <w:r w:rsidRPr="004F20F5">
          <w:rPr>
            <w:rStyle w:val="Hyperlink"/>
            <w:rFonts w:cs="Times New Roman"/>
            <w:noProof/>
            <w:sz w:val="28"/>
            <w:szCs w:val="28"/>
            <w:lang w:val="vi-VN"/>
          </w:rPr>
          <w:t>3.3.1. Sơ đồ khối phần cứng</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_Toc244212296 \h </w:instrText>
        </w:r>
        <w:r w:rsidRPr="004F20F5">
          <w:rPr>
            <w:noProof/>
            <w:webHidden/>
            <w:sz w:val="28"/>
            <w:szCs w:val="28"/>
          </w:rPr>
        </w:r>
        <w:r w:rsidRPr="004F20F5">
          <w:rPr>
            <w:noProof/>
            <w:webHidden/>
            <w:sz w:val="28"/>
            <w:szCs w:val="28"/>
          </w:rPr>
          <w:fldChar w:fldCharType="separate"/>
        </w:r>
        <w:r w:rsidRPr="004F20F5">
          <w:rPr>
            <w:noProof/>
            <w:webHidden/>
            <w:sz w:val="28"/>
            <w:szCs w:val="28"/>
          </w:rPr>
          <w:t>29</w:t>
        </w:r>
        <w:r w:rsidRPr="004F20F5">
          <w:rPr>
            <w:noProof/>
            <w:webHidden/>
            <w:sz w:val="28"/>
            <w:szCs w:val="28"/>
          </w:rPr>
          <w:fldChar w:fldCharType="end"/>
        </w:r>
      </w:hyperlink>
    </w:p>
    <w:p w14:paraId="4CF06981" w14:textId="1257EF7A"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97" w:history="1">
        <w:r w:rsidRPr="004F20F5">
          <w:rPr>
            <w:rStyle w:val="Hyperlink"/>
            <w:rFonts w:cs="Times New Roman"/>
            <w:noProof/>
            <w:sz w:val="28"/>
            <w:szCs w:val="28"/>
            <w:lang w:val="vi-VN"/>
          </w:rPr>
          <w:t>3.3.2. Thiết kế nối cảm biến và thiết bị</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_Toc244212297 \h </w:instrText>
        </w:r>
        <w:r w:rsidRPr="004F20F5">
          <w:rPr>
            <w:noProof/>
            <w:webHidden/>
            <w:sz w:val="28"/>
            <w:szCs w:val="28"/>
          </w:rPr>
        </w:r>
        <w:r w:rsidRPr="004F20F5">
          <w:rPr>
            <w:noProof/>
            <w:webHidden/>
            <w:sz w:val="28"/>
            <w:szCs w:val="28"/>
          </w:rPr>
          <w:fldChar w:fldCharType="separate"/>
        </w:r>
        <w:r w:rsidRPr="004F20F5">
          <w:rPr>
            <w:noProof/>
            <w:webHidden/>
            <w:sz w:val="28"/>
            <w:szCs w:val="28"/>
          </w:rPr>
          <w:t>30</w:t>
        </w:r>
        <w:r w:rsidRPr="004F20F5">
          <w:rPr>
            <w:noProof/>
            <w:webHidden/>
            <w:sz w:val="28"/>
            <w:szCs w:val="28"/>
          </w:rPr>
          <w:fldChar w:fldCharType="end"/>
        </w:r>
      </w:hyperlink>
    </w:p>
    <w:p w14:paraId="3E0C5487" w14:textId="329974DE" w:rsidR="004F20F5" w:rsidRPr="004F20F5" w:rsidRDefault="004F20F5" w:rsidP="004F20F5">
      <w:pPr>
        <w:pStyle w:val="TOC2"/>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98" w:history="1">
        <w:r w:rsidRPr="004F20F5">
          <w:rPr>
            <w:rStyle w:val="Hyperlink"/>
            <w:rFonts w:cs="Times New Roman"/>
            <w:noProof/>
            <w:sz w:val="28"/>
            <w:szCs w:val="28"/>
            <w:lang w:val="vi-VN"/>
          </w:rPr>
          <w:t>3.4. Thiết kế phần mềm</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_Toc244212298 \h </w:instrText>
        </w:r>
        <w:r w:rsidRPr="004F20F5">
          <w:rPr>
            <w:noProof/>
            <w:webHidden/>
            <w:sz w:val="28"/>
            <w:szCs w:val="28"/>
          </w:rPr>
        </w:r>
        <w:r w:rsidRPr="004F20F5">
          <w:rPr>
            <w:noProof/>
            <w:webHidden/>
            <w:sz w:val="28"/>
            <w:szCs w:val="28"/>
          </w:rPr>
          <w:fldChar w:fldCharType="separate"/>
        </w:r>
        <w:r w:rsidRPr="004F20F5">
          <w:rPr>
            <w:noProof/>
            <w:webHidden/>
            <w:sz w:val="28"/>
            <w:szCs w:val="28"/>
          </w:rPr>
          <w:t>31</w:t>
        </w:r>
        <w:r w:rsidRPr="004F20F5">
          <w:rPr>
            <w:noProof/>
            <w:webHidden/>
            <w:sz w:val="28"/>
            <w:szCs w:val="28"/>
          </w:rPr>
          <w:fldChar w:fldCharType="end"/>
        </w:r>
      </w:hyperlink>
    </w:p>
    <w:p w14:paraId="7A1390A3" w14:textId="63EA8D4A"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299" w:history="1">
        <w:r w:rsidRPr="004F20F5">
          <w:rPr>
            <w:rStyle w:val="Hyperlink"/>
            <w:rFonts w:cs="Times New Roman"/>
            <w:noProof/>
            <w:sz w:val="28"/>
            <w:szCs w:val="28"/>
            <w:lang w:val="vi-VN"/>
          </w:rPr>
          <w:t>3.4.1. Thiết kế chương trình trên ESP32</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_Toc244212299 \h </w:instrText>
        </w:r>
        <w:r w:rsidRPr="004F20F5">
          <w:rPr>
            <w:noProof/>
            <w:webHidden/>
            <w:sz w:val="28"/>
            <w:szCs w:val="28"/>
          </w:rPr>
        </w:r>
        <w:r w:rsidRPr="004F20F5">
          <w:rPr>
            <w:noProof/>
            <w:webHidden/>
            <w:sz w:val="28"/>
            <w:szCs w:val="28"/>
          </w:rPr>
          <w:fldChar w:fldCharType="separate"/>
        </w:r>
        <w:r w:rsidRPr="004F20F5">
          <w:rPr>
            <w:noProof/>
            <w:webHidden/>
            <w:sz w:val="28"/>
            <w:szCs w:val="28"/>
          </w:rPr>
          <w:t>31</w:t>
        </w:r>
        <w:r w:rsidRPr="004F20F5">
          <w:rPr>
            <w:noProof/>
            <w:webHidden/>
            <w:sz w:val="28"/>
            <w:szCs w:val="28"/>
          </w:rPr>
          <w:fldChar w:fldCharType="end"/>
        </w:r>
      </w:hyperlink>
    </w:p>
    <w:p w14:paraId="5BA0B5FF" w14:textId="5191264F"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00" w:history="1">
        <w:r w:rsidRPr="004F20F5">
          <w:rPr>
            <w:rStyle w:val="Hyperlink"/>
            <w:rFonts w:cs="Times New Roman"/>
            <w:noProof/>
            <w:sz w:val="28"/>
            <w:szCs w:val="28"/>
            <w:lang w:val="vi-VN"/>
          </w:rPr>
          <w:t>3.4.2. Thiết kế backend</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_Toc244212300 \h </w:instrText>
        </w:r>
        <w:r w:rsidRPr="004F20F5">
          <w:rPr>
            <w:noProof/>
            <w:webHidden/>
            <w:sz w:val="28"/>
            <w:szCs w:val="28"/>
          </w:rPr>
        </w:r>
        <w:r w:rsidRPr="004F20F5">
          <w:rPr>
            <w:noProof/>
            <w:webHidden/>
            <w:sz w:val="28"/>
            <w:szCs w:val="28"/>
          </w:rPr>
          <w:fldChar w:fldCharType="separate"/>
        </w:r>
        <w:r w:rsidRPr="004F20F5">
          <w:rPr>
            <w:noProof/>
            <w:webHidden/>
            <w:sz w:val="28"/>
            <w:szCs w:val="28"/>
          </w:rPr>
          <w:t>31</w:t>
        </w:r>
        <w:r w:rsidRPr="004F20F5">
          <w:rPr>
            <w:noProof/>
            <w:webHidden/>
            <w:sz w:val="28"/>
            <w:szCs w:val="28"/>
          </w:rPr>
          <w:fldChar w:fldCharType="end"/>
        </w:r>
      </w:hyperlink>
    </w:p>
    <w:p w14:paraId="3F72F059" w14:textId="2B77C338"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01" w:history="1">
        <w:r w:rsidRPr="004F20F5">
          <w:rPr>
            <w:rStyle w:val="Hyperlink"/>
            <w:rFonts w:cs="Times New Roman"/>
            <w:noProof/>
            <w:sz w:val="28"/>
            <w:szCs w:val="28"/>
            <w:lang w:val="vi-VN"/>
          </w:rPr>
          <w:t>3.4.3. Thiết kế cơ sở dữ liệu</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_Toc244212301 \h </w:instrText>
        </w:r>
        <w:r w:rsidRPr="004F20F5">
          <w:rPr>
            <w:noProof/>
            <w:webHidden/>
            <w:sz w:val="28"/>
            <w:szCs w:val="28"/>
          </w:rPr>
        </w:r>
        <w:r w:rsidRPr="004F20F5">
          <w:rPr>
            <w:noProof/>
            <w:webHidden/>
            <w:sz w:val="28"/>
            <w:szCs w:val="28"/>
          </w:rPr>
          <w:fldChar w:fldCharType="separate"/>
        </w:r>
        <w:r w:rsidRPr="004F20F5">
          <w:rPr>
            <w:noProof/>
            <w:webHidden/>
            <w:sz w:val="28"/>
            <w:szCs w:val="28"/>
          </w:rPr>
          <w:t>32</w:t>
        </w:r>
        <w:r w:rsidRPr="004F20F5">
          <w:rPr>
            <w:noProof/>
            <w:webHidden/>
            <w:sz w:val="28"/>
            <w:szCs w:val="28"/>
          </w:rPr>
          <w:fldChar w:fldCharType="end"/>
        </w:r>
      </w:hyperlink>
    </w:p>
    <w:p w14:paraId="377B51B6" w14:textId="2112C85A"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02" w:history="1">
        <w:r w:rsidRPr="004F20F5">
          <w:rPr>
            <w:rStyle w:val="Hyperlink"/>
            <w:rFonts w:cs="Times New Roman"/>
            <w:noProof/>
            <w:sz w:val="28"/>
            <w:szCs w:val="28"/>
            <w:lang w:val="vi-VN"/>
          </w:rPr>
          <w:t>3.4.4. Thiết kế giao diện dashboard</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_Toc244212302 \h </w:instrText>
        </w:r>
        <w:r w:rsidRPr="004F20F5">
          <w:rPr>
            <w:noProof/>
            <w:webHidden/>
            <w:sz w:val="28"/>
            <w:szCs w:val="28"/>
          </w:rPr>
        </w:r>
        <w:r w:rsidRPr="004F20F5">
          <w:rPr>
            <w:noProof/>
            <w:webHidden/>
            <w:sz w:val="28"/>
            <w:szCs w:val="28"/>
          </w:rPr>
          <w:fldChar w:fldCharType="separate"/>
        </w:r>
        <w:r w:rsidRPr="004F20F5">
          <w:rPr>
            <w:noProof/>
            <w:webHidden/>
            <w:sz w:val="28"/>
            <w:szCs w:val="28"/>
          </w:rPr>
          <w:t>33</w:t>
        </w:r>
        <w:r w:rsidRPr="004F20F5">
          <w:rPr>
            <w:noProof/>
            <w:webHidden/>
            <w:sz w:val="28"/>
            <w:szCs w:val="28"/>
          </w:rPr>
          <w:fldChar w:fldCharType="end"/>
        </w:r>
      </w:hyperlink>
    </w:p>
    <w:p w14:paraId="10FA829F" w14:textId="68B2ACE4" w:rsidR="004F20F5" w:rsidRPr="004F20F5" w:rsidRDefault="004F20F5" w:rsidP="004F20F5">
      <w:pPr>
        <w:pStyle w:val="TOC2"/>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03" w:history="1">
        <w:r w:rsidRPr="004F20F5">
          <w:rPr>
            <w:rStyle w:val="Hyperlink"/>
            <w:rFonts w:cs="Times New Roman"/>
            <w:noProof/>
            <w:sz w:val="28"/>
            <w:szCs w:val="28"/>
            <w:lang w:val="vi-VN"/>
          </w:rPr>
          <w:t>3.5. Thiết kế thuật toán điều khiển</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_Toc244212303 \h </w:instrText>
        </w:r>
        <w:r w:rsidRPr="004F20F5">
          <w:rPr>
            <w:noProof/>
            <w:webHidden/>
            <w:sz w:val="28"/>
            <w:szCs w:val="28"/>
          </w:rPr>
        </w:r>
        <w:r w:rsidRPr="004F20F5">
          <w:rPr>
            <w:noProof/>
            <w:webHidden/>
            <w:sz w:val="28"/>
            <w:szCs w:val="28"/>
          </w:rPr>
          <w:fldChar w:fldCharType="separate"/>
        </w:r>
        <w:r w:rsidRPr="004F20F5">
          <w:rPr>
            <w:noProof/>
            <w:webHidden/>
            <w:sz w:val="28"/>
            <w:szCs w:val="28"/>
          </w:rPr>
          <w:t>34</w:t>
        </w:r>
        <w:r w:rsidRPr="004F20F5">
          <w:rPr>
            <w:noProof/>
            <w:webHidden/>
            <w:sz w:val="28"/>
            <w:szCs w:val="28"/>
          </w:rPr>
          <w:fldChar w:fldCharType="end"/>
        </w:r>
      </w:hyperlink>
    </w:p>
    <w:p w14:paraId="7571B685" w14:textId="6803A730"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04" w:history="1">
        <w:r w:rsidRPr="004F20F5">
          <w:rPr>
            <w:rStyle w:val="Hyperlink"/>
            <w:rFonts w:cs="Times New Roman"/>
            <w:noProof/>
            <w:sz w:val="28"/>
            <w:szCs w:val="28"/>
            <w:lang w:val="vi-VN"/>
          </w:rPr>
          <w:t>3.5.1. Thuật toán giám sát nhiệt độ và độ ẩm</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_Toc244212304 \h </w:instrText>
        </w:r>
        <w:r w:rsidRPr="004F20F5">
          <w:rPr>
            <w:noProof/>
            <w:webHidden/>
            <w:sz w:val="28"/>
            <w:szCs w:val="28"/>
          </w:rPr>
        </w:r>
        <w:r w:rsidRPr="004F20F5">
          <w:rPr>
            <w:noProof/>
            <w:webHidden/>
            <w:sz w:val="28"/>
            <w:szCs w:val="28"/>
          </w:rPr>
          <w:fldChar w:fldCharType="separate"/>
        </w:r>
        <w:r w:rsidRPr="004F20F5">
          <w:rPr>
            <w:noProof/>
            <w:webHidden/>
            <w:sz w:val="28"/>
            <w:szCs w:val="28"/>
          </w:rPr>
          <w:t>34</w:t>
        </w:r>
        <w:r w:rsidRPr="004F20F5">
          <w:rPr>
            <w:noProof/>
            <w:webHidden/>
            <w:sz w:val="28"/>
            <w:szCs w:val="28"/>
          </w:rPr>
          <w:fldChar w:fldCharType="end"/>
        </w:r>
      </w:hyperlink>
    </w:p>
    <w:p w14:paraId="26740554" w14:textId="62330791"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05" w:history="1">
        <w:r w:rsidRPr="004F20F5">
          <w:rPr>
            <w:rStyle w:val="Hyperlink"/>
            <w:rFonts w:cs="Times New Roman"/>
            <w:noProof/>
            <w:sz w:val="28"/>
            <w:szCs w:val="28"/>
            <w:lang w:val="vi-VN"/>
          </w:rPr>
          <w:t>3.5.2. Thuật toán cảnh báo rung động</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_Toc244212305 \h </w:instrText>
        </w:r>
        <w:r w:rsidRPr="004F20F5">
          <w:rPr>
            <w:noProof/>
            <w:webHidden/>
            <w:sz w:val="28"/>
            <w:szCs w:val="28"/>
          </w:rPr>
        </w:r>
        <w:r w:rsidRPr="004F20F5">
          <w:rPr>
            <w:noProof/>
            <w:webHidden/>
            <w:sz w:val="28"/>
            <w:szCs w:val="28"/>
          </w:rPr>
          <w:fldChar w:fldCharType="separate"/>
        </w:r>
        <w:r w:rsidRPr="004F20F5">
          <w:rPr>
            <w:noProof/>
            <w:webHidden/>
            <w:sz w:val="28"/>
            <w:szCs w:val="28"/>
          </w:rPr>
          <w:t>35</w:t>
        </w:r>
        <w:r w:rsidRPr="004F20F5">
          <w:rPr>
            <w:noProof/>
            <w:webHidden/>
            <w:sz w:val="28"/>
            <w:szCs w:val="28"/>
          </w:rPr>
          <w:fldChar w:fldCharType="end"/>
        </w:r>
      </w:hyperlink>
    </w:p>
    <w:p w14:paraId="4BFD287A" w14:textId="1884D563"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06" w:history="1">
        <w:r w:rsidRPr="004F20F5">
          <w:rPr>
            <w:rStyle w:val="Hyperlink"/>
            <w:rFonts w:cs="Times New Roman"/>
            <w:noProof/>
            <w:sz w:val="28"/>
            <w:szCs w:val="28"/>
            <w:lang w:val="vi-VN"/>
          </w:rPr>
          <w:t>3.5.3. Thuật toán điều khiển theo chế độ vận hành</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_Toc244212306 \h </w:instrText>
        </w:r>
        <w:r w:rsidRPr="004F20F5">
          <w:rPr>
            <w:noProof/>
            <w:webHidden/>
            <w:sz w:val="28"/>
            <w:szCs w:val="28"/>
          </w:rPr>
        </w:r>
        <w:r w:rsidRPr="004F20F5">
          <w:rPr>
            <w:noProof/>
            <w:webHidden/>
            <w:sz w:val="28"/>
            <w:szCs w:val="28"/>
          </w:rPr>
          <w:fldChar w:fldCharType="separate"/>
        </w:r>
        <w:r w:rsidRPr="004F20F5">
          <w:rPr>
            <w:noProof/>
            <w:webHidden/>
            <w:sz w:val="28"/>
            <w:szCs w:val="28"/>
          </w:rPr>
          <w:t>35</w:t>
        </w:r>
        <w:r w:rsidRPr="004F20F5">
          <w:rPr>
            <w:noProof/>
            <w:webHidden/>
            <w:sz w:val="28"/>
            <w:szCs w:val="28"/>
          </w:rPr>
          <w:fldChar w:fldCharType="end"/>
        </w:r>
      </w:hyperlink>
    </w:p>
    <w:p w14:paraId="4A06BCAB" w14:textId="46D88488" w:rsidR="004F20F5" w:rsidRPr="004F20F5" w:rsidRDefault="004F20F5" w:rsidP="004F20F5">
      <w:pPr>
        <w:pStyle w:val="TOC2"/>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07" w:history="1">
        <w:r w:rsidRPr="004F20F5">
          <w:rPr>
            <w:rStyle w:val="Hyperlink"/>
            <w:rFonts w:cs="Times New Roman"/>
            <w:noProof/>
            <w:sz w:val="28"/>
            <w:szCs w:val="28"/>
            <w:lang w:val="vi-VN"/>
          </w:rPr>
          <w:t>3.6. Thiết kế quy trình kiểm thử hệ thống</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_Toc244212307 \h </w:instrText>
        </w:r>
        <w:r w:rsidRPr="004F20F5">
          <w:rPr>
            <w:noProof/>
            <w:webHidden/>
            <w:sz w:val="28"/>
            <w:szCs w:val="28"/>
          </w:rPr>
        </w:r>
        <w:r w:rsidRPr="004F20F5">
          <w:rPr>
            <w:noProof/>
            <w:webHidden/>
            <w:sz w:val="28"/>
            <w:szCs w:val="28"/>
          </w:rPr>
          <w:fldChar w:fldCharType="separate"/>
        </w:r>
        <w:r w:rsidRPr="004F20F5">
          <w:rPr>
            <w:noProof/>
            <w:webHidden/>
            <w:sz w:val="28"/>
            <w:szCs w:val="28"/>
          </w:rPr>
          <w:t>37</w:t>
        </w:r>
        <w:r w:rsidRPr="004F20F5">
          <w:rPr>
            <w:noProof/>
            <w:webHidden/>
            <w:sz w:val="28"/>
            <w:szCs w:val="28"/>
          </w:rPr>
          <w:fldChar w:fldCharType="end"/>
        </w:r>
      </w:hyperlink>
    </w:p>
    <w:p w14:paraId="7F80B89F" w14:textId="5D32B4F8" w:rsidR="004F20F5" w:rsidRPr="004F20F5" w:rsidRDefault="004F20F5" w:rsidP="004F20F5">
      <w:pPr>
        <w:pStyle w:val="TOC1"/>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08" w:history="1">
        <w:r w:rsidRPr="004F20F5">
          <w:rPr>
            <w:rStyle w:val="Hyperlink"/>
            <w:rFonts w:cs="Times New Roman"/>
            <w:noProof/>
            <w:sz w:val="28"/>
            <w:szCs w:val="28"/>
            <w:lang w:val="vi-VN"/>
          </w:rPr>
          <w:t xml:space="preserve">CHƯƠNG 4. </w:t>
        </w:r>
        <w:r w:rsidRPr="004F20F5">
          <w:rPr>
            <w:rStyle w:val="Hyperlink"/>
            <w:rFonts w:cs="Times New Roman"/>
            <w:noProof/>
            <w:sz w:val="28"/>
            <w:szCs w:val="28"/>
          </w:rPr>
          <w:t>XÂY DỰNG VÀ TRIỂN KHAI HỆ THỐNG</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_Toc244212308 \h </w:instrText>
        </w:r>
        <w:r w:rsidRPr="004F20F5">
          <w:rPr>
            <w:noProof/>
            <w:webHidden/>
            <w:sz w:val="28"/>
            <w:szCs w:val="28"/>
          </w:rPr>
        </w:r>
        <w:r w:rsidRPr="004F20F5">
          <w:rPr>
            <w:noProof/>
            <w:webHidden/>
            <w:sz w:val="28"/>
            <w:szCs w:val="28"/>
          </w:rPr>
          <w:fldChar w:fldCharType="separate"/>
        </w:r>
        <w:r w:rsidRPr="004F20F5">
          <w:rPr>
            <w:noProof/>
            <w:webHidden/>
            <w:sz w:val="28"/>
            <w:szCs w:val="28"/>
          </w:rPr>
          <w:t>38</w:t>
        </w:r>
        <w:r w:rsidRPr="004F20F5">
          <w:rPr>
            <w:noProof/>
            <w:webHidden/>
            <w:sz w:val="28"/>
            <w:szCs w:val="28"/>
          </w:rPr>
          <w:fldChar w:fldCharType="end"/>
        </w:r>
      </w:hyperlink>
    </w:p>
    <w:p w14:paraId="08379710" w14:textId="500E12AB" w:rsidR="004F20F5" w:rsidRPr="004F20F5" w:rsidRDefault="004F20F5" w:rsidP="004F20F5">
      <w:pPr>
        <w:pStyle w:val="TOC2"/>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09" w:history="1">
        <w:r w:rsidRPr="004F20F5">
          <w:rPr>
            <w:rStyle w:val="Hyperlink"/>
            <w:rFonts w:cs="Times New Roman"/>
            <w:noProof/>
            <w:sz w:val="28"/>
            <w:szCs w:val="28"/>
            <w:lang w:val="vi-VN"/>
          </w:rPr>
          <w:t>4.1. Xây dựng phần cứng hệ thống</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_Toc244212309 \h </w:instrText>
        </w:r>
        <w:r w:rsidRPr="004F20F5">
          <w:rPr>
            <w:noProof/>
            <w:webHidden/>
            <w:sz w:val="28"/>
            <w:szCs w:val="28"/>
          </w:rPr>
        </w:r>
        <w:r w:rsidRPr="004F20F5">
          <w:rPr>
            <w:noProof/>
            <w:webHidden/>
            <w:sz w:val="28"/>
            <w:szCs w:val="28"/>
          </w:rPr>
          <w:fldChar w:fldCharType="separate"/>
        </w:r>
        <w:r w:rsidRPr="004F20F5">
          <w:rPr>
            <w:noProof/>
            <w:webHidden/>
            <w:sz w:val="28"/>
            <w:szCs w:val="28"/>
          </w:rPr>
          <w:t>38</w:t>
        </w:r>
        <w:r w:rsidRPr="004F20F5">
          <w:rPr>
            <w:noProof/>
            <w:webHidden/>
            <w:sz w:val="28"/>
            <w:szCs w:val="28"/>
          </w:rPr>
          <w:fldChar w:fldCharType="end"/>
        </w:r>
      </w:hyperlink>
    </w:p>
    <w:p w14:paraId="57AAF87C" w14:textId="5C2132E6"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10" w:history="1">
        <w:r w:rsidRPr="004F20F5">
          <w:rPr>
            <w:rStyle w:val="Hyperlink"/>
            <w:rFonts w:cs="Times New Roman"/>
            <w:noProof/>
            <w:sz w:val="28"/>
            <w:szCs w:val="28"/>
            <w:lang w:val="vi-VN"/>
          </w:rPr>
          <w:t>4.1.1. Lắp ráp các thiết bị phần cứng</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_Toc244212310 \h </w:instrText>
        </w:r>
        <w:r w:rsidRPr="004F20F5">
          <w:rPr>
            <w:noProof/>
            <w:webHidden/>
            <w:sz w:val="28"/>
            <w:szCs w:val="28"/>
          </w:rPr>
        </w:r>
        <w:r w:rsidRPr="004F20F5">
          <w:rPr>
            <w:noProof/>
            <w:webHidden/>
            <w:sz w:val="28"/>
            <w:szCs w:val="28"/>
          </w:rPr>
          <w:fldChar w:fldCharType="separate"/>
        </w:r>
        <w:r w:rsidRPr="004F20F5">
          <w:rPr>
            <w:noProof/>
            <w:webHidden/>
            <w:sz w:val="28"/>
            <w:szCs w:val="28"/>
          </w:rPr>
          <w:t>38</w:t>
        </w:r>
        <w:r w:rsidRPr="004F20F5">
          <w:rPr>
            <w:noProof/>
            <w:webHidden/>
            <w:sz w:val="28"/>
            <w:szCs w:val="28"/>
          </w:rPr>
          <w:fldChar w:fldCharType="end"/>
        </w:r>
      </w:hyperlink>
    </w:p>
    <w:p w14:paraId="550B8550" w14:textId="27D0DD6B"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11" w:history="1">
        <w:r w:rsidRPr="004F20F5">
          <w:rPr>
            <w:rStyle w:val="Hyperlink"/>
            <w:rFonts w:cs="Times New Roman"/>
            <w:noProof/>
            <w:sz w:val="28"/>
            <w:szCs w:val="28"/>
            <w:lang w:val="vi-VN"/>
          </w:rPr>
          <w:t>4.1.2. Kết nối các cảm biến và các thiết bị ngoại vi</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_Toc244212311 \h </w:instrText>
        </w:r>
        <w:r w:rsidRPr="004F20F5">
          <w:rPr>
            <w:noProof/>
            <w:webHidden/>
            <w:sz w:val="28"/>
            <w:szCs w:val="28"/>
          </w:rPr>
        </w:r>
        <w:r w:rsidRPr="004F20F5">
          <w:rPr>
            <w:noProof/>
            <w:webHidden/>
            <w:sz w:val="28"/>
            <w:szCs w:val="28"/>
          </w:rPr>
          <w:fldChar w:fldCharType="separate"/>
        </w:r>
        <w:r w:rsidRPr="004F20F5">
          <w:rPr>
            <w:noProof/>
            <w:webHidden/>
            <w:sz w:val="28"/>
            <w:szCs w:val="28"/>
          </w:rPr>
          <w:t>38</w:t>
        </w:r>
        <w:r w:rsidRPr="004F20F5">
          <w:rPr>
            <w:noProof/>
            <w:webHidden/>
            <w:sz w:val="28"/>
            <w:szCs w:val="28"/>
          </w:rPr>
          <w:fldChar w:fldCharType="end"/>
        </w:r>
      </w:hyperlink>
    </w:p>
    <w:p w14:paraId="360626DA" w14:textId="11DE0168" w:rsidR="004F20F5" w:rsidRPr="004F20F5" w:rsidRDefault="004F20F5" w:rsidP="004F20F5">
      <w:pPr>
        <w:pStyle w:val="TOC2"/>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12" w:history="1">
        <w:r w:rsidRPr="004F20F5">
          <w:rPr>
            <w:rStyle w:val="Hyperlink"/>
            <w:rFonts w:cs="Times New Roman"/>
            <w:noProof/>
            <w:sz w:val="28"/>
            <w:szCs w:val="28"/>
            <w:lang w:val="vi-VN"/>
          </w:rPr>
          <w:t>4.2. Xây dựng chương trình cho ESP32</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_Toc244212312 \h </w:instrText>
        </w:r>
        <w:r w:rsidRPr="004F20F5">
          <w:rPr>
            <w:noProof/>
            <w:webHidden/>
            <w:sz w:val="28"/>
            <w:szCs w:val="28"/>
          </w:rPr>
        </w:r>
        <w:r w:rsidRPr="004F20F5">
          <w:rPr>
            <w:noProof/>
            <w:webHidden/>
            <w:sz w:val="28"/>
            <w:szCs w:val="28"/>
          </w:rPr>
          <w:fldChar w:fldCharType="separate"/>
        </w:r>
        <w:r w:rsidRPr="004F20F5">
          <w:rPr>
            <w:noProof/>
            <w:webHidden/>
            <w:sz w:val="28"/>
            <w:szCs w:val="28"/>
          </w:rPr>
          <w:t>39</w:t>
        </w:r>
        <w:r w:rsidRPr="004F20F5">
          <w:rPr>
            <w:noProof/>
            <w:webHidden/>
            <w:sz w:val="28"/>
            <w:szCs w:val="28"/>
          </w:rPr>
          <w:fldChar w:fldCharType="end"/>
        </w:r>
      </w:hyperlink>
    </w:p>
    <w:p w14:paraId="250D5C67" w14:textId="530CE16C"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13" w:history="1">
        <w:r w:rsidRPr="004F20F5">
          <w:rPr>
            <w:rStyle w:val="Hyperlink"/>
            <w:rFonts w:cs="Times New Roman"/>
            <w:noProof/>
            <w:sz w:val="28"/>
            <w:szCs w:val="28"/>
            <w:lang w:val="vi-VN"/>
          </w:rPr>
          <w:t>4.2.1. Thiết lập môi trường lập</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_Toc244212313 \h </w:instrText>
        </w:r>
        <w:r w:rsidRPr="004F20F5">
          <w:rPr>
            <w:noProof/>
            <w:webHidden/>
            <w:sz w:val="28"/>
            <w:szCs w:val="28"/>
          </w:rPr>
        </w:r>
        <w:r w:rsidRPr="004F20F5">
          <w:rPr>
            <w:noProof/>
            <w:webHidden/>
            <w:sz w:val="28"/>
            <w:szCs w:val="28"/>
          </w:rPr>
          <w:fldChar w:fldCharType="separate"/>
        </w:r>
        <w:r w:rsidRPr="004F20F5">
          <w:rPr>
            <w:noProof/>
            <w:webHidden/>
            <w:sz w:val="28"/>
            <w:szCs w:val="28"/>
          </w:rPr>
          <w:t>39</w:t>
        </w:r>
        <w:r w:rsidRPr="004F20F5">
          <w:rPr>
            <w:noProof/>
            <w:webHidden/>
            <w:sz w:val="28"/>
            <w:szCs w:val="28"/>
          </w:rPr>
          <w:fldChar w:fldCharType="end"/>
        </w:r>
      </w:hyperlink>
    </w:p>
    <w:p w14:paraId="0C9EA1C7" w14:textId="59C2AD55"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14" w:history="1">
        <w:r w:rsidRPr="004F20F5">
          <w:rPr>
            <w:rStyle w:val="Hyperlink"/>
            <w:rFonts w:cs="Times New Roman"/>
            <w:noProof/>
            <w:sz w:val="28"/>
            <w:szCs w:val="28"/>
            <w:lang w:val="vi-VN"/>
          </w:rPr>
          <w:t>4.2.2. Thu thập dữ liệu nhiệt độ và độ ẩm</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_Toc244212314 \h </w:instrText>
        </w:r>
        <w:r w:rsidRPr="004F20F5">
          <w:rPr>
            <w:noProof/>
            <w:webHidden/>
            <w:sz w:val="28"/>
            <w:szCs w:val="28"/>
          </w:rPr>
        </w:r>
        <w:r w:rsidRPr="004F20F5">
          <w:rPr>
            <w:noProof/>
            <w:webHidden/>
            <w:sz w:val="28"/>
            <w:szCs w:val="28"/>
          </w:rPr>
          <w:fldChar w:fldCharType="separate"/>
        </w:r>
        <w:r w:rsidRPr="004F20F5">
          <w:rPr>
            <w:noProof/>
            <w:webHidden/>
            <w:sz w:val="28"/>
            <w:szCs w:val="28"/>
          </w:rPr>
          <w:t>40</w:t>
        </w:r>
        <w:r w:rsidRPr="004F20F5">
          <w:rPr>
            <w:noProof/>
            <w:webHidden/>
            <w:sz w:val="28"/>
            <w:szCs w:val="28"/>
          </w:rPr>
          <w:fldChar w:fldCharType="end"/>
        </w:r>
      </w:hyperlink>
    </w:p>
    <w:p w14:paraId="3CB11846" w14:textId="064AB785"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15" w:history="1">
        <w:r w:rsidRPr="004F20F5">
          <w:rPr>
            <w:rStyle w:val="Hyperlink"/>
            <w:rFonts w:cs="Times New Roman"/>
            <w:noProof/>
            <w:sz w:val="28"/>
            <w:szCs w:val="28"/>
            <w:lang w:val="vi-VN"/>
          </w:rPr>
          <w:t>4.2.3. Thu thập và xử lý dữ liệu rung</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_Toc244212315 \h </w:instrText>
        </w:r>
        <w:r w:rsidRPr="004F20F5">
          <w:rPr>
            <w:noProof/>
            <w:webHidden/>
            <w:sz w:val="28"/>
            <w:szCs w:val="28"/>
          </w:rPr>
        </w:r>
        <w:r w:rsidRPr="004F20F5">
          <w:rPr>
            <w:noProof/>
            <w:webHidden/>
            <w:sz w:val="28"/>
            <w:szCs w:val="28"/>
          </w:rPr>
          <w:fldChar w:fldCharType="separate"/>
        </w:r>
        <w:r w:rsidRPr="004F20F5">
          <w:rPr>
            <w:noProof/>
            <w:webHidden/>
            <w:sz w:val="28"/>
            <w:szCs w:val="28"/>
          </w:rPr>
          <w:t>41</w:t>
        </w:r>
        <w:r w:rsidRPr="004F20F5">
          <w:rPr>
            <w:noProof/>
            <w:webHidden/>
            <w:sz w:val="28"/>
            <w:szCs w:val="28"/>
          </w:rPr>
          <w:fldChar w:fldCharType="end"/>
        </w:r>
      </w:hyperlink>
    </w:p>
    <w:p w14:paraId="70FD0C1E" w14:textId="709F2A31"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16" w:history="1">
        <w:r w:rsidRPr="004F20F5">
          <w:rPr>
            <w:rStyle w:val="Hyperlink"/>
            <w:rFonts w:cs="Times New Roman"/>
            <w:noProof/>
            <w:sz w:val="28"/>
            <w:szCs w:val="28"/>
            <w:lang w:val="vi-VN"/>
          </w:rPr>
          <w:t>4.2.4. Điều khiển theo chế độ hoạt động</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_Toc244212316 \h </w:instrText>
        </w:r>
        <w:r w:rsidRPr="004F20F5">
          <w:rPr>
            <w:noProof/>
            <w:webHidden/>
            <w:sz w:val="28"/>
            <w:szCs w:val="28"/>
          </w:rPr>
        </w:r>
        <w:r w:rsidRPr="004F20F5">
          <w:rPr>
            <w:noProof/>
            <w:webHidden/>
            <w:sz w:val="28"/>
            <w:szCs w:val="28"/>
          </w:rPr>
          <w:fldChar w:fldCharType="separate"/>
        </w:r>
        <w:r w:rsidRPr="004F20F5">
          <w:rPr>
            <w:noProof/>
            <w:webHidden/>
            <w:sz w:val="28"/>
            <w:szCs w:val="28"/>
          </w:rPr>
          <w:t>41</w:t>
        </w:r>
        <w:r w:rsidRPr="004F20F5">
          <w:rPr>
            <w:noProof/>
            <w:webHidden/>
            <w:sz w:val="28"/>
            <w:szCs w:val="28"/>
          </w:rPr>
          <w:fldChar w:fldCharType="end"/>
        </w:r>
      </w:hyperlink>
    </w:p>
    <w:p w14:paraId="36C6E12C" w14:textId="395E826D" w:rsidR="004F20F5" w:rsidRPr="004F20F5" w:rsidRDefault="004F20F5" w:rsidP="004F20F5">
      <w:pPr>
        <w:pStyle w:val="TOC2"/>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17" w:history="1">
        <w:r w:rsidRPr="004F20F5">
          <w:rPr>
            <w:rStyle w:val="Hyperlink"/>
            <w:rFonts w:cs="Times New Roman"/>
            <w:noProof/>
            <w:sz w:val="28"/>
            <w:szCs w:val="28"/>
            <w:lang w:val="vi-VN"/>
          </w:rPr>
          <w:t>4.3. Xây dựng hệ thống truyền thông MQTT</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_Toc244212317 \h </w:instrText>
        </w:r>
        <w:r w:rsidRPr="004F20F5">
          <w:rPr>
            <w:noProof/>
            <w:webHidden/>
            <w:sz w:val="28"/>
            <w:szCs w:val="28"/>
          </w:rPr>
        </w:r>
        <w:r w:rsidRPr="004F20F5">
          <w:rPr>
            <w:noProof/>
            <w:webHidden/>
            <w:sz w:val="28"/>
            <w:szCs w:val="28"/>
          </w:rPr>
          <w:fldChar w:fldCharType="separate"/>
        </w:r>
        <w:r w:rsidRPr="004F20F5">
          <w:rPr>
            <w:noProof/>
            <w:webHidden/>
            <w:sz w:val="28"/>
            <w:szCs w:val="28"/>
          </w:rPr>
          <w:t>42</w:t>
        </w:r>
        <w:r w:rsidRPr="004F20F5">
          <w:rPr>
            <w:noProof/>
            <w:webHidden/>
            <w:sz w:val="28"/>
            <w:szCs w:val="28"/>
          </w:rPr>
          <w:fldChar w:fldCharType="end"/>
        </w:r>
      </w:hyperlink>
    </w:p>
    <w:p w14:paraId="06B91BA5" w14:textId="15398965"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18" w:history="1">
        <w:r w:rsidRPr="004F20F5">
          <w:rPr>
            <w:rStyle w:val="Hyperlink"/>
            <w:rFonts w:cs="Times New Roman"/>
            <w:noProof/>
            <w:sz w:val="28"/>
            <w:szCs w:val="28"/>
            <w:lang w:val="vi-VN"/>
          </w:rPr>
          <w:t>4.3.</w:t>
        </w:r>
        <w:r w:rsidRPr="004F20F5">
          <w:rPr>
            <w:rStyle w:val="Hyperlink"/>
            <w:rFonts w:cs="Times New Roman"/>
            <w:noProof/>
            <w:sz w:val="28"/>
            <w:szCs w:val="28"/>
          </w:rPr>
          <w:t>1</w:t>
        </w:r>
        <w:r w:rsidRPr="004F20F5">
          <w:rPr>
            <w:rStyle w:val="Hyperlink"/>
            <w:rFonts w:cs="Times New Roman"/>
            <w:noProof/>
            <w:sz w:val="28"/>
            <w:szCs w:val="28"/>
            <w:lang w:val="vi-VN"/>
          </w:rPr>
          <w:t>. Xây dựng các kênh truyền dữ liệu</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_Toc244212318 \h </w:instrText>
        </w:r>
        <w:r w:rsidRPr="004F20F5">
          <w:rPr>
            <w:noProof/>
            <w:webHidden/>
            <w:sz w:val="28"/>
            <w:szCs w:val="28"/>
          </w:rPr>
        </w:r>
        <w:r w:rsidRPr="004F20F5">
          <w:rPr>
            <w:noProof/>
            <w:webHidden/>
            <w:sz w:val="28"/>
            <w:szCs w:val="28"/>
          </w:rPr>
          <w:fldChar w:fldCharType="separate"/>
        </w:r>
        <w:r w:rsidRPr="004F20F5">
          <w:rPr>
            <w:noProof/>
            <w:webHidden/>
            <w:sz w:val="28"/>
            <w:szCs w:val="28"/>
          </w:rPr>
          <w:t>42</w:t>
        </w:r>
        <w:r w:rsidRPr="004F20F5">
          <w:rPr>
            <w:noProof/>
            <w:webHidden/>
            <w:sz w:val="28"/>
            <w:szCs w:val="28"/>
          </w:rPr>
          <w:fldChar w:fldCharType="end"/>
        </w:r>
      </w:hyperlink>
    </w:p>
    <w:p w14:paraId="0666476F" w14:textId="70B5D8C2"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19" w:history="1">
        <w:r w:rsidRPr="004F20F5">
          <w:rPr>
            <w:rStyle w:val="Hyperlink"/>
            <w:rFonts w:cs="Times New Roman"/>
            <w:noProof/>
            <w:sz w:val="28"/>
            <w:szCs w:val="28"/>
            <w:lang w:val="vi-VN"/>
          </w:rPr>
          <w:t>4.3.</w:t>
        </w:r>
        <w:r w:rsidRPr="004F20F5">
          <w:rPr>
            <w:rStyle w:val="Hyperlink"/>
            <w:rFonts w:cs="Times New Roman"/>
            <w:noProof/>
            <w:sz w:val="28"/>
            <w:szCs w:val="28"/>
          </w:rPr>
          <w:t>2</w:t>
        </w:r>
        <w:r w:rsidRPr="004F20F5">
          <w:rPr>
            <w:rStyle w:val="Hyperlink"/>
            <w:rFonts w:cs="Times New Roman"/>
            <w:noProof/>
            <w:sz w:val="28"/>
            <w:szCs w:val="28"/>
            <w:lang w:val="vi-VN"/>
          </w:rPr>
          <w:t>. Kiểm tra quá trình truyền nhận dữ liệu</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_Toc244212319 \h </w:instrText>
        </w:r>
        <w:r w:rsidRPr="004F20F5">
          <w:rPr>
            <w:noProof/>
            <w:webHidden/>
            <w:sz w:val="28"/>
            <w:szCs w:val="28"/>
          </w:rPr>
        </w:r>
        <w:r w:rsidRPr="004F20F5">
          <w:rPr>
            <w:noProof/>
            <w:webHidden/>
            <w:sz w:val="28"/>
            <w:szCs w:val="28"/>
          </w:rPr>
          <w:fldChar w:fldCharType="separate"/>
        </w:r>
        <w:r w:rsidRPr="004F20F5">
          <w:rPr>
            <w:noProof/>
            <w:webHidden/>
            <w:sz w:val="28"/>
            <w:szCs w:val="28"/>
          </w:rPr>
          <w:t>43</w:t>
        </w:r>
        <w:r w:rsidRPr="004F20F5">
          <w:rPr>
            <w:noProof/>
            <w:webHidden/>
            <w:sz w:val="28"/>
            <w:szCs w:val="28"/>
          </w:rPr>
          <w:fldChar w:fldCharType="end"/>
        </w:r>
      </w:hyperlink>
    </w:p>
    <w:p w14:paraId="1CCF3389" w14:textId="1BAB3161" w:rsidR="004F20F5" w:rsidRPr="004F20F5" w:rsidRDefault="004F20F5" w:rsidP="004F20F5">
      <w:pPr>
        <w:pStyle w:val="TOC2"/>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20" w:history="1">
        <w:r w:rsidRPr="004F20F5">
          <w:rPr>
            <w:rStyle w:val="Hyperlink"/>
            <w:rFonts w:cs="Times New Roman"/>
            <w:noProof/>
            <w:sz w:val="28"/>
            <w:szCs w:val="28"/>
            <w:lang w:val="vi-VN"/>
          </w:rPr>
          <w:t>4.4. Xây dựng backend xử lý dữ liệu</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_Toc244212320 \h </w:instrText>
        </w:r>
        <w:r w:rsidRPr="004F20F5">
          <w:rPr>
            <w:noProof/>
            <w:webHidden/>
            <w:sz w:val="28"/>
            <w:szCs w:val="28"/>
          </w:rPr>
        </w:r>
        <w:r w:rsidRPr="004F20F5">
          <w:rPr>
            <w:noProof/>
            <w:webHidden/>
            <w:sz w:val="28"/>
            <w:szCs w:val="28"/>
          </w:rPr>
          <w:fldChar w:fldCharType="separate"/>
        </w:r>
        <w:r w:rsidRPr="004F20F5">
          <w:rPr>
            <w:noProof/>
            <w:webHidden/>
            <w:sz w:val="28"/>
            <w:szCs w:val="28"/>
          </w:rPr>
          <w:t>43</w:t>
        </w:r>
        <w:r w:rsidRPr="004F20F5">
          <w:rPr>
            <w:noProof/>
            <w:webHidden/>
            <w:sz w:val="28"/>
            <w:szCs w:val="28"/>
          </w:rPr>
          <w:fldChar w:fldCharType="end"/>
        </w:r>
      </w:hyperlink>
    </w:p>
    <w:p w14:paraId="53F8C9D0" w14:textId="2CDE8862"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21" w:history="1">
        <w:r w:rsidRPr="004F20F5">
          <w:rPr>
            <w:rStyle w:val="Hyperlink"/>
            <w:rFonts w:cs="Times New Roman"/>
            <w:noProof/>
            <w:sz w:val="28"/>
            <w:szCs w:val="28"/>
            <w:lang w:val="vi-VN"/>
          </w:rPr>
          <w:t>4.4.1. Thiết lập môi trường backend</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_Toc244212321 \h </w:instrText>
        </w:r>
        <w:r w:rsidRPr="004F20F5">
          <w:rPr>
            <w:noProof/>
            <w:webHidden/>
            <w:sz w:val="28"/>
            <w:szCs w:val="28"/>
          </w:rPr>
        </w:r>
        <w:r w:rsidRPr="004F20F5">
          <w:rPr>
            <w:noProof/>
            <w:webHidden/>
            <w:sz w:val="28"/>
            <w:szCs w:val="28"/>
          </w:rPr>
          <w:fldChar w:fldCharType="separate"/>
        </w:r>
        <w:r w:rsidRPr="004F20F5">
          <w:rPr>
            <w:noProof/>
            <w:webHidden/>
            <w:sz w:val="28"/>
            <w:szCs w:val="28"/>
          </w:rPr>
          <w:t>43</w:t>
        </w:r>
        <w:r w:rsidRPr="004F20F5">
          <w:rPr>
            <w:noProof/>
            <w:webHidden/>
            <w:sz w:val="28"/>
            <w:szCs w:val="28"/>
          </w:rPr>
          <w:fldChar w:fldCharType="end"/>
        </w:r>
      </w:hyperlink>
    </w:p>
    <w:p w14:paraId="0A630F80" w14:textId="06283E27"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22" w:history="1">
        <w:r w:rsidRPr="004F20F5">
          <w:rPr>
            <w:rStyle w:val="Hyperlink"/>
            <w:rFonts w:cs="Times New Roman"/>
            <w:noProof/>
            <w:sz w:val="28"/>
            <w:szCs w:val="28"/>
            <w:lang w:val="vi-VN"/>
          </w:rPr>
          <w:t>4.4.2. Tiếp nhận và xử lý dữ liệu MQTT</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_Toc244212322 \h </w:instrText>
        </w:r>
        <w:r w:rsidRPr="004F20F5">
          <w:rPr>
            <w:noProof/>
            <w:webHidden/>
            <w:sz w:val="28"/>
            <w:szCs w:val="28"/>
          </w:rPr>
        </w:r>
        <w:r w:rsidRPr="004F20F5">
          <w:rPr>
            <w:noProof/>
            <w:webHidden/>
            <w:sz w:val="28"/>
            <w:szCs w:val="28"/>
          </w:rPr>
          <w:fldChar w:fldCharType="separate"/>
        </w:r>
        <w:r w:rsidRPr="004F20F5">
          <w:rPr>
            <w:noProof/>
            <w:webHidden/>
            <w:sz w:val="28"/>
            <w:szCs w:val="28"/>
          </w:rPr>
          <w:t>44</w:t>
        </w:r>
        <w:r w:rsidRPr="004F20F5">
          <w:rPr>
            <w:noProof/>
            <w:webHidden/>
            <w:sz w:val="28"/>
            <w:szCs w:val="28"/>
          </w:rPr>
          <w:fldChar w:fldCharType="end"/>
        </w:r>
      </w:hyperlink>
    </w:p>
    <w:p w14:paraId="15565A4C" w14:textId="7CC650EC"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23" w:history="1">
        <w:r w:rsidRPr="004F20F5">
          <w:rPr>
            <w:rStyle w:val="Hyperlink"/>
            <w:rFonts w:cs="Times New Roman"/>
            <w:noProof/>
            <w:sz w:val="28"/>
            <w:szCs w:val="28"/>
            <w:lang w:val="vi-VN"/>
          </w:rPr>
          <w:t>4.4.3. Xây dựng API và truyền dữ liệu thời gian thực</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_Toc244212323 \h </w:instrText>
        </w:r>
        <w:r w:rsidRPr="004F20F5">
          <w:rPr>
            <w:noProof/>
            <w:webHidden/>
            <w:sz w:val="28"/>
            <w:szCs w:val="28"/>
          </w:rPr>
        </w:r>
        <w:r w:rsidRPr="004F20F5">
          <w:rPr>
            <w:noProof/>
            <w:webHidden/>
            <w:sz w:val="28"/>
            <w:szCs w:val="28"/>
          </w:rPr>
          <w:fldChar w:fldCharType="separate"/>
        </w:r>
        <w:r w:rsidRPr="004F20F5">
          <w:rPr>
            <w:noProof/>
            <w:webHidden/>
            <w:sz w:val="28"/>
            <w:szCs w:val="28"/>
          </w:rPr>
          <w:t>44</w:t>
        </w:r>
        <w:r w:rsidRPr="004F20F5">
          <w:rPr>
            <w:noProof/>
            <w:webHidden/>
            <w:sz w:val="28"/>
            <w:szCs w:val="28"/>
          </w:rPr>
          <w:fldChar w:fldCharType="end"/>
        </w:r>
      </w:hyperlink>
    </w:p>
    <w:p w14:paraId="2CD2E350" w14:textId="3B6395C7" w:rsidR="004F20F5" w:rsidRPr="004F20F5" w:rsidRDefault="004F20F5" w:rsidP="004F20F5">
      <w:pPr>
        <w:pStyle w:val="TOC2"/>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24" w:history="1">
        <w:r w:rsidRPr="004F20F5">
          <w:rPr>
            <w:rStyle w:val="Hyperlink"/>
            <w:rFonts w:cs="Times New Roman"/>
            <w:noProof/>
            <w:sz w:val="28"/>
            <w:szCs w:val="28"/>
            <w:lang w:val="vi-VN"/>
          </w:rPr>
          <w:t>4.5. Xây dựng cơ sở dữ liệu MySQL</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_Toc244212324 \h </w:instrText>
        </w:r>
        <w:r w:rsidRPr="004F20F5">
          <w:rPr>
            <w:noProof/>
            <w:webHidden/>
            <w:sz w:val="28"/>
            <w:szCs w:val="28"/>
          </w:rPr>
        </w:r>
        <w:r w:rsidRPr="004F20F5">
          <w:rPr>
            <w:noProof/>
            <w:webHidden/>
            <w:sz w:val="28"/>
            <w:szCs w:val="28"/>
          </w:rPr>
          <w:fldChar w:fldCharType="separate"/>
        </w:r>
        <w:r w:rsidRPr="004F20F5">
          <w:rPr>
            <w:noProof/>
            <w:webHidden/>
            <w:sz w:val="28"/>
            <w:szCs w:val="28"/>
          </w:rPr>
          <w:t>45</w:t>
        </w:r>
        <w:r w:rsidRPr="004F20F5">
          <w:rPr>
            <w:noProof/>
            <w:webHidden/>
            <w:sz w:val="28"/>
            <w:szCs w:val="28"/>
          </w:rPr>
          <w:fldChar w:fldCharType="end"/>
        </w:r>
      </w:hyperlink>
    </w:p>
    <w:p w14:paraId="31673567" w14:textId="20B5BE3E"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25" w:history="1">
        <w:r w:rsidRPr="004F20F5">
          <w:rPr>
            <w:rStyle w:val="Hyperlink"/>
            <w:rFonts w:cs="Times New Roman"/>
            <w:noProof/>
            <w:sz w:val="28"/>
            <w:szCs w:val="28"/>
            <w:lang w:val="vi-VN"/>
          </w:rPr>
          <w:t>4.5.1. Thiết lập cơ sở dữ liệu</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_Toc244212325 \h </w:instrText>
        </w:r>
        <w:r w:rsidRPr="004F20F5">
          <w:rPr>
            <w:noProof/>
            <w:webHidden/>
            <w:sz w:val="28"/>
            <w:szCs w:val="28"/>
          </w:rPr>
        </w:r>
        <w:r w:rsidRPr="004F20F5">
          <w:rPr>
            <w:noProof/>
            <w:webHidden/>
            <w:sz w:val="28"/>
            <w:szCs w:val="28"/>
          </w:rPr>
          <w:fldChar w:fldCharType="separate"/>
        </w:r>
        <w:r w:rsidRPr="004F20F5">
          <w:rPr>
            <w:noProof/>
            <w:webHidden/>
            <w:sz w:val="28"/>
            <w:szCs w:val="28"/>
          </w:rPr>
          <w:t>45</w:t>
        </w:r>
        <w:r w:rsidRPr="004F20F5">
          <w:rPr>
            <w:noProof/>
            <w:webHidden/>
            <w:sz w:val="28"/>
            <w:szCs w:val="28"/>
          </w:rPr>
          <w:fldChar w:fldCharType="end"/>
        </w:r>
      </w:hyperlink>
    </w:p>
    <w:p w14:paraId="5F7872E1" w14:textId="53CD44A3"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26" w:history="1">
        <w:r w:rsidRPr="004F20F5">
          <w:rPr>
            <w:rStyle w:val="Hyperlink"/>
            <w:rFonts w:cs="Times New Roman"/>
            <w:noProof/>
            <w:sz w:val="28"/>
            <w:szCs w:val="28"/>
            <w:lang w:val="vi-VN"/>
          </w:rPr>
          <w:t>4.5.2. Lưu trữ lịch sử dữ liệu cảm biến</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_Toc244212326 \h </w:instrText>
        </w:r>
        <w:r w:rsidRPr="004F20F5">
          <w:rPr>
            <w:noProof/>
            <w:webHidden/>
            <w:sz w:val="28"/>
            <w:szCs w:val="28"/>
          </w:rPr>
        </w:r>
        <w:r w:rsidRPr="004F20F5">
          <w:rPr>
            <w:noProof/>
            <w:webHidden/>
            <w:sz w:val="28"/>
            <w:szCs w:val="28"/>
          </w:rPr>
          <w:fldChar w:fldCharType="separate"/>
        </w:r>
        <w:r w:rsidRPr="004F20F5">
          <w:rPr>
            <w:noProof/>
            <w:webHidden/>
            <w:sz w:val="28"/>
            <w:szCs w:val="28"/>
          </w:rPr>
          <w:t>45</w:t>
        </w:r>
        <w:r w:rsidRPr="004F20F5">
          <w:rPr>
            <w:noProof/>
            <w:webHidden/>
            <w:sz w:val="28"/>
            <w:szCs w:val="28"/>
          </w:rPr>
          <w:fldChar w:fldCharType="end"/>
        </w:r>
      </w:hyperlink>
    </w:p>
    <w:p w14:paraId="2ADC0000" w14:textId="144590F7"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27" w:history="1">
        <w:r w:rsidRPr="004F20F5">
          <w:rPr>
            <w:rStyle w:val="Hyperlink"/>
            <w:rFonts w:cs="Times New Roman"/>
            <w:noProof/>
            <w:sz w:val="28"/>
            <w:szCs w:val="28"/>
            <w:lang w:val="vi-VN"/>
          </w:rPr>
          <w:t>4.5.3. Truy vấn dữ liệu lịch sử</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_Toc244212327 \h </w:instrText>
        </w:r>
        <w:r w:rsidRPr="004F20F5">
          <w:rPr>
            <w:noProof/>
            <w:webHidden/>
            <w:sz w:val="28"/>
            <w:szCs w:val="28"/>
          </w:rPr>
        </w:r>
        <w:r w:rsidRPr="004F20F5">
          <w:rPr>
            <w:noProof/>
            <w:webHidden/>
            <w:sz w:val="28"/>
            <w:szCs w:val="28"/>
          </w:rPr>
          <w:fldChar w:fldCharType="separate"/>
        </w:r>
        <w:r w:rsidRPr="004F20F5">
          <w:rPr>
            <w:noProof/>
            <w:webHidden/>
            <w:sz w:val="28"/>
            <w:szCs w:val="28"/>
          </w:rPr>
          <w:t>46</w:t>
        </w:r>
        <w:r w:rsidRPr="004F20F5">
          <w:rPr>
            <w:noProof/>
            <w:webHidden/>
            <w:sz w:val="28"/>
            <w:szCs w:val="28"/>
          </w:rPr>
          <w:fldChar w:fldCharType="end"/>
        </w:r>
      </w:hyperlink>
    </w:p>
    <w:p w14:paraId="54F8C6CE" w14:textId="172A60AA" w:rsidR="004F20F5" w:rsidRPr="004F20F5" w:rsidRDefault="004F20F5" w:rsidP="004F20F5">
      <w:pPr>
        <w:pStyle w:val="TOC2"/>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28" w:history="1">
        <w:r w:rsidRPr="004F20F5">
          <w:rPr>
            <w:rStyle w:val="Hyperlink"/>
            <w:rFonts w:cs="Times New Roman"/>
            <w:noProof/>
            <w:sz w:val="28"/>
            <w:szCs w:val="28"/>
            <w:lang w:val="vi-VN"/>
          </w:rPr>
          <w:t>4.6. Xây dựng giao diện giám sát và điều khiển</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_Toc244212328 \h </w:instrText>
        </w:r>
        <w:r w:rsidRPr="004F20F5">
          <w:rPr>
            <w:noProof/>
            <w:webHidden/>
            <w:sz w:val="28"/>
            <w:szCs w:val="28"/>
          </w:rPr>
        </w:r>
        <w:r w:rsidRPr="004F20F5">
          <w:rPr>
            <w:noProof/>
            <w:webHidden/>
            <w:sz w:val="28"/>
            <w:szCs w:val="28"/>
          </w:rPr>
          <w:fldChar w:fldCharType="separate"/>
        </w:r>
        <w:r w:rsidRPr="004F20F5">
          <w:rPr>
            <w:noProof/>
            <w:webHidden/>
            <w:sz w:val="28"/>
            <w:szCs w:val="28"/>
          </w:rPr>
          <w:t>47</w:t>
        </w:r>
        <w:r w:rsidRPr="004F20F5">
          <w:rPr>
            <w:noProof/>
            <w:webHidden/>
            <w:sz w:val="28"/>
            <w:szCs w:val="28"/>
          </w:rPr>
          <w:fldChar w:fldCharType="end"/>
        </w:r>
      </w:hyperlink>
    </w:p>
    <w:p w14:paraId="66EFBFA0" w14:textId="3E066E9B"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29" w:history="1">
        <w:r w:rsidRPr="004F20F5">
          <w:rPr>
            <w:rStyle w:val="Hyperlink"/>
            <w:rFonts w:cs="Times New Roman"/>
            <w:noProof/>
            <w:sz w:val="28"/>
            <w:szCs w:val="28"/>
            <w:lang w:val="vi-VN"/>
          </w:rPr>
          <w:t>4.6.1. Thiết lập môi trường giao diện</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_Toc244212329 \h </w:instrText>
        </w:r>
        <w:r w:rsidRPr="004F20F5">
          <w:rPr>
            <w:noProof/>
            <w:webHidden/>
            <w:sz w:val="28"/>
            <w:szCs w:val="28"/>
          </w:rPr>
        </w:r>
        <w:r w:rsidRPr="004F20F5">
          <w:rPr>
            <w:noProof/>
            <w:webHidden/>
            <w:sz w:val="28"/>
            <w:szCs w:val="28"/>
          </w:rPr>
          <w:fldChar w:fldCharType="separate"/>
        </w:r>
        <w:r w:rsidRPr="004F20F5">
          <w:rPr>
            <w:noProof/>
            <w:webHidden/>
            <w:sz w:val="28"/>
            <w:szCs w:val="28"/>
          </w:rPr>
          <w:t>47</w:t>
        </w:r>
        <w:r w:rsidRPr="004F20F5">
          <w:rPr>
            <w:noProof/>
            <w:webHidden/>
            <w:sz w:val="28"/>
            <w:szCs w:val="28"/>
          </w:rPr>
          <w:fldChar w:fldCharType="end"/>
        </w:r>
      </w:hyperlink>
    </w:p>
    <w:p w14:paraId="16974175" w14:textId="538E0653"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30" w:history="1">
        <w:r w:rsidRPr="004F20F5">
          <w:rPr>
            <w:rStyle w:val="Hyperlink"/>
            <w:rFonts w:cs="Times New Roman"/>
            <w:noProof/>
            <w:sz w:val="28"/>
            <w:szCs w:val="28"/>
            <w:lang w:val="vi-VN"/>
          </w:rPr>
          <w:t>4.6.2. Xây dựng màn hình Dashboard</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_Toc244212330 \h </w:instrText>
        </w:r>
        <w:r w:rsidRPr="004F20F5">
          <w:rPr>
            <w:noProof/>
            <w:webHidden/>
            <w:sz w:val="28"/>
            <w:szCs w:val="28"/>
          </w:rPr>
        </w:r>
        <w:r w:rsidRPr="004F20F5">
          <w:rPr>
            <w:noProof/>
            <w:webHidden/>
            <w:sz w:val="28"/>
            <w:szCs w:val="28"/>
          </w:rPr>
          <w:fldChar w:fldCharType="separate"/>
        </w:r>
        <w:r w:rsidRPr="004F20F5">
          <w:rPr>
            <w:noProof/>
            <w:webHidden/>
            <w:sz w:val="28"/>
            <w:szCs w:val="28"/>
          </w:rPr>
          <w:t>47</w:t>
        </w:r>
        <w:r w:rsidRPr="004F20F5">
          <w:rPr>
            <w:noProof/>
            <w:webHidden/>
            <w:sz w:val="28"/>
            <w:szCs w:val="28"/>
          </w:rPr>
          <w:fldChar w:fldCharType="end"/>
        </w:r>
      </w:hyperlink>
    </w:p>
    <w:p w14:paraId="43B6E14C" w14:textId="24BB8AD7"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31" w:history="1">
        <w:r w:rsidRPr="004F20F5">
          <w:rPr>
            <w:rStyle w:val="Hyperlink"/>
            <w:rFonts w:cs="Times New Roman"/>
            <w:noProof/>
            <w:sz w:val="28"/>
            <w:szCs w:val="28"/>
            <w:lang w:val="vi-VN"/>
          </w:rPr>
          <w:t>4.6.3. Xây dựng chức năng điều khiển thiết bị</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_Toc244212331 \h </w:instrText>
        </w:r>
        <w:r w:rsidRPr="004F20F5">
          <w:rPr>
            <w:noProof/>
            <w:webHidden/>
            <w:sz w:val="28"/>
            <w:szCs w:val="28"/>
          </w:rPr>
        </w:r>
        <w:r w:rsidRPr="004F20F5">
          <w:rPr>
            <w:noProof/>
            <w:webHidden/>
            <w:sz w:val="28"/>
            <w:szCs w:val="28"/>
          </w:rPr>
          <w:fldChar w:fldCharType="separate"/>
        </w:r>
        <w:r w:rsidRPr="004F20F5">
          <w:rPr>
            <w:noProof/>
            <w:webHidden/>
            <w:sz w:val="28"/>
            <w:szCs w:val="28"/>
          </w:rPr>
          <w:t>48</w:t>
        </w:r>
        <w:r w:rsidRPr="004F20F5">
          <w:rPr>
            <w:noProof/>
            <w:webHidden/>
            <w:sz w:val="28"/>
            <w:szCs w:val="28"/>
          </w:rPr>
          <w:fldChar w:fldCharType="end"/>
        </w:r>
      </w:hyperlink>
    </w:p>
    <w:p w14:paraId="59EDF880" w14:textId="6CECDFF2"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32" w:history="1">
        <w:r w:rsidRPr="004F20F5">
          <w:rPr>
            <w:rStyle w:val="Hyperlink"/>
            <w:rFonts w:cs="Times New Roman"/>
            <w:noProof/>
            <w:sz w:val="28"/>
            <w:szCs w:val="28"/>
            <w:lang w:val="vi-VN"/>
          </w:rPr>
          <w:t>4.6.4. Xây dựng màn hình lịch sử và cảnh báo</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_Toc244212332 \h </w:instrText>
        </w:r>
        <w:r w:rsidRPr="004F20F5">
          <w:rPr>
            <w:noProof/>
            <w:webHidden/>
            <w:sz w:val="28"/>
            <w:szCs w:val="28"/>
          </w:rPr>
        </w:r>
        <w:r w:rsidRPr="004F20F5">
          <w:rPr>
            <w:noProof/>
            <w:webHidden/>
            <w:sz w:val="28"/>
            <w:szCs w:val="28"/>
          </w:rPr>
          <w:fldChar w:fldCharType="separate"/>
        </w:r>
        <w:r w:rsidRPr="004F20F5">
          <w:rPr>
            <w:noProof/>
            <w:webHidden/>
            <w:sz w:val="28"/>
            <w:szCs w:val="28"/>
          </w:rPr>
          <w:t>49</w:t>
        </w:r>
        <w:r w:rsidRPr="004F20F5">
          <w:rPr>
            <w:noProof/>
            <w:webHidden/>
            <w:sz w:val="28"/>
            <w:szCs w:val="28"/>
          </w:rPr>
          <w:fldChar w:fldCharType="end"/>
        </w:r>
      </w:hyperlink>
    </w:p>
    <w:p w14:paraId="196322D0" w14:textId="126B2A22" w:rsidR="004F20F5" w:rsidRPr="004F20F5" w:rsidRDefault="004F20F5" w:rsidP="004F20F5">
      <w:pPr>
        <w:pStyle w:val="TOC2"/>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33" w:history="1">
        <w:r w:rsidRPr="004F20F5">
          <w:rPr>
            <w:rStyle w:val="Hyperlink"/>
            <w:rFonts w:cs="Times New Roman"/>
            <w:noProof/>
            <w:sz w:val="28"/>
            <w:szCs w:val="28"/>
            <w:lang w:val="vi-VN"/>
          </w:rPr>
          <w:t>4.</w:t>
        </w:r>
        <w:r w:rsidRPr="004F20F5">
          <w:rPr>
            <w:rStyle w:val="Hyperlink"/>
            <w:rFonts w:cs="Times New Roman"/>
            <w:noProof/>
            <w:sz w:val="28"/>
            <w:szCs w:val="28"/>
          </w:rPr>
          <w:t>7</w:t>
        </w:r>
        <w:r w:rsidRPr="004F20F5">
          <w:rPr>
            <w:rStyle w:val="Hyperlink"/>
            <w:rFonts w:cs="Times New Roman"/>
            <w:noProof/>
            <w:sz w:val="28"/>
            <w:szCs w:val="28"/>
            <w:lang w:val="vi-VN"/>
          </w:rPr>
          <w:t>. Kiểm thử và đánh giá kết quả</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_Toc244212333 \h </w:instrText>
        </w:r>
        <w:r w:rsidRPr="004F20F5">
          <w:rPr>
            <w:noProof/>
            <w:webHidden/>
            <w:sz w:val="28"/>
            <w:szCs w:val="28"/>
          </w:rPr>
        </w:r>
        <w:r w:rsidRPr="004F20F5">
          <w:rPr>
            <w:noProof/>
            <w:webHidden/>
            <w:sz w:val="28"/>
            <w:szCs w:val="28"/>
          </w:rPr>
          <w:fldChar w:fldCharType="separate"/>
        </w:r>
        <w:r w:rsidRPr="004F20F5">
          <w:rPr>
            <w:noProof/>
            <w:webHidden/>
            <w:sz w:val="28"/>
            <w:szCs w:val="28"/>
          </w:rPr>
          <w:t>50</w:t>
        </w:r>
        <w:r w:rsidRPr="004F20F5">
          <w:rPr>
            <w:noProof/>
            <w:webHidden/>
            <w:sz w:val="28"/>
            <w:szCs w:val="28"/>
          </w:rPr>
          <w:fldChar w:fldCharType="end"/>
        </w:r>
      </w:hyperlink>
    </w:p>
    <w:p w14:paraId="0B3B5703" w14:textId="0013625F"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34" w:history="1">
        <w:r w:rsidRPr="004F20F5">
          <w:rPr>
            <w:rStyle w:val="Hyperlink"/>
            <w:rFonts w:cs="Times New Roman"/>
            <w:noProof/>
            <w:sz w:val="28"/>
            <w:szCs w:val="28"/>
            <w:lang w:val="vi-VN"/>
          </w:rPr>
          <w:t>4.</w:t>
        </w:r>
        <w:r w:rsidRPr="004F20F5">
          <w:rPr>
            <w:rStyle w:val="Hyperlink"/>
            <w:rFonts w:cs="Times New Roman"/>
            <w:noProof/>
            <w:sz w:val="28"/>
            <w:szCs w:val="28"/>
          </w:rPr>
          <w:t>7</w:t>
        </w:r>
        <w:r w:rsidRPr="004F20F5">
          <w:rPr>
            <w:rStyle w:val="Hyperlink"/>
            <w:rFonts w:cs="Times New Roman"/>
            <w:noProof/>
            <w:sz w:val="28"/>
            <w:szCs w:val="28"/>
            <w:lang w:val="vi-VN"/>
          </w:rPr>
          <w:t>.1. Mục tiêu kiểm thử</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_Toc244212334 \h </w:instrText>
        </w:r>
        <w:r w:rsidRPr="004F20F5">
          <w:rPr>
            <w:noProof/>
            <w:webHidden/>
            <w:sz w:val="28"/>
            <w:szCs w:val="28"/>
          </w:rPr>
        </w:r>
        <w:r w:rsidRPr="004F20F5">
          <w:rPr>
            <w:noProof/>
            <w:webHidden/>
            <w:sz w:val="28"/>
            <w:szCs w:val="28"/>
          </w:rPr>
          <w:fldChar w:fldCharType="separate"/>
        </w:r>
        <w:r w:rsidRPr="004F20F5">
          <w:rPr>
            <w:noProof/>
            <w:webHidden/>
            <w:sz w:val="28"/>
            <w:szCs w:val="28"/>
          </w:rPr>
          <w:t>50</w:t>
        </w:r>
        <w:r w:rsidRPr="004F20F5">
          <w:rPr>
            <w:noProof/>
            <w:webHidden/>
            <w:sz w:val="28"/>
            <w:szCs w:val="28"/>
          </w:rPr>
          <w:fldChar w:fldCharType="end"/>
        </w:r>
      </w:hyperlink>
    </w:p>
    <w:p w14:paraId="7E85D292" w14:textId="6F9765A0"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35" w:history="1">
        <w:r w:rsidRPr="004F20F5">
          <w:rPr>
            <w:rStyle w:val="Hyperlink"/>
            <w:rFonts w:cs="Times New Roman"/>
            <w:noProof/>
            <w:sz w:val="28"/>
            <w:szCs w:val="28"/>
            <w:lang w:val="vi-VN"/>
          </w:rPr>
          <w:t>4.</w:t>
        </w:r>
        <w:r w:rsidRPr="004F20F5">
          <w:rPr>
            <w:rStyle w:val="Hyperlink"/>
            <w:rFonts w:cs="Times New Roman"/>
            <w:noProof/>
            <w:sz w:val="28"/>
            <w:szCs w:val="28"/>
          </w:rPr>
          <w:t>7</w:t>
        </w:r>
        <w:r w:rsidRPr="004F20F5">
          <w:rPr>
            <w:rStyle w:val="Hyperlink"/>
            <w:rFonts w:cs="Times New Roman"/>
            <w:noProof/>
            <w:sz w:val="28"/>
            <w:szCs w:val="28"/>
            <w:lang w:val="vi-VN"/>
          </w:rPr>
          <w:t>.2. Kết quả kiểm thử chức năng</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_Toc244212335 \h </w:instrText>
        </w:r>
        <w:r w:rsidRPr="004F20F5">
          <w:rPr>
            <w:noProof/>
            <w:webHidden/>
            <w:sz w:val="28"/>
            <w:szCs w:val="28"/>
          </w:rPr>
        </w:r>
        <w:r w:rsidRPr="004F20F5">
          <w:rPr>
            <w:noProof/>
            <w:webHidden/>
            <w:sz w:val="28"/>
            <w:szCs w:val="28"/>
          </w:rPr>
          <w:fldChar w:fldCharType="separate"/>
        </w:r>
        <w:r w:rsidRPr="004F20F5">
          <w:rPr>
            <w:noProof/>
            <w:webHidden/>
            <w:sz w:val="28"/>
            <w:szCs w:val="28"/>
          </w:rPr>
          <w:t>51</w:t>
        </w:r>
        <w:r w:rsidRPr="004F20F5">
          <w:rPr>
            <w:noProof/>
            <w:webHidden/>
            <w:sz w:val="28"/>
            <w:szCs w:val="28"/>
          </w:rPr>
          <w:fldChar w:fldCharType="end"/>
        </w:r>
      </w:hyperlink>
    </w:p>
    <w:p w14:paraId="6EEC2BFD" w14:textId="30653E1F"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36" w:history="1">
        <w:r w:rsidRPr="004F20F5">
          <w:rPr>
            <w:rStyle w:val="Hyperlink"/>
            <w:rFonts w:cs="Times New Roman"/>
            <w:noProof/>
            <w:sz w:val="28"/>
            <w:szCs w:val="28"/>
            <w:lang w:val="vi-VN"/>
          </w:rPr>
          <w:t>4.</w:t>
        </w:r>
        <w:r w:rsidRPr="004F20F5">
          <w:rPr>
            <w:rStyle w:val="Hyperlink"/>
            <w:rFonts w:cs="Times New Roman"/>
            <w:noProof/>
            <w:sz w:val="28"/>
            <w:szCs w:val="28"/>
          </w:rPr>
          <w:t>7</w:t>
        </w:r>
        <w:r w:rsidRPr="004F20F5">
          <w:rPr>
            <w:rStyle w:val="Hyperlink"/>
            <w:rFonts w:cs="Times New Roman"/>
            <w:noProof/>
            <w:sz w:val="28"/>
            <w:szCs w:val="28"/>
            <w:lang w:val="vi-VN"/>
          </w:rPr>
          <w:t>.3. Kiểm thử chức năng cảnh báo môi trường</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_Toc244212336 \h </w:instrText>
        </w:r>
        <w:r w:rsidRPr="004F20F5">
          <w:rPr>
            <w:noProof/>
            <w:webHidden/>
            <w:sz w:val="28"/>
            <w:szCs w:val="28"/>
          </w:rPr>
        </w:r>
        <w:r w:rsidRPr="004F20F5">
          <w:rPr>
            <w:noProof/>
            <w:webHidden/>
            <w:sz w:val="28"/>
            <w:szCs w:val="28"/>
          </w:rPr>
          <w:fldChar w:fldCharType="separate"/>
        </w:r>
        <w:r w:rsidRPr="004F20F5">
          <w:rPr>
            <w:noProof/>
            <w:webHidden/>
            <w:sz w:val="28"/>
            <w:szCs w:val="28"/>
          </w:rPr>
          <w:t>52</w:t>
        </w:r>
        <w:r w:rsidRPr="004F20F5">
          <w:rPr>
            <w:noProof/>
            <w:webHidden/>
            <w:sz w:val="28"/>
            <w:szCs w:val="28"/>
          </w:rPr>
          <w:fldChar w:fldCharType="end"/>
        </w:r>
      </w:hyperlink>
    </w:p>
    <w:p w14:paraId="756079F9" w14:textId="08393741"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37" w:history="1">
        <w:r w:rsidRPr="004F20F5">
          <w:rPr>
            <w:rStyle w:val="Hyperlink"/>
            <w:rFonts w:cs="Times New Roman"/>
            <w:noProof/>
            <w:sz w:val="28"/>
            <w:szCs w:val="28"/>
            <w:lang w:val="vi-VN"/>
          </w:rPr>
          <w:t>4.</w:t>
        </w:r>
        <w:r w:rsidRPr="004F20F5">
          <w:rPr>
            <w:rStyle w:val="Hyperlink"/>
            <w:rFonts w:cs="Times New Roman"/>
            <w:noProof/>
            <w:sz w:val="28"/>
            <w:szCs w:val="28"/>
          </w:rPr>
          <w:t>7</w:t>
        </w:r>
        <w:r w:rsidRPr="004F20F5">
          <w:rPr>
            <w:rStyle w:val="Hyperlink"/>
            <w:rFonts w:cs="Times New Roman"/>
            <w:noProof/>
            <w:sz w:val="28"/>
            <w:szCs w:val="28"/>
            <w:lang w:val="vi-VN"/>
          </w:rPr>
          <w:t>.4. Kiểm thử truyền dữ liệu và lưu trữ</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_Toc244212337 \h </w:instrText>
        </w:r>
        <w:r w:rsidRPr="004F20F5">
          <w:rPr>
            <w:noProof/>
            <w:webHidden/>
            <w:sz w:val="28"/>
            <w:szCs w:val="28"/>
          </w:rPr>
        </w:r>
        <w:r w:rsidRPr="004F20F5">
          <w:rPr>
            <w:noProof/>
            <w:webHidden/>
            <w:sz w:val="28"/>
            <w:szCs w:val="28"/>
          </w:rPr>
          <w:fldChar w:fldCharType="separate"/>
        </w:r>
        <w:r w:rsidRPr="004F20F5">
          <w:rPr>
            <w:noProof/>
            <w:webHidden/>
            <w:sz w:val="28"/>
            <w:szCs w:val="28"/>
          </w:rPr>
          <w:t>52</w:t>
        </w:r>
        <w:r w:rsidRPr="004F20F5">
          <w:rPr>
            <w:noProof/>
            <w:webHidden/>
            <w:sz w:val="28"/>
            <w:szCs w:val="28"/>
          </w:rPr>
          <w:fldChar w:fldCharType="end"/>
        </w:r>
      </w:hyperlink>
    </w:p>
    <w:p w14:paraId="11344969" w14:textId="7FF7FD61" w:rsidR="004F20F5" w:rsidRPr="004F20F5" w:rsidRDefault="004F20F5" w:rsidP="004F20F5">
      <w:pPr>
        <w:pStyle w:val="TOC3"/>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38" w:history="1">
        <w:r w:rsidRPr="004F20F5">
          <w:rPr>
            <w:rStyle w:val="Hyperlink"/>
            <w:rFonts w:cs="Times New Roman"/>
            <w:noProof/>
            <w:sz w:val="28"/>
            <w:szCs w:val="28"/>
            <w:lang w:val="vi-VN"/>
          </w:rPr>
          <w:t>4.7.5. Đánh giá ưu điểm và hạn chế</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_Toc244212338 \h </w:instrText>
        </w:r>
        <w:r w:rsidRPr="004F20F5">
          <w:rPr>
            <w:noProof/>
            <w:webHidden/>
            <w:sz w:val="28"/>
            <w:szCs w:val="28"/>
          </w:rPr>
        </w:r>
        <w:r w:rsidRPr="004F20F5">
          <w:rPr>
            <w:noProof/>
            <w:webHidden/>
            <w:sz w:val="28"/>
            <w:szCs w:val="28"/>
          </w:rPr>
          <w:fldChar w:fldCharType="separate"/>
        </w:r>
        <w:r w:rsidRPr="004F20F5">
          <w:rPr>
            <w:noProof/>
            <w:webHidden/>
            <w:sz w:val="28"/>
            <w:szCs w:val="28"/>
          </w:rPr>
          <w:t>53</w:t>
        </w:r>
        <w:r w:rsidRPr="004F20F5">
          <w:rPr>
            <w:noProof/>
            <w:webHidden/>
            <w:sz w:val="28"/>
            <w:szCs w:val="28"/>
          </w:rPr>
          <w:fldChar w:fldCharType="end"/>
        </w:r>
      </w:hyperlink>
    </w:p>
    <w:p w14:paraId="1DF0EFAD" w14:textId="5F18322B" w:rsidR="004F20F5" w:rsidRPr="004F20F5" w:rsidRDefault="004F20F5" w:rsidP="004F20F5">
      <w:pPr>
        <w:pStyle w:val="TOC2"/>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39" w:history="1">
        <w:r w:rsidRPr="004F20F5">
          <w:rPr>
            <w:rStyle w:val="Hyperlink"/>
            <w:rFonts w:cs="Times New Roman"/>
            <w:noProof/>
            <w:sz w:val="28"/>
            <w:szCs w:val="28"/>
            <w:lang w:val="vi-VN"/>
          </w:rPr>
          <w:t>5.1. Kết luận</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_Toc244212339 \h </w:instrText>
        </w:r>
        <w:r w:rsidRPr="004F20F5">
          <w:rPr>
            <w:noProof/>
            <w:webHidden/>
            <w:sz w:val="28"/>
            <w:szCs w:val="28"/>
          </w:rPr>
        </w:r>
        <w:r w:rsidRPr="004F20F5">
          <w:rPr>
            <w:noProof/>
            <w:webHidden/>
            <w:sz w:val="28"/>
            <w:szCs w:val="28"/>
          </w:rPr>
          <w:fldChar w:fldCharType="separate"/>
        </w:r>
        <w:r w:rsidRPr="004F20F5">
          <w:rPr>
            <w:noProof/>
            <w:webHidden/>
            <w:sz w:val="28"/>
            <w:szCs w:val="28"/>
          </w:rPr>
          <w:t>54</w:t>
        </w:r>
        <w:r w:rsidRPr="004F20F5">
          <w:rPr>
            <w:noProof/>
            <w:webHidden/>
            <w:sz w:val="28"/>
            <w:szCs w:val="28"/>
          </w:rPr>
          <w:fldChar w:fldCharType="end"/>
        </w:r>
      </w:hyperlink>
    </w:p>
    <w:p w14:paraId="3F2791F8" w14:textId="27F76A52" w:rsidR="004F20F5" w:rsidRPr="004F20F5" w:rsidRDefault="004F20F5" w:rsidP="004F20F5">
      <w:pPr>
        <w:pStyle w:val="TOC2"/>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40" w:history="1">
        <w:r w:rsidRPr="004F20F5">
          <w:rPr>
            <w:rStyle w:val="Hyperlink"/>
            <w:rFonts w:cs="Times New Roman"/>
            <w:noProof/>
            <w:sz w:val="28"/>
            <w:szCs w:val="28"/>
            <w:lang w:val="vi-VN"/>
          </w:rPr>
          <w:t>5.2. Hạn chế</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_Toc244212340 \h </w:instrText>
        </w:r>
        <w:r w:rsidRPr="004F20F5">
          <w:rPr>
            <w:noProof/>
            <w:webHidden/>
            <w:sz w:val="28"/>
            <w:szCs w:val="28"/>
          </w:rPr>
        </w:r>
        <w:r w:rsidRPr="004F20F5">
          <w:rPr>
            <w:noProof/>
            <w:webHidden/>
            <w:sz w:val="28"/>
            <w:szCs w:val="28"/>
          </w:rPr>
          <w:fldChar w:fldCharType="separate"/>
        </w:r>
        <w:r w:rsidRPr="004F20F5">
          <w:rPr>
            <w:noProof/>
            <w:webHidden/>
            <w:sz w:val="28"/>
            <w:szCs w:val="28"/>
          </w:rPr>
          <w:t>54</w:t>
        </w:r>
        <w:r w:rsidRPr="004F20F5">
          <w:rPr>
            <w:noProof/>
            <w:webHidden/>
            <w:sz w:val="28"/>
            <w:szCs w:val="28"/>
          </w:rPr>
          <w:fldChar w:fldCharType="end"/>
        </w:r>
      </w:hyperlink>
    </w:p>
    <w:p w14:paraId="6C17B3ED" w14:textId="49EC7D7C" w:rsidR="004F20F5" w:rsidRPr="004F20F5" w:rsidRDefault="004F20F5" w:rsidP="004F20F5">
      <w:pPr>
        <w:pStyle w:val="TOC2"/>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41" w:history="1">
        <w:r w:rsidRPr="004F20F5">
          <w:rPr>
            <w:rStyle w:val="Hyperlink"/>
            <w:rFonts w:cs="Times New Roman"/>
            <w:noProof/>
            <w:sz w:val="28"/>
            <w:szCs w:val="28"/>
            <w:lang w:val="vi-VN"/>
          </w:rPr>
          <w:t>5.3. Hướng phát triển</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_Toc244212341 \h </w:instrText>
        </w:r>
        <w:r w:rsidRPr="004F20F5">
          <w:rPr>
            <w:noProof/>
            <w:webHidden/>
            <w:sz w:val="28"/>
            <w:szCs w:val="28"/>
          </w:rPr>
        </w:r>
        <w:r w:rsidRPr="004F20F5">
          <w:rPr>
            <w:noProof/>
            <w:webHidden/>
            <w:sz w:val="28"/>
            <w:szCs w:val="28"/>
          </w:rPr>
          <w:fldChar w:fldCharType="separate"/>
        </w:r>
        <w:r w:rsidRPr="004F20F5">
          <w:rPr>
            <w:noProof/>
            <w:webHidden/>
            <w:sz w:val="28"/>
            <w:szCs w:val="28"/>
          </w:rPr>
          <w:t>54</w:t>
        </w:r>
        <w:r w:rsidRPr="004F20F5">
          <w:rPr>
            <w:noProof/>
            <w:webHidden/>
            <w:sz w:val="28"/>
            <w:szCs w:val="28"/>
          </w:rPr>
          <w:fldChar w:fldCharType="end"/>
        </w:r>
      </w:hyperlink>
    </w:p>
    <w:p w14:paraId="645E8D52" w14:textId="0865F44D" w:rsidR="004F20F5" w:rsidRPr="004F20F5" w:rsidRDefault="004F20F5" w:rsidP="004F20F5">
      <w:pPr>
        <w:pStyle w:val="TOC2"/>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42" w:history="1">
        <w:r w:rsidRPr="004F20F5">
          <w:rPr>
            <w:rStyle w:val="Hyperlink"/>
            <w:rFonts w:cs="Times New Roman"/>
            <w:noProof/>
            <w:sz w:val="28"/>
            <w:szCs w:val="28"/>
            <w:lang w:val="vi-VN"/>
          </w:rPr>
          <w:t>5.4. Tổng kết</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_Toc244212342 \h </w:instrText>
        </w:r>
        <w:r w:rsidRPr="004F20F5">
          <w:rPr>
            <w:noProof/>
            <w:webHidden/>
            <w:sz w:val="28"/>
            <w:szCs w:val="28"/>
          </w:rPr>
        </w:r>
        <w:r w:rsidRPr="004F20F5">
          <w:rPr>
            <w:noProof/>
            <w:webHidden/>
            <w:sz w:val="28"/>
            <w:szCs w:val="28"/>
          </w:rPr>
          <w:fldChar w:fldCharType="separate"/>
        </w:r>
        <w:r w:rsidRPr="004F20F5">
          <w:rPr>
            <w:noProof/>
            <w:webHidden/>
            <w:sz w:val="28"/>
            <w:szCs w:val="28"/>
          </w:rPr>
          <w:t>55</w:t>
        </w:r>
        <w:r w:rsidRPr="004F20F5">
          <w:rPr>
            <w:noProof/>
            <w:webHidden/>
            <w:sz w:val="28"/>
            <w:szCs w:val="28"/>
          </w:rPr>
          <w:fldChar w:fldCharType="end"/>
        </w:r>
      </w:hyperlink>
    </w:p>
    <w:p w14:paraId="1A60774E" w14:textId="755BA83F" w:rsidR="004F20F5" w:rsidRPr="004F20F5" w:rsidRDefault="004F20F5" w:rsidP="004F20F5">
      <w:pPr>
        <w:pStyle w:val="TOC1"/>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2343" w:history="1">
        <w:r w:rsidRPr="004F20F5">
          <w:rPr>
            <w:rStyle w:val="Hyperlink"/>
            <w:rFonts w:cs="Times New Roman"/>
            <w:noProof/>
            <w:sz w:val="28"/>
            <w:szCs w:val="28"/>
            <w:lang w:val="vi-VN"/>
          </w:rPr>
          <w:t>TÀI LIỆU THAM KHẢO</w:t>
        </w:r>
        <w:r w:rsidRPr="004F20F5">
          <w:rPr>
            <w:noProof/>
            <w:webHidden/>
            <w:sz w:val="28"/>
            <w:szCs w:val="28"/>
          </w:rPr>
          <w:tab/>
        </w:r>
        <w:r w:rsidRPr="004F20F5">
          <w:rPr>
            <w:noProof/>
            <w:webHidden/>
            <w:sz w:val="28"/>
            <w:szCs w:val="28"/>
          </w:rPr>
          <w:fldChar w:fldCharType="begin"/>
        </w:r>
        <w:r w:rsidRPr="004F20F5">
          <w:rPr>
            <w:noProof/>
            <w:webHidden/>
            <w:sz w:val="28"/>
            <w:szCs w:val="28"/>
          </w:rPr>
          <w:instrText xml:space="preserve"> PAGEREF _Toc244212343 \h </w:instrText>
        </w:r>
        <w:r w:rsidRPr="004F20F5">
          <w:rPr>
            <w:noProof/>
            <w:webHidden/>
            <w:sz w:val="28"/>
            <w:szCs w:val="28"/>
          </w:rPr>
        </w:r>
        <w:r w:rsidRPr="004F20F5">
          <w:rPr>
            <w:noProof/>
            <w:webHidden/>
            <w:sz w:val="28"/>
            <w:szCs w:val="28"/>
          </w:rPr>
          <w:fldChar w:fldCharType="separate"/>
        </w:r>
        <w:r w:rsidRPr="004F20F5">
          <w:rPr>
            <w:noProof/>
            <w:webHidden/>
            <w:sz w:val="28"/>
            <w:szCs w:val="28"/>
          </w:rPr>
          <w:t>56</w:t>
        </w:r>
        <w:r w:rsidRPr="004F20F5">
          <w:rPr>
            <w:noProof/>
            <w:webHidden/>
            <w:sz w:val="28"/>
            <w:szCs w:val="28"/>
          </w:rPr>
          <w:fldChar w:fldCharType="end"/>
        </w:r>
      </w:hyperlink>
    </w:p>
    <w:p w14:paraId="6281D5BC" w14:textId="01CDB020" w:rsidR="006E084C" w:rsidRPr="006D4651" w:rsidRDefault="006E084C" w:rsidP="004F20F5">
      <w:pPr>
        <w:spacing w:line="360" w:lineRule="auto"/>
        <w:rPr>
          <w:rFonts w:cs="Times New Roman"/>
          <w:sz w:val="28"/>
          <w:szCs w:val="28"/>
          <w:lang w:val="vi-VN"/>
        </w:rPr>
      </w:pPr>
      <w:r w:rsidRPr="004F20F5">
        <w:rPr>
          <w:rFonts w:cs="Times New Roman"/>
          <w:sz w:val="28"/>
          <w:szCs w:val="28"/>
          <w:lang w:val="vi-VN"/>
        </w:rPr>
        <w:fldChar w:fldCharType="end"/>
      </w:r>
    </w:p>
    <w:p w14:paraId="29F17633" w14:textId="2A95DF81" w:rsidR="006E084C" w:rsidRPr="006E084C" w:rsidRDefault="004F20F5" w:rsidP="006D4651">
      <w:pPr>
        <w:pStyle w:val="Heading1"/>
        <w:spacing w:line="360" w:lineRule="auto"/>
        <w:jc w:val="center"/>
        <w:rPr>
          <w:rFonts w:ascii="Times New Roman" w:hAnsi="Times New Roman" w:cs="Times New Roman"/>
          <w:b/>
          <w:bCs/>
          <w:sz w:val="28"/>
          <w:lang w:val="vi-VN"/>
        </w:rPr>
      </w:pPr>
      <w:r>
        <w:rPr>
          <w:rFonts w:ascii="Times New Roman" w:hAnsi="Times New Roman" w:cs="Times New Roman"/>
          <w:b/>
          <w:bCs/>
          <w:color w:val="auto"/>
          <w:sz w:val="28"/>
          <w:lang w:val="vi-VN"/>
        </w:rPr>
        <w:br w:type="column"/>
      </w:r>
      <w:bookmarkStart w:id="6" w:name="_Toc244212255"/>
      <w:r w:rsidR="006E084C" w:rsidRPr="006E084C">
        <w:rPr>
          <w:rFonts w:ascii="Times New Roman" w:hAnsi="Times New Roman" w:cs="Times New Roman"/>
          <w:b/>
          <w:bCs/>
          <w:color w:val="auto"/>
          <w:sz w:val="28"/>
          <w:lang w:val="vi-VN"/>
        </w:rPr>
        <w:lastRenderedPageBreak/>
        <w:t>DANH MỤC HÌNH ẢNH</w:t>
      </w:r>
      <w:bookmarkEnd w:id="6"/>
    </w:p>
    <w:p w14:paraId="52C5D6C8" w14:textId="73F824BC" w:rsidR="00DD2954" w:rsidRPr="00DD2954" w:rsidRDefault="006E084C" w:rsidP="004F20F5">
      <w:pPr>
        <w:pStyle w:val="TableofFigures"/>
        <w:tabs>
          <w:tab w:val="right" w:leader="dot" w:pos="9061"/>
        </w:tabs>
        <w:spacing w:line="360" w:lineRule="auto"/>
        <w:rPr>
          <w:rFonts w:asciiTheme="minorHAnsi" w:eastAsiaTheme="minorEastAsia" w:hAnsiTheme="minorHAnsi"/>
          <w:noProof/>
          <w:kern w:val="2"/>
          <w:sz w:val="28"/>
          <w:szCs w:val="28"/>
          <w14:ligatures w14:val="standardContextual"/>
        </w:rPr>
      </w:pPr>
      <w:r w:rsidRPr="007E640F">
        <w:rPr>
          <w:rFonts w:cs="Times New Roman"/>
          <w:b/>
          <w:bCs/>
          <w:sz w:val="28"/>
          <w:szCs w:val="28"/>
          <w:lang w:val="vi-VN"/>
        </w:rPr>
        <w:fldChar w:fldCharType="begin"/>
      </w:r>
      <w:r w:rsidRPr="007E640F">
        <w:rPr>
          <w:rFonts w:cs="Times New Roman"/>
          <w:b/>
          <w:bCs/>
          <w:sz w:val="28"/>
          <w:szCs w:val="28"/>
          <w:lang w:val="vi-VN"/>
        </w:rPr>
        <w:instrText xml:space="preserve"> TOC \h \z \t "Anh" \c </w:instrText>
      </w:r>
      <w:r w:rsidRPr="007E640F">
        <w:rPr>
          <w:rFonts w:cs="Times New Roman"/>
          <w:b/>
          <w:bCs/>
          <w:sz w:val="28"/>
          <w:szCs w:val="28"/>
          <w:lang w:val="vi-VN"/>
        </w:rPr>
        <w:fldChar w:fldCharType="separate"/>
      </w:r>
      <w:hyperlink w:anchor="_Toc244210808" w:history="1">
        <w:r w:rsidR="00DD2954" w:rsidRPr="00DD2954">
          <w:rPr>
            <w:rStyle w:val="Hyperlink"/>
            <w:noProof/>
            <w:sz w:val="28"/>
            <w:szCs w:val="28"/>
            <w:lang w:val="vi-VN"/>
          </w:rPr>
          <w:t>Hình 3.1. Sơ đồ kiến trúc tổng thể của hệ thống IoT giám sát kho hàng</w:t>
        </w:r>
        <w:r w:rsidR="00DD2954" w:rsidRPr="00DD2954">
          <w:rPr>
            <w:noProof/>
            <w:webHidden/>
            <w:sz w:val="28"/>
            <w:szCs w:val="28"/>
          </w:rPr>
          <w:tab/>
        </w:r>
        <w:r w:rsidR="00DD2954" w:rsidRPr="00DD2954">
          <w:rPr>
            <w:noProof/>
            <w:webHidden/>
            <w:sz w:val="28"/>
            <w:szCs w:val="28"/>
          </w:rPr>
          <w:fldChar w:fldCharType="begin"/>
        </w:r>
        <w:r w:rsidR="00DD2954" w:rsidRPr="00DD2954">
          <w:rPr>
            <w:noProof/>
            <w:webHidden/>
            <w:sz w:val="28"/>
            <w:szCs w:val="28"/>
          </w:rPr>
          <w:instrText xml:space="preserve"> PAGEREF _Toc244210808 \h </w:instrText>
        </w:r>
        <w:r w:rsidR="00DD2954" w:rsidRPr="00DD2954">
          <w:rPr>
            <w:noProof/>
            <w:webHidden/>
            <w:sz w:val="28"/>
            <w:szCs w:val="28"/>
          </w:rPr>
        </w:r>
        <w:r w:rsidR="00DD2954" w:rsidRPr="00DD2954">
          <w:rPr>
            <w:noProof/>
            <w:webHidden/>
            <w:sz w:val="28"/>
            <w:szCs w:val="28"/>
          </w:rPr>
          <w:fldChar w:fldCharType="separate"/>
        </w:r>
        <w:r w:rsidR="00DD2954" w:rsidRPr="00DD2954">
          <w:rPr>
            <w:noProof/>
            <w:webHidden/>
            <w:sz w:val="28"/>
            <w:szCs w:val="28"/>
          </w:rPr>
          <w:t>32</w:t>
        </w:r>
        <w:r w:rsidR="00DD2954" w:rsidRPr="00DD2954">
          <w:rPr>
            <w:noProof/>
            <w:webHidden/>
            <w:sz w:val="28"/>
            <w:szCs w:val="28"/>
          </w:rPr>
          <w:fldChar w:fldCharType="end"/>
        </w:r>
      </w:hyperlink>
    </w:p>
    <w:p w14:paraId="0ACDA122" w14:textId="2EA9C6D7" w:rsidR="00DD2954" w:rsidRPr="00DD2954" w:rsidRDefault="00DD2954" w:rsidP="004F20F5">
      <w:pPr>
        <w:pStyle w:val="TableofFigures"/>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0809" w:history="1">
        <w:r w:rsidRPr="00DD2954">
          <w:rPr>
            <w:rStyle w:val="Hyperlink"/>
            <w:noProof/>
            <w:sz w:val="28"/>
            <w:szCs w:val="28"/>
            <w:lang w:val="vi-VN"/>
          </w:rPr>
          <w:t>Hình 3.2. Sơ đồ khối phần cứng của hệ thống.</w:t>
        </w:r>
        <w:r w:rsidRPr="00DD2954">
          <w:rPr>
            <w:noProof/>
            <w:webHidden/>
            <w:sz w:val="28"/>
            <w:szCs w:val="28"/>
          </w:rPr>
          <w:tab/>
        </w:r>
        <w:r w:rsidRPr="00DD2954">
          <w:rPr>
            <w:noProof/>
            <w:webHidden/>
            <w:sz w:val="28"/>
            <w:szCs w:val="28"/>
          </w:rPr>
          <w:fldChar w:fldCharType="begin"/>
        </w:r>
        <w:r w:rsidRPr="00DD2954">
          <w:rPr>
            <w:noProof/>
            <w:webHidden/>
            <w:sz w:val="28"/>
            <w:szCs w:val="28"/>
          </w:rPr>
          <w:instrText xml:space="preserve"> PAGEREF _Toc244210809 \h </w:instrText>
        </w:r>
        <w:r w:rsidRPr="00DD2954">
          <w:rPr>
            <w:noProof/>
            <w:webHidden/>
            <w:sz w:val="28"/>
            <w:szCs w:val="28"/>
          </w:rPr>
        </w:r>
        <w:r w:rsidRPr="00DD2954">
          <w:rPr>
            <w:noProof/>
            <w:webHidden/>
            <w:sz w:val="28"/>
            <w:szCs w:val="28"/>
          </w:rPr>
          <w:fldChar w:fldCharType="separate"/>
        </w:r>
        <w:r w:rsidRPr="00DD2954">
          <w:rPr>
            <w:noProof/>
            <w:webHidden/>
            <w:sz w:val="28"/>
            <w:szCs w:val="28"/>
          </w:rPr>
          <w:t>33</w:t>
        </w:r>
        <w:r w:rsidRPr="00DD2954">
          <w:rPr>
            <w:noProof/>
            <w:webHidden/>
            <w:sz w:val="28"/>
            <w:szCs w:val="28"/>
          </w:rPr>
          <w:fldChar w:fldCharType="end"/>
        </w:r>
      </w:hyperlink>
    </w:p>
    <w:p w14:paraId="0DAB4D1A" w14:textId="602ED179" w:rsidR="00DD2954" w:rsidRPr="00DD2954" w:rsidRDefault="00DD2954" w:rsidP="004F20F5">
      <w:pPr>
        <w:pStyle w:val="TableofFigures"/>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0810" w:history="1">
        <w:r w:rsidRPr="00DD2954">
          <w:rPr>
            <w:rStyle w:val="Hyperlink"/>
            <w:noProof/>
            <w:sz w:val="28"/>
            <w:szCs w:val="28"/>
            <w:lang w:val="vi-VN"/>
          </w:rPr>
          <w:t>Hình 4.1. Mô hình phần cứng hệ thống IoT giám sát kho hàng.</w:t>
        </w:r>
        <w:r w:rsidRPr="00DD2954">
          <w:rPr>
            <w:noProof/>
            <w:webHidden/>
            <w:sz w:val="28"/>
            <w:szCs w:val="28"/>
          </w:rPr>
          <w:tab/>
        </w:r>
        <w:r w:rsidRPr="00DD2954">
          <w:rPr>
            <w:noProof/>
            <w:webHidden/>
            <w:sz w:val="28"/>
            <w:szCs w:val="28"/>
          </w:rPr>
          <w:fldChar w:fldCharType="begin"/>
        </w:r>
        <w:r w:rsidRPr="00DD2954">
          <w:rPr>
            <w:noProof/>
            <w:webHidden/>
            <w:sz w:val="28"/>
            <w:szCs w:val="28"/>
          </w:rPr>
          <w:instrText xml:space="preserve"> PAGEREF _Toc244210810 \h </w:instrText>
        </w:r>
        <w:r w:rsidRPr="00DD2954">
          <w:rPr>
            <w:noProof/>
            <w:webHidden/>
            <w:sz w:val="28"/>
            <w:szCs w:val="28"/>
          </w:rPr>
        </w:r>
        <w:r w:rsidRPr="00DD2954">
          <w:rPr>
            <w:noProof/>
            <w:webHidden/>
            <w:sz w:val="28"/>
            <w:szCs w:val="28"/>
          </w:rPr>
          <w:fldChar w:fldCharType="separate"/>
        </w:r>
        <w:r w:rsidRPr="00DD2954">
          <w:rPr>
            <w:noProof/>
            <w:webHidden/>
            <w:sz w:val="28"/>
            <w:szCs w:val="28"/>
          </w:rPr>
          <w:t>44</w:t>
        </w:r>
        <w:r w:rsidRPr="00DD2954">
          <w:rPr>
            <w:noProof/>
            <w:webHidden/>
            <w:sz w:val="28"/>
            <w:szCs w:val="28"/>
          </w:rPr>
          <w:fldChar w:fldCharType="end"/>
        </w:r>
      </w:hyperlink>
    </w:p>
    <w:p w14:paraId="7FB99750" w14:textId="1333867B" w:rsidR="00DD2954" w:rsidRPr="00DD2954" w:rsidRDefault="00DD2954" w:rsidP="004F20F5">
      <w:pPr>
        <w:pStyle w:val="TableofFigures"/>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0811" w:history="1">
        <w:r w:rsidRPr="00DD2954">
          <w:rPr>
            <w:rStyle w:val="Hyperlink"/>
            <w:noProof/>
            <w:sz w:val="28"/>
            <w:szCs w:val="28"/>
            <w:lang w:val="vi-VN"/>
          </w:rPr>
          <w:t>Hình 4.</w:t>
        </w:r>
        <w:r w:rsidRPr="00DD2954">
          <w:rPr>
            <w:rStyle w:val="Hyperlink"/>
            <w:noProof/>
            <w:sz w:val="28"/>
            <w:szCs w:val="28"/>
          </w:rPr>
          <w:t>2</w:t>
        </w:r>
        <w:r w:rsidRPr="00DD2954">
          <w:rPr>
            <w:rStyle w:val="Hyperlink"/>
            <w:noProof/>
            <w:sz w:val="28"/>
            <w:szCs w:val="28"/>
            <w:lang w:val="vi-VN"/>
          </w:rPr>
          <w:t>. Lưu đồ xử lý dữ liệu và điều khiển thiết bị trên ESP32.</w:t>
        </w:r>
        <w:r w:rsidRPr="00DD2954">
          <w:rPr>
            <w:noProof/>
            <w:webHidden/>
            <w:sz w:val="28"/>
            <w:szCs w:val="28"/>
          </w:rPr>
          <w:tab/>
        </w:r>
        <w:r w:rsidRPr="00DD2954">
          <w:rPr>
            <w:noProof/>
            <w:webHidden/>
            <w:sz w:val="28"/>
            <w:szCs w:val="28"/>
          </w:rPr>
          <w:fldChar w:fldCharType="begin"/>
        </w:r>
        <w:r w:rsidRPr="00DD2954">
          <w:rPr>
            <w:noProof/>
            <w:webHidden/>
            <w:sz w:val="28"/>
            <w:szCs w:val="28"/>
          </w:rPr>
          <w:instrText xml:space="preserve"> PAGEREF _Toc244210811 \h </w:instrText>
        </w:r>
        <w:r w:rsidRPr="00DD2954">
          <w:rPr>
            <w:noProof/>
            <w:webHidden/>
            <w:sz w:val="28"/>
            <w:szCs w:val="28"/>
          </w:rPr>
        </w:r>
        <w:r w:rsidRPr="00DD2954">
          <w:rPr>
            <w:noProof/>
            <w:webHidden/>
            <w:sz w:val="28"/>
            <w:szCs w:val="28"/>
          </w:rPr>
          <w:fldChar w:fldCharType="separate"/>
        </w:r>
        <w:r w:rsidRPr="00DD2954">
          <w:rPr>
            <w:noProof/>
            <w:webHidden/>
            <w:sz w:val="28"/>
            <w:szCs w:val="28"/>
          </w:rPr>
          <w:t>47</w:t>
        </w:r>
        <w:r w:rsidRPr="00DD2954">
          <w:rPr>
            <w:noProof/>
            <w:webHidden/>
            <w:sz w:val="28"/>
            <w:szCs w:val="28"/>
          </w:rPr>
          <w:fldChar w:fldCharType="end"/>
        </w:r>
      </w:hyperlink>
    </w:p>
    <w:p w14:paraId="0DEED319" w14:textId="2F2EDFC5" w:rsidR="00DD2954" w:rsidRPr="00DD2954" w:rsidRDefault="00DD2954" w:rsidP="004F20F5">
      <w:pPr>
        <w:pStyle w:val="TableofFigures"/>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0812" w:history="1">
        <w:r w:rsidRPr="00DD2954">
          <w:rPr>
            <w:rStyle w:val="Hyperlink"/>
            <w:noProof/>
            <w:sz w:val="28"/>
            <w:szCs w:val="28"/>
            <w:lang w:val="vi-VN"/>
          </w:rPr>
          <w:t>Hình 4.</w:t>
        </w:r>
        <w:r w:rsidRPr="00DD2954">
          <w:rPr>
            <w:rStyle w:val="Hyperlink"/>
            <w:noProof/>
            <w:sz w:val="28"/>
            <w:szCs w:val="28"/>
          </w:rPr>
          <w:t>3</w:t>
        </w:r>
        <w:r w:rsidRPr="00DD2954">
          <w:rPr>
            <w:rStyle w:val="Hyperlink"/>
            <w:noProof/>
            <w:sz w:val="28"/>
            <w:szCs w:val="28"/>
            <w:lang w:val="vi-VN"/>
          </w:rPr>
          <w:t>. Kết quả khởi động backend và kết nối với hệ thống.</w:t>
        </w:r>
        <w:r w:rsidRPr="00DD2954">
          <w:rPr>
            <w:noProof/>
            <w:webHidden/>
            <w:sz w:val="28"/>
            <w:szCs w:val="28"/>
          </w:rPr>
          <w:tab/>
        </w:r>
        <w:r w:rsidRPr="00DD2954">
          <w:rPr>
            <w:noProof/>
            <w:webHidden/>
            <w:sz w:val="28"/>
            <w:szCs w:val="28"/>
          </w:rPr>
          <w:fldChar w:fldCharType="begin"/>
        </w:r>
        <w:r w:rsidRPr="00DD2954">
          <w:rPr>
            <w:noProof/>
            <w:webHidden/>
            <w:sz w:val="28"/>
            <w:szCs w:val="28"/>
          </w:rPr>
          <w:instrText xml:space="preserve"> PAGEREF _Toc244210812 \h </w:instrText>
        </w:r>
        <w:r w:rsidRPr="00DD2954">
          <w:rPr>
            <w:noProof/>
            <w:webHidden/>
            <w:sz w:val="28"/>
            <w:szCs w:val="28"/>
          </w:rPr>
        </w:r>
        <w:r w:rsidRPr="00DD2954">
          <w:rPr>
            <w:noProof/>
            <w:webHidden/>
            <w:sz w:val="28"/>
            <w:szCs w:val="28"/>
          </w:rPr>
          <w:fldChar w:fldCharType="separate"/>
        </w:r>
        <w:r w:rsidRPr="00DD2954">
          <w:rPr>
            <w:noProof/>
            <w:webHidden/>
            <w:sz w:val="28"/>
            <w:szCs w:val="28"/>
          </w:rPr>
          <w:t>50</w:t>
        </w:r>
        <w:r w:rsidRPr="00DD2954">
          <w:rPr>
            <w:noProof/>
            <w:webHidden/>
            <w:sz w:val="28"/>
            <w:szCs w:val="28"/>
          </w:rPr>
          <w:fldChar w:fldCharType="end"/>
        </w:r>
      </w:hyperlink>
    </w:p>
    <w:p w14:paraId="1E252373" w14:textId="49AC513B" w:rsidR="00DD2954" w:rsidRPr="00DD2954" w:rsidRDefault="00DD2954" w:rsidP="004F20F5">
      <w:pPr>
        <w:pStyle w:val="TableofFigures"/>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0813" w:history="1">
        <w:r w:rsidRPr="00DD2954">
          <w:rPr>
            <w:rStyle w:val="Hyperlink"/>
            <w:noProof/>
            <w:sz w:val="28"/>
            <w:szCs w:val="28"/>
            <w:lang w:val="vi-VN"/>
          </w:rPr>
          <w:t>Hình 4.</w:t>
        </w:r>
        <w:r w:rsidRPr="00DD2954">
          <w:rPr>
            <w:rStyle w:val="Hyperlink"/>
            <w:noProof/>
            <w:sz w:val="28"/>
            <w:szCs w:val="28"/>
          </w:rPr>
          <w:t>4</w:t>
        </w:r>
        <w:r w:rsidRPr="00DD2954">
          <w:rPr>
            <w:rStyle w:val="Hyperlink"/>
            <w:noProof/>
            <w:sz w:val="28"/>
            <w:szCs w:val="28"/>
            <w:lang w:val="vi-VN"/>
          </w:rPr>
          <w:t>. Kết quả truy vấn lịch sử dữ liệu cảm biến từ API backend.</w:t>
        </w:r>
        <w:r w:rsidRPr="00DD2954">
          <w:rPr>
            <w:noProof/>
            <w:webHidden/>
            <w:sz w:val="28"/>
            <w:szCs w:val="28"/>
          </w:rPr>
          <w:tab/>
        </w:r>
        <w:r w:rsidRPr="00DD2954">
          <w:rPr>
            <w:noProof/>
            <w:webHidden/>
            <w:sz w:val="28"/>
            <w:szCs w:val="28"/>
          </w:rPr>
          <w:fldChar w:fldCharType="begin"/>
        </w:r>
        <w:r w:rsidRPr="00DD2954">
          <w:rPr>
            <w:noProof/>
            <w:webHidden/>
            <w:sz w:val="28"/>
            <w:szCs w:val="28"/>
          </w:rPr>
          <w:instrText xml:space="preserve"> PAGEREF _Toc244210813 \h </w:instrText>
        </w:r>
        <w:r w:rsidRPr="00DD2954">
          <w:rPr>
            <w:noProof/>
            <w:webHidden/>
            <w:sz w:val="28"/>
            <w:szCs w:val="28"/>
          </w:rPr>
        </w:r>
        <w:r w:rsidRPr="00DD2954">
          <w:rPr>
            <w:noProof/>
            <w:webHidden/>
            <w:sz w:val="28"/>
            <w:szCs w:val="28"/>
          </w:rPr>
          <w:fldChar w:fldCharType="separate"/>
        </w:r>
        <w:r w:rsidRPr="00DD2954">
          <w:rPr>
            <w:noProof/>
            <w:webHidden/>
            <w:sz w:val="28"/>
            <w:szCs w:val="28"/>
          </w:rPr>
          <w:t>52</w:t>
        </w:r>
        <w:r w:rsidRPr="00DD2954">
          <w:rPr>
            <w:noProof/>
            <w:webHidden/>
            <w:sz w:val="28"/>
            <w:szCs w:val="28"/>
          </w:rPr>
          <w:fldChar w:fldCharType="end"/>
        </w:r>
      </w:hyperlink>
    </w:p>
    <w:p w14:paraId="11CDC38E" w14:textId="29E12EE5" w:rsidR="00DD2954" w:rsidRPr="00DD2954" w:rsidRDefault="00DD2954" w:rsidP="004F20F5">
      <w:pPr>
        <w:pStyle w:val="TableofFigures"/>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0814" w:history="1">
        <w:r w:rsidRPr="00DD2954">
          <w:rPr>
            <w:rStyle w:val="Hyperlink"/>
            <w:noProof/>
            <w:sz w:val="28"/>
            <w:szCs w:val="28"/>
            <w:lang w:val="vi-VN"/>
          </w:rPr>
          <w:t>Hình 4.</w:t>
        </w:r>
        <w:r w:rsidRPr="00DD2954">
          <w:rPr>
            <w:rStyle w:val="Hyperlink"/>
            <w:noProof/>
            <w:sz w:val="28"/>
            <w:szCs w:val="28"/>
          </w:rPr>
          <w:t>5</w:t>
        </w:r>
        <w:r w:rsidRPr="00DD2954">
          <w:rPr>
            <w:rStyle w:val="Hyperlink"/>
            <w:noProof/>
            <w:sz w:val="28"/>
            <w:szCs w:val="28"/>
            <w:lang w:val="vi-VN"/>
          </w:rPr>
          <w:t>. Giao diện Dashboard giám sát nhiệt độ, độ ẩm và rung động.</w:t>
        </w:r>
        <w:r w:rsidRPr="00DD2954">
          <w:rPr>
            <w:noProof/>
            <w:webHidden/>
            <w:sz w:val="28"/>
            <w:szCs w:val="28"/>
          </w:rPr>
          <w:tab/>
        </w:r>
        <w:r w:rsidRPr="00DD2954">
          <w:rPr>
            <w:noProof/>
            <w:webHidden/>
            <w:sz w:val="28"/>
            <w:szCs w:val="28"/>
          </w:rPr>
          <w:fldChar w:fldCharType="begin"/>
        </w:r>
        <w:r w:rsidRPr="00DD2954">
          <w:rPr>
            <w:noProof/>
            <w:webHidden/>
            <w:sz w:val="28"/>
            <w:szCs w:val="28"/>
          </w:rPr>
          <w:instrText xml:space="preserve"> PAGEREF _Toc244210814 \h </w:instrText>
        </w:r>
        <w:r w:rsidRPr="00DD2954">
          <w:rPr>
            <w:noProof/>
            <w:webHidden/>
            <w:sz w:val="28"/>
            <w:szCs w:val="28"/>
          </w:rPr>
        </w:r>
        <w:r w:rsidRPr="00DD2954">
          <w:rPr>
            <w:noProof/>
            <w:webHidden/>
            <w:sz w:val="28"/>
            <w:szCs w:val="28"/>
          </w:rPr>
          <w:fldChar w:fldCharType="separate"/>
        </w:r>
        <w:r w:rsidRPr="00DD2954">
          <w:rPr>
            <w:noProof/>
            <w:webHidden/>
            <w:sz w:val="28"/>
            <w:szCs w:val="28"/>
          </w:rPr>
          <w:t>53</w:t>
        </w:r>
        <w:r w:rsidRPr="00DD2954">
          <w:rPr>
            <w:noProof/>
            <w:webHidden/>
            <w:sz w:val="28"/>
            <w:szCs w:val="28"/>
          </w:rPr>
          <w:fldChar w:fldCharType="end"/>
        </w:r>
      </w:hyperlink>
    </w:p>
    <w:p w14:paraId="1DD3CAB9" w14:textId="6D644C70" w:rsidR="00DD2954" w:rsidRPr="00DD2954" w:rsidRDefault="00DD2954" w:rsidP="004F20F5">
      <w:pPr>
        <w:pStyle w:val="TableofFigures"/>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0815" w:history="1">
        <w:r w:rsidRPr="00DD2954">
          <w:rPr>
            <w:rStyle w:val="Hyperlink"/>
            <w:noProof/>
            <w:sz w:val="28"/>
            <w:szCs w:val="28"/>
            <w:lang w:val="vi-VN"/>
          </w:rPr>
          <w:t>Hình 4.</w:t>
        </w:r>
        <w:r w:rsidRPr="00DD2954">
          <w:rPr>
            <w:rStyle w:val="Hyperlink"/>
            <w:noProof/>
            <w:sz w:val="28"/>
            <w:szCs w:val="28"/>
          </w:rPr>
          <w:t>6</w:t>
        </w:r>
        <w:r w:rsidRPr="00DD2954">
          <w:rPr>
            <w:rStyle w:val="Hyperlink"/>
            <w:noProof/>
            <w:sz w:val="28"/>
            <w:szCs w:val="28"/>
            <w:lang w:val="vi-VN"/>
          </w:rPr>
          <w:t>. Giao diện lịch sử dữ liệu cảm biến.</w:t>
        </w:r>
        <w:r w:rsidRPr="00DD2954">
          <w:rPr>
            <w:noProof/>
            <w:webHidden/>
            <w:sz w:val="28"/>
            <w:szCs w:val="28"/>
          </w:rPr>
          <w:tab/>
        </w:r>
        <w:r w:rsidRPr="00DD2954">
          <w:rPr>
            <w:noProof/>
            <w:webHidden/>
            <w:sz w:val="28"/>
            <w:szCs w:val="28"/>
          </w:rPr>
          <w:fldChar w:fldCharType="begin"/>
        </w:r>
        <w:r w:rsidRPr="00DD2954">
          <w:rPr>
            <w:noProof/>
            <w:webHidden/>
            <w:sz w:val="28"/>
            <w:szCs w:val="28"/>
          </w:rPr>
          <w:instrText xml:space="preserve"> PAGEREF _Toc244210815 \h </w:instrText>
        </w:r>
        <w:r w:rsidRPr="00DD2954">
          <w:rPr>
            <w:noProof/>
            <w:webHidden/>
            <w:sz w:val="28"/>
            <w:szCs w:val="28"/>
          </w:rPr>
        </w:r>
        <w:r w:rsidRPr="00DD2954">
          <w:rPr>
            <w:noProof/>
            <w:webHidden/>
            <w:sz w:val="28"/>
            <w:szCs w:val="28"/>
          </w:rPr>
          <w:fldChar w:fldCharType="separate"/>
        </w:r>
        <w:r w:rsidRPr="00DD2954">
          <w:rPr>
            <w:noProof/>
            <w:webHidden/>
            <w:sz w:val="28"/>
            <w:szCs w:val="28"/>
          </w:rPr>
          <w:t>55</w:t>
        </w:r>
        <w:r w:rsidRPr="00DD2954">
          <w:rPr>
            <w:noProof/>
            <w:webHidden/>
            <w:sz w:val="28"/>
            <w:szCs w:val="28"/>
          </w:rPr>
          <w:fldChar w:fldCharType="end"/>
        </w:r>
      </w:hyperlink>
    </w:p>
    <w:p w14:paraId="6114CE28" w14:textId="049D8FCE" w:rsidR="00DD2954" w:rsidRPr="00DD2954" w:rsidRDefault="00DD2954" w:rsidP="004F20F5">
      <w:pPr>
        <w:pStyle w:val="TableofFigures"/>
        <w:tabs>
          <w:tab w:val="right" w:leader="dot" w:pos="9061"/>
        </w:tabs>
        <w:spacing w:line="360" w:lineRule="auto"/>
        <w:rPr>
          <w:rFonts w:asciiTheme="minorHAnsi" w:eastAsiaTheme="minorEastAsia" w:hAnsiTheme="minorHAnsi"/>
          <w:noProof/>
          <w:kern w:val="2"/>
          <w:sz w:val="28"/>
          <w:szCs w:val="28"/>
          <w14:ligatures w14:val="standardContextual"/>
        </w:rPr>
      </w:pPr>
      <w:hyperlink w:anchor="_Toc244210816" w:history="1">
        <w:r w:rsidRPr="00DD2954">
          <w:rPr>
            <w:rStyle w:val="Hyperlink"/>
            <w:noProof/>
            <w:sz w:val="28"/>
            <w:szCs w:val="28"/>
            <w:lang w:val="vi-VN"/>
          </w:rPr>
          <w:t>Hình 4.</w:t>
        </w:r>
        <w:r w:rsidRPr="00DD2954">
          <w:rPr>
            <w:rStyle w:val="Hyperlink"/>
            <w:noProof/>
            <w:sz w:val="28"/>
            <w:szCs w:val="28"/>
          </w:rPr>
          <w:t>7</w:t>
        </w:r>
        <w:r w:rsidRPr="00DD2954">
          <w:rPr>
            <w:rStyle w:val="Hyperlink"/>
            <w:noProof/>
            <w:sz w:val="28"/>
            <w:szCs w:val="28"/>
            <w:lang w:val="vi-VN"/>
          </w:rPr>
          <w:t>. Giao diện theo dõi cảnh báo của hệ thống.</w:t>
        </w:r>
        <w:r w:rsidRPr="00DD2954">
          <w:rPr>
            <w:noProof/>
            <w:webHidden/>
            <w:sz w:val="28"/>
            <w:szCs w:val="28"/>
          </w:rPr>
          <w:tab/>
        </w:r>
        <w:r w:rsidRPr="00DD2954">
          <w:rPr>
            <w:noProof/>
            <w:webHidden/>
            <w:sz w:val="28"/>
            <w:szCs w:val="28"/>
          </w:rPr>
          <w:fldChar w:fldCharType="begin"/>
        </w:r>
        <w:r w:rsidRPr="00DD2954">
          <w:rPr>
            <w:noProof/>
            <w:webHidden/>
            <w:sz w:val="28"/>
            <w:szCs w:val="28"/>
          </w:rPr>
          <w:instrText xml:space="preserve"> PAGEREF _Toc244210816 \h </w:instrText>
        </w:r>
        <w:r w:rsidRPr="00DD2954">
          <w:rPr>
            <w:noProof/>
            <w:webHidden/>
            <w:sz w:val="28"/>
            <w:szCs w:val="28"/>
          </w:rPr>
        </w:r>
        <w:r w:rsidRPr="00DD2954">
          <w:rPr>
            <w:noProof/>
            <w:webHidden/>
            <w:sz w:val="28"/>
            <w:szCs w:val="28"/>
          </w:rPr>
          <w:fldChar w:fldCharType="separate"/>
        </w:r>
        <w:r w:rsidRPr="00DD2954">
          <w:rPr>
            <w:noProof/>
            <w:webHidden/>
            <w:sz w:val="28"/>
            <w:szCs w:val="28"/>
          </w:rPr>
          <w:t>55</w:t>
        </w:r>
        <w:r w:rsidRPr="00DD2954">
          <w:rPr>
            <w:noProof/>
            <w:webHidden/>
            <w:sz w:val="28"/>
            <w:szCs w:val="28"/>
          </w:rPr>
          <w:fldChar w:fldCharType="end"/>
        </w:r>
      </w:hyperlink>
    </w:p>
    <w:p w14:paraId="190AEBD2" w14:textId="7635C226" w:rsidR="006E084C" w:rsidRPr="007E640F" w:rsidRDefault="006E084C" w:rsidP="006D4651">
      <w:pPr>
        <w:spacing w:line="360" w:lineRule="auto"/>
        <w:rPr>
          <w:rFonts w:cs="Times New Roman"/>
          <w:b/>
          <w:bCs/>
          <w:sz w:val="28"/>
          <w:szCs w:val="28"/>
          <w:lang w:val="vi-VN"/>
        </w:rPr>
      </w:pPr>
      <w:r w:rsidRPr="007E640F">
        <w:rPr>
          <w:rFonts w:cs="Times New Roman"/>
          <w:b/>
          <w:bCs/>
          <w:sz w:val="28"/>
          <w:szCs w:val="28"/>
          <w:lang w:val="vi-VN"/>
        </w:rPr>
        <w:fldChar w:fldCharType="end"/>
      </w:r>
    </w:p>
    <w:p w14:paraId="53059135" w14:textId="77777777" w:rsidR="006E084C" w:rsidRPr="007E640F" w:rsidRDefault="006E084C" w:rsidP="006D4651">
      <w:pPr>
        <w:spacing w:line="360" w:lineRule="auto"/>
        <w:rPr>
          <w:rFonts w:cs="Times New Roman"/>
          <w:sz w:val="28"/>
          <w:szCs w:val="28"/>
          <w:lang w:val="vi-VN"/>
        </w:rPr>
      </w:pPr>
      <w:r w:rsidRPr="007E640F">
        <w:rPr>
          <w:rFonts w:cs="Times New Roman"/>
          <w:sz w:val="28"/>
          <w:szCs w:val="28"/>
          <w:lang w:val="vi-VN"/>
        </w:rPr>
        <w:br w:type="page"/>
      </w:r>
    </w:p>
    <w:p w14:paraId="6EDB874B" w14:textId="77777777" w:rsidR="006E084C" w:rsidRPr="006E084C" w:rsidRDefault="006E084C" w:rsidP="006D4651">
      <w:pPr>
        <w:pStyle w:val="Heading1"/>
        <w:spacing w:line="360" w:lineRule="auto"/>
        <w:jc w:val="center"/>
        <w:rPr>
          <w:rFonts w:ascii="Times New Roman" w:hAnsi="Times New Roman" w:cs="Times New Roman"/>
          <w:b/>
          <w:bCs/>
          <w:color w:val="auto"/>
          <w:sz w:val="28"/>
          <w:lang w:val="vi-VN"/>
        </w:rPr>
      </w:pPr>
      <w:bookmarkStart w:id="7" w:name="_Toc244212256"/>
      <w:r w:rsidRPr="006E084C">
        <w:rPr>
          <w:rFonts w:ascii="Times New Roman" w:hAnsi="Times New Roman" w:cs="Times New Roman"/>
          <w:b/>
          <w:bCs/>
          <w:color w:val="auto"/>
          <w:sz w:val="28"/>
          <w:lang w:val="vi-VN"/>
        </w:rPr>
        <w:lastRenderedPageBreak/>
        <w:t>CHƯƠNG 1. TỔNG QUAN VỀ ĐỀ TÀI</w:t>
      </w:r>
      <w:bookmarkEnd w:id="7"/>
    </w:p>
    <w:p w14:paraId="76E22F32" w14:textId="75619D12" w:rsidR="006E084C" w:rsidRPr="00081830" w:rsidRDefault="006E084C" w:rsidP="006D4651">
      <w:pPr>
        <w:pStyle w:val="Heading2"/>
        <w:spacing w:line="360" w:lineRule="auto"/>
        <w:jc w:val="both"/>
        <w:rPr>
          <w:rFonts w:ascii="Times New Roman" w:hAnsi="Times New Roman" w:cs="Times New Roman"/>
          <w:b/>
          <w:bCs/>
          <w:color w:val="auto"/>
          <w:sz w:val="28"/>
          <w:szCs w:val="28"/>
          <w:lang w:val="vi-VN"/>
        </w:rPr>
      </w:pPr>
      <w:bookmarkStart w:id="8" w:name="_Toc244212257"/>
      <w:r w:rsidRPr="00081830">
        <w:rPr>
          <w:rFonts w:ascii="Times New Roman" w:hAnsi="Times New Roman" w:cs="Times New Roman"/>
          <w:b/>
          <w:bCs/>
          <w:color w:val="auto"/>
          <w:sz w:val="28"/>
          <w:szCs w:val="28"/>
          <w:lang w:val="vi-VN"/>
        </w:rPr>
        <w:t xml:space="preserve">1.1. </w:t>
      </w:r>
      <w:r w:rsidR="00081830" w:rsidRPr="00081830">
        <w:rPr>
          <w:rFonts w:ascii="Times New Roman" w:hAnsi="Times New Roman" w:cs="Times New Roman"/>
          <w:b/>
          <w:bCs/>
          <w:color w:val="auto"/>
          <w:sz w:val="28"/>
          <w:szCs w:val="28"/>
          <w:lang w:val="vi-VN"/>
        </w:rPr>
        <w:t>Lý do chọn đề tài</w:t>
      </w:r>
      <w:bookmarkEnd w:id="8"/>
    </w:p>
    <w:p w14:paraId="65811A30" w14:textId="5EC88136" w:rsidR="00081830" w:rsidRPr="00081830" w:rsidRDefault="006E084C" w:rsidP="006D4651">
      <w:pPr>
        <w:spacing w:line="360" w:lineRule="auto"/>
        <w:jc w:val="both"/>
        <w:rPr>
          <w:sz w:val="28"/>
          <w:szCs w:val="28"/>
          <w:lang w:val="vi-VN"/>
        </w:rPr>
      </w:pPr>
      <w:r w:rsidRPr="00081830">
        <w:rPr>
          <w:rFonts w:cs="Times New Roman"/>
          <w:sz w:val="28"/>
          <w:szCs w:val="28"/>
          <w:lang w:val="vi-VN"/>
        </w:rPr>
        <w:tab/>
      </w:r>
      <w:r w:rsidR="00081830" w:rsidRPr="00081830">
        <w:rPr>
          <w:sz w:val="28"/>
          <w:szCs w:val="28"/>
          <w:lang w:val="vi-VN"/>
        </w:rPr>
        <w:t>Trong bối cảnh khoa học và công nghệ phát triển mạnh mẽ, việc ứng dụng công nghệ thông tin vào hoạt động quản lý, giám sát và điều khiển đang trở thành xu hướng phổ biến. Đặc biệt, công nghệ Internet vạn vật phép các thiết bị kết nối với nhau thông qua mạng Internet, thu thập dữ liệu từ môi trường và truyền thông tin đến hệ thống xử lý. Nhờ đó, người dùng có thể theo dõi trạng thái của các đối tượng cần quản lý, phát hiện những thay đổi bất thường và đưa ra biện pháp xử lý kịp thời.</w:t>
      </w:r>
    </w:p>
    <w:p w14:paraId="6C134040" w14:textId="77777777" w:rsidR="00081830" w:rsidRPr="00081830" w:rsidRDefault="00081830" w:rsidP="006D4651">
      <w:pPr>
        <w:spacing w:line="360" w:lineRule="auto"/>
        <w:jc w:val="both"/>
        <w:rPr>
          <w:sz w:val="28"/>
          <w:szCs w:val="28"/>
          <w:lang w:val="vi-VN"/>
        </w:rPr>
      </w:pPr>
      <w:r w:rsidRPr="00081830">
        <w:rPr>
          <w:sz w:val="28"/>
          <w:szCs w:val="28"/>
          <w:lang w:val="vi-VN"/>
        </w:rPr>
        <w:tab/>
      </w:r>
      <w:r w:rsidRPr="00081830">
        <w:rPr>
          <w:sz w:val="28"/>
          <w:szCs w:val="28"/>
          <w:lang w:val="vi-VN"/>
        </w:rPr>
        <w:t>Kho hàng là nơi lưu trữ và bảo quản hàng hóa trước khi được vận chuyển hoặc phân phối đến các đơn vị sử dụng. Đối với kho lưu trữ thực phẩm và nông sản, điều kiện môi trường có ảnh hưởng đáng kể đến chất lượng và thời gian bảo quản sản phẩm. Nhiệt độ và độ ẩm không phù hợp có thể làm thay đổi chất lượng hàng hóa, trong khi các tác động rung động bất thường có thể là dấu hiệu cần được kiểm tra nhằm bảo đảm điều kiện vận hành và an toàn của khu vực lưu trữ. Vì vậy, việc theo dõi thường xuyên các thông số môi trường và phát hiện những tình huống bất thường là một yêu cầu cần thiết trong công tác quản lý kho hàng.</w:t>
      </w:r>
    </w:p>
    <w:p w14:paraId="69575E51" w14:textId="77777777" w:rsidR="00081830" w:rsidRPr="00081830" w:rsidRDefault="00081830" w:rsidP="006D4651">
      <w:pPr>
        <w:spacing w:line="360" w:lineRule="auto"/>
        <w:jc w:val="both"/>
        <w:rPr>
          <w:sz w:val="28"/>
          <w:szCs w:val="28"/>
          <w:lang w:val="vi-VN"/>
        </w:rPr>
      </w:pPr>
      <w:r w:rsidRPr="00081830">
        <w:rPr>
          <w:sz w:val="28"/>
          <w:szCs w:val="28"/>
          <w:lang w:val="vi-VN"/>
        </w:rPr>
        <w:tab/>
      </w:r>
      <w:r w:rsidRPr="00081830">
        <w:rPr>
          <w:sz w:val="28"/>
          <w:szCs w:val="28"/>
          <w:lang w:val="vi-VN"/>
        </w:rPr>
        <w:t>Tuy nhiên, phương pháp giám sát thủ công vẫn tồn tại một số hạn chế như phụ thuộc vào con người, khó theo dõi liên tục và có thể chậm phát hiện khi các thông số vượt quá giới hạn cho phép. Bên cạnh đó, nếu không có hệ thống lưu trữ dữ liệu, việc xem lại diễn biến của các thông số theo thời gian cũng gặp nhiều khó khăn. Do đó, việc xây dựng một hệ thống có khả năng tự động thu thập dữ liệu, hiển thị thông tin, lưu trữ lịch sử và cảnh báo khi xuất hiện điều kiện bất thường sẽ góp phần nâng cao hiệu quả giám sát.</w:t>
      </w:r>
    </w:p>
    <w:p w14:paraId="69F07DA9" w14:textId="7C6CB32E" w:rsidR="00081830" w:rsidRPr="00DD2954" w:rsidRDefault="00081830" w:rsidP="006D4651">
      <w:pPr>
        <w:spacing w:line="360" w:lineRule="auto"/>
        <w:jc w:val="both"/>
        <w:rPr>
          <w:sz w:val="28"/>
          <w:szCs w:val="28"/>
        </w:rPr>
      </w:pPr>
      <w:r w:rsidRPr="00081830">
        <w:rPr>
          <w:sz w:val="28"/>
          <w:szCs w:val="28"/>
          <w:lang w:val="vi-VN"/>
        </w:rPr>
        <w:tab/>
      </w:r>
      <w:r w:rsidRPr="00081830">
        <w:rPr>
          <w:sz w:val="28"/>
          <w:szCs w:val="28"/>
          <w:lang w:val="vi-VN"/>
        </w:rPr>
        <w:t>Xuất phát từ những yêu cầu trên, nhóm lựa chọn đề tài “</w:t>
      </w:r>
      <w:r w:rsidRPr="00081830">
        <w:rPr>
          <w:sz w:val="28"/>
          <w:szCs w:val="28"/>
          <w:lang w:val="vi-VN"/>
        </w:rPr>
        <w:t>Hệ thống IoT giám sát và cảnh báo điều kiện bảo quản thực phẩm</w:t>
      </w:r>
      <w:r w:rsidRPr="00081830">
        <w:rPr>
          <w:sz w:val="28"/>
          <w:szCs w:val="28"/>
          <w:lang w:val="vi-VN"/>
        </w:rPr>
        <w:t xml:space="preserve">” nhằm nghiên cứu và xây dựng một mô hình giám sát ứng dụng công nghệ IoT. Hệ thống sử dụng vi điều khiển ESP32 kết hợp với cảm biến DHT22 để đo nhiệt độ, độ ẩm và cảm biến MPU6050 để thu thập dữ liệu gia tốc, phục vụ việc theo dõi rung động. Dữ liệu được truyền </w:t>
      </w:r>
      <w:r w:rsidRPr="00081830">
        <w:rPr>
          <w:sz w:val="28"/>
          <w:szCs w:val="28"/>
          <w:lang w:val="vi-VN"/>
        </w:rPr>
        <w:lastRenderedPageBreak/>
        <w:t>thông qua giao thức MQTT đến hệ thống xử lý, sau đó hiển thị trên giao diện dashboard và lưu trữ trong cơ sở dữ liệu MySQL để phục vụ việc theo dõi lịch sử.</w:t>
      </w:r>
    </w:p>
    <w:p w14:paraId="7C989536" w14:textId="77777777" w:rsidR="00081830" w:rsidRPr="00081830" w:rsidRDefault="00081830" w:rsidP="006D4651">
      <w:pPr>
        <w:spacing w:line="360" w:lineRule="auto"/>
        <w:jc w:val="both"/>
        <w:rPr>
          <w:sz w:val="28"/>
          <w:szCs w:val="28"/>
          <w:lang w:val="vi-VN"/>
        </w:rPr>
      </w:pPr>
      <w:r w:rsidRPr="00081830">
        <w:rPr>
          <w:sz w:val="28"/>
          <w:szCs w:val="28"/>
          <w:lang w:val="vi-VN"/>
        </w:rPr>
        <w:tab/>
      </w:r>
      <w:r w:rsidRPr="00081830">
        <w:rPr>
          <w:sz w:val="28"/>
          <w:szCs w:val="28"/>
          <w:lang w:val="vi-VN"/>
        </w:rPr>
        <w:t>Thông qua đề tài, nhóm mong muốn vận dụng các kiến thức về vi điều khiển, cảm biến, truyền thông mạng, lập trình web và cơ sở dữ liệu để xây dựng một mô hình IoT có tính ứng dụng thực tiễn, đồng thời tích lũy kinh nghiệm trong quá trình thiết kế, tích hợp và triển khai một hệ thống giám sát hoàn chỉnh.</w:t>
      </w:r>
    </w:p>
    <w:p w14:paraId="053B4088" w14:textId="77777777" w:rsidR="006E084C" w:rsidRPr="00081830" w:rsidRDefault="006E084C" w:rsidP="006D4651">
      <w:pPr>
        <w:pStyle w:val="Heading2"/>
        <w:spacing w:line="360" w:lineRule="auto"/>
        <w:jc w:val="both"/>
        <w:rPr>
          <w:rFonts w:ascii="Times New Roman" w:hAnsi="Times New Roman" w:cs="Times New Roman"/>
          <w:b/>
          <w:bCs/>
          <w:color w:val="auto"/>
          <w:sz w:val="28"/>
          <w:szCs w:val="28"/>
          <w:lang w:val="vi-VN"/>
        </w:rPr>
      </w:pPr>
      <w:bookmarkStart w:id="9" w:name="_Toc244212258"/>
      <w:r w:rsidRPr="00081830">
        <w:rPr>
          <w:rFonts w:ascii="Times New Roman" w:hAnsi="Times New Roman" w:cs="Times New Roman"/>
          <w:b/>
          <w:bCs/>
          <w:color w:val="auto"/>
          <w:sz w:val="28"/>
          <w:szCs w:val="28"/>
          <w:lang w:val="vi-VN"/>
        </w:rPr>
        <w:t>1.2. Mục tiêu đề tài</w:t>
      </w:r>
      <w:bookmarkEnd w:id="9"/>
    </w:p>
    <w:p w14:paraId="4D2766F0" w14:textId="77777777" w:rsidR="006E084C" w:rsidRPr="00081830" w:rsidRDefault="006E084C" w:rsidP="006D4651">
      <w:pPr>
        <w:pStyle w:val="Heading3"/>
        <w:spacing w:line="360" w:lineRule="auto"/>
        <w:jc w:val="both"/>
        <w:rPr>
          <w:rFonts w:ascii="Times New Roman" w:hAnsi="Times New Roman" w:cs="Times New Roman"/>
          <w:b/>
          <w:bCs/>
          <w:color w:val="auto"/>
          <w:lang w:val="vi-VN"/>
        </w:rPr>
      </w:pPr>
      <w:bookmarkStart w:id="10" w:name="_Toc244212259"/>
      <w:r w:rsidRPr="00081830">
        <w:rPr>
          <w:rFonts w:ascii="Times New Roman" w:hAnsi="Times New Roman" w:cs="Times New Roman"/>
          <w:b/>
          <w:bCs/>
          <w:color w:val="auto"/>
          <w:lang w:val="vi-VN"/>
        </w:rPr>
        <w:t>1.2.1. Mục tiêu tổng quát</w:t>
      </w:r>
      <w:bookmarkEnd w:id="10"/>
    </w:p>
    <w:p w14:paraId="7BA4F49A" w14:textId="7D4BF99F" w:rsidR="006E084C" w:rsidRPr="00867B4B" w:rsidRDefault="00081830" w:rsidP="006D4651">
      <w:pPr>
        <w:spacing w:line="360" w:lineRule="auto"/>
        <w:jc w:val="both"/>
        <w:rPr>
          <w:sz w:val="28"/>
          <w:szCs w:val="28"/>
          <w:lang w:val="vi-VN"/>
        </w:rPr>
      </w:pPr>
      <w:r>
        <w:rPr>
          <w:rFonts w:cs="Times New Roman"/>
          <w:sz w:val="28"/>
          <w:szCs w:val="28"/>
          <w:lang w:val="vi-VN"/>
        </w:rPr>
        <w:tab/>
      </w:r>
      <w:r w:rsidRPr="00867B4B">
        <w:rPr>
          <w:sz w:val="28"/>
          <w:szCs w:val="28"/>
          <w:lang w:val="vi-VN"/>
        </w:rPr>
        <w:t>Thiết kế và xây dựng mô hình hệ thống IoT giám sát kho hàng dành cho môi trường lưu trữ thực phẩm và nông sản, có khả năng thu thập dữ liệu nhiệt độ, độ ẩm và rung động; truyền, hiển thị và lưu trữ dữ liệu; phát hiện các điều kiện bất thường; đồng thời hỗ trợ cảnh báo và điều khiển thiết bị theo chế độ tự động hoặc thủ công.</w:t>
      </w:r>
    </w:p>
    <w:p w14:paraId="0248BBF9" w14:textId="77777777" w:rsidR="006E084C" w:rsidRPr="00867B4B" w:rsidRDefault="006E084C" w:rsidP="006D4651">
      <w:pPr>
        <w:pStyle w:val="Heading3"/>
        <w:spacing w:line="360" w:lineRule="auto"/>
        <w:jc w:val="both"/>
        <w:rPr>
          <w:rFonts w:ascii="Times New Roman" w:hAnsi="Times New Roman" w:cs="Times New Roman"/>
          <w:b/>
          <w:bCs/>
          <w:color w:val="auto"/>
          <w:lang w:val="vi-VN"/>
        </w:rPr>
      </w:pPr>
      <w:bookmarkStart w:id="11" w:name="_Toc244212260"/>
      <w:r w:rsidRPr="00867B4B">
        <w:rPr>
          <w:rFonts w:ascii="Times New Roman" w:hAnsi="Times New Roman" w:cs="Times New Roman"/>
          <w:b/>
          <w:bCs/>
          <w:color w:val="auto"/>
          <w:lang w:val="vi-VN"/>
        </w:rPr>
        <w:t>1.2.2. Mục tiêu cụ thể</w:t>
      </w:r>
      <w:bookmarkEnd w:id="11"/>
    </w:p>
    <w:p w14:paraId="2E872CD3" w14:textId="496FA51F" w:rsidR="00081830" w:rsidRPr="00867B4B" w:rsidRDefault="00081830" w:rsidP="006D4651">
      <w:pPr>
        <w:pStyle w:val="ListBullet"/>
        <w:numPr>
          <w:ilvl w:val="0"/>
          <w:numId w:val="0"/>
        </w:numPr>
        <w:spacing w:line="360" w:lineRule="auto"/>
        <w:jc w:val="both"/>
        <w:rPr>
          <w:sz w:val="28"/>
          <w:szCs w:val="28"/>
          <w:lang w:val="vi-VN"/>
        </w:rPr>
      </w:pPr>
      <w:r w:rsidRPr="00867B4B">
        <w:rPr>
          <w:sz w:val="28"/>
          <w:szCs w:val="28"/>
          <w:lang w:val="vi-VN"/>
        </w:rPr>
        <w:t>Để đạt được mục tiêu tổng quát, đề tài tập trung thực hiện các mục tiêu cụ thể sau:</w:t>
      </w:r>
    </w:p>
    <w:p w14:paraId="58F49ED9" w14:textId="77777777" w:rsidR="00081830" w:rsidRPr="00867B4B" w:rsidRDefault="00081830">
      <w:pPr>
        <w:pStyle w:val="ListBullet"/>
        <w:numPr>
          <w:ilvl w:val="0"/>
          <w:numId w:val="7"/>
        </w:numPr>
        <w:spacing w:line="360" w:lineRule="auto"/>
        <w:jc w:val="both"/>
        <w:rPr>
          <w:rFonts w:cs="Times New Roman"/>
          <w:sz w:val="28"/>
          <w:szCs w:val="28"/>
          <w:lang w:val="vi-VN"/>
        </w:rPr>
      </w:pPr>
      <w:r w:rsidRPr="00867B4B">
        <w:rPr>
          <w:rFonts w:cs="Times New Roman"/>
          <w:sz w:val="28"/>
          <w:szCs w:val="28"/>
          <w:lang w:val="vi-VN"/>
        </w:rPr>
        <w:t>Xây dựng mô hình phần cứng: Sử dụng ESP32 làm bộ điều khiển trung tâm, kết nối với cảm biến DHT22, MPU6050, màn hình LCD 16x2 I2C, module relay, quạt thông gió, đèn báo và còi cảnh báo.</w:t>
      </w:r>
    </w:p>
    <w:p w14:paraId="3B7EDA7A" w14:textId="77777777" w:rsidR="00081830" w:rsidRPr="00867B4B" w:rsidRDefault="00081830">
      <w:pPr>
        <w:pStyle w:val="ListBullet"/>
        <w:numPr>
          <w:ilvl w:val="0"/>
          <w:numId w:val="7"/>
        </w:numPr>
        <w:spacing w:line="360" w:lineRule="auto"/>
        <w:jc w:val="both"/>
        <w:rPr>
          <w:rFonts w:cs="Times New Roman"/>
          <w:sz w:val="28"/>
          <w:szCs w:val="28"/>
          <w:lang w:val="vi-VN"/>
        </w:rPr>
      </w:pPr>
      <w:r w:rsidRPr="00867B4B">
        <w:rPr>
          <w:rFonts w:cs="Times New Roman"/>
          <w:sz w:val="28"/>
          <w:szCs w:val="28"/>
          <w:lang w:val="vi-VN"/>
        </w:rPr>
        <w:t>Thu thập dữ liệu cảm biến: Đọc và xử lý các thông số nhiệt độ, độ ẩm và dữ liệu gia tốc phục vụ việc giám sát rung động trong mô hình kho hàng.</w:t>
      </w:r>
    </w:p>
    <w:p w14:paraId="0C904687" w14:textId="77777777" w:rsidR="00081830" w:rsidRPr="00867B4B" w:rsidRDefault="00081830">
      <w:pPr>
        <w:pStyle w:val="ListBullet"/>
        <w:numPr>
          <w:ilvl w:val="0"/>
          <w:numId w:val="7"/>
        </w:numPr>
        <w:spacing w:line="360" w:lineRule="auto"/>
        <w:jc w:val="both"/>
        <w:rPr>
          <w:rFonts w:cs="Times New Roman"/>
          <w:sz w:val="28"/>
          <w:szCs w:val="28"/>
          <w:lang w:val="vi-VN"/>
        </w:rPr>
      </w:pPr>
      <w:r w:rsidRPr="00867B4B">
        <w:rPr>
          <w:rFonts w:cs="Times New Roman"/>
          <w:sz w:val="28"/>
          <w:szCs w:val="28"/>
          <w:lang w:val="vi-VN"/>
        </w:rPr>
        <w:t>Thiết lập kết nối IoT: Sử dụng giao thức MQTT thông qua nền tảng HiveMQ Cloud để truyền dữ liệu từ ESP32 đến hệ thống xử lý và tiếp nhận lệnh điều khiển từ phía máy chủ.</w:t>
      </w:r>
    </w:p>
    <w:p w14:paraId="15EE521B" w14:textId="77777777" w:rsidR="00081830" w:rsidRPr="00867B4B" w:rsidRDefault="00081830">
      <w:pPr>
        <w:pStyle w:val="ListBullet"/>
        <w:numPr>
          <w:ilvl w:val="0"/>
          <w:numId w:val="7"/>
        </w:numPr>
        <w:spacing w:line="360" w:lineRule="auto"/>
        <w:jc w:val="both"/>
        <w:rPr>
          <w:rFonts w:cs="Times New Roman"/>
          <w:sz w:val="28"/>
          <w:szCs w:val="28"/>
          <w:lang w:val="vi-VN"/>
        </w:rPr>
      </w:pPr>
      <w:r w:rsidRPr="00867B4B">
        <w:rPr>
          <w:rFonts w:cs="Times New Roman"/>
          <w:sz w:val="28"/>
          <w:szCs w:val="28"/>
          <w:lang w:val="vi-VN"/>
        </w:rPr>
        <w:t>Xây dựng hệ thống backend: Phát triển chương trình phía máy chủ để tiếp nhận dữ liệu, xử lý thông tin và cung cấp dữ liệu cho giao diện giám sát.</w:t>
      </w:r>
    </w:p>
    <w:p w14:paraId="72D09DF6" w14:textId="77777777" w:rsidR="00081830" w:rsidRPr="00867B4B" w:rsidRDefault="00081830">
      <w:pPr>
        <w:pStyle w:val="ListBullet"/>
        <w:numPr>
          <w:ilvl w:val="0"/>
          <w:numId w:val="7"/>
        </w:numPr>
        <w:spacing w:line="360" w:lineRule="auto"/>
        <w:jc w:val="both"/>
        <w:rPr>
          <w:rFonts w:cs="Times New Roman"/>
          <w:sz w:val="28"/>
          <w:szCs w:val="28"/>
          <w:lang w:val="vi-VN"/>
        </w:rPr>
      </w:pPr>
      <w:r w:rsidRPr="00867B4B">
        <w:rPr>
          <w:rFonts w:cs="Times New Roman"/>
          <w:sz w:val="28"/>
          <w:szCs w:val="28"/>
          <w:lang w:val="vi-VN"/>
        </w:rPr>
        <w:t>Xây dựng cơ sở dữ liệu: Sử dụng MySQL để lưu trữ dữ liệu cảm biến và thông tin cảnh báo, hỗ trợ truy xuất lịch sử phục vụ quá trình theo dõi và đánh giá.</w:t>
      </w:r>
    </w:p>
    <w:p w14:paraId="4848E37F" w14:textId="77777777" w:rsidR="00081830" w:rsidRPr="00867B4B" w:rsidRDefault="00081830">
      <w:pPr>
        <w:pStyle w:val="ListBullet"/>
        <w:numPr>
          <w:ilvl w:val="0"/>
          <w:numId w:val="7"/>
        </w:numPr>
        <w:spacing w:line="360" w:lineRule="auto"/>
        <w:jc w:val="both"/>
        <w:rPr>
          <w:rFonts w:cs="Times New Roman"/>
          <w:sz w:val="28"/>
          <w:szCs w:val="28"/>
          <w:lang w:val="vi-VN"/>
        </w:rPr>
      </w:pPr>
      <w:r w:rsidRPr="00867B4B">
        <w:rPr>
          <w:rFonts w:cs="Times New Roman"/>
          <w:sz w:val="28"/>
          <w:szCs w:val="28"/>
          <w:lang w:val="vi-VN"/>
        </w:rPr>
        <w:lastRenderedPageBreak/>
        <w:t>Phát triển giao diện dashboard: Xây dựng giao diện web cho phép người dùng quan sát các thông số hiện tại, theo dõi biểu đồ, xem lịch sử dữ liệu và kiểm tra trạng thái hoạt động của hệ thống.</w:t>
      </w:r>
    </w:p>
    <w:p w14:paraId="2F4C662A" w14:textId="77777777" w:rsidR="00081830" w:rsidRPr="00867B4B" w:rsidRDefault="00081830">
      <w:pPr>
        <w:pStyle w:val="ListBullet"/>
        <w:numPr>
          <w:ilvl w:val="0"/>
          <w:numId w:val="7"/>
        </w:numPr>
        <w:spacing w:line="360" w:lineRule="auto"/>
        <w:jc w:val="both"/>
        <w:rPr>
          <w:rFonts w:cs="Times New Roman"/>
          <w:sz w:val="28"/>
          <w:szCs w:val="28"/>
          <w:lang w:val="vi-VN"/>
        </w:rPr>
      </w:pPr>
      <w:r w:rsidRPr="00867B4B">
        <w:rPr>
          <w:rFonts w:cs="Times New Roman"/>
          <w:sz w:val="28"/>
          <w:szCs w:val="28"/>
          <w:lang w:val="vi-VN"/>
        </w:rPr>
        <w:t>Xây dựng chức năng cảnh báo: Thiết lập các ngưỡng giám sát để phát hiện khi nhiệt độ, độ ẩm hoặc mức rung động vượt giới hạn đã cấu hình.</w:t>
      </w:r>
    </w:p>
    <w:p w14:paraId="20F829BC" w14:textId="77777777" w:rsidR="00081830" w:rsidRPr="00867B4B" w:rsidRDefault="00081830">
      <w:pPr>
        <w:pStyle w:val="ListBullet"/>
        <w:numPr>
          <w:ilvl w:val="0"/>
          <w:numId w:val="7"/>
        </w:numPr>
        <w:spacing w:line="360" w:lineRule="auto"/>
        <w:jc w:val="both"/>
        <w:rPr>
          <w:rFonts w:cs="Times New Roman"/>
          <w:sz w:val="28"/>
          <w:szCs w:val="28"/>
          <w:lang w:val="vi-VN"/>
        </w:rPr>
      </w:pPr>
      <w:r w:rsidRPr="00867B4B">
        <w:rPr>
          <w:rFonts w:cs="Times New Roman"/>
          <w:sz w:val="28"/>
          <w:szCs w:val="28"/>
          <w:lang w:val="vi-VN"/>
        </w:rPr>
        <w:t>Triển khai chức năng điều khiển: Cho phép hệ thống tự động kích hoạt quạt, đèn báo hoặc còi cảnh báo theo điều kiện đã thiết lập; đồng thời hỗ trợ người dùng điều khiển các thiết bị thông qua chế độ thủ công.</w:t>
      </w:r>
    </w:p>
    <w:p w14:paraId="00E63C32" w14:textId="47B7828B" w:rsidR="006E084C" w:rsidRPr="00867B4B" w:rsidRDefault="00081830">
      <w:pPr>
        <w:pStyle w:val="ListBullet"/>
        <w:numPr>
          <w:ilvl w:val="0"/>
          <w:numId w:val="7"/>
        </w:numPr>
        <w:spacing w:line="360" w:lineRule="auto"/>
        <w:jc w:val="both"/>
        <w:rPr>
          <w:rFonts w:cs="Times New Roman"/>
          <w:sz w:val="28"/>
          <w:szCs w:val="28"/>
          <w:lang w:val="vi-VN"/>
        </w:rPr>
      </w:pPr>
      <w:r w:rsidRPr="00867B4B">
        <w:rPr>
          <w:rFonts w:cs="Times New Roman"/>
          <w:sz w:val="28"/>
          <w:szCs w:val="28"/>
          <w:lang w:val="vi-VN"/>
        </w:rPr>
        <w:t>Kiểm thử và đánh giá: Kiểm tra hoạt động của các thành phần phần cứng và phần mềm, đánh giá khả năng thu thập, truyền, hiển thị, lưu trữ dữ liệu cũng như phản hồi của hệ thống khi xuất hiện các điều kiện bất thường.</w:t>
      </w:r>
    </w:p>
    <w:p w14:paraId="1BA00223" w14:textId="77777777" w:rsidR="006E084C" w:rsidRPr="00867B4B" w:rsidRDefault="006E084C" w:rsidP="006D4651">
      <w:pPr>
        <w:pStyle w:val="Heading2"/>
        <w:spacing w:line="360" w:lineRule="auto"/>
        <w:jc w:val="both"/>
        <w:rPr>
          <w:rFonts w:ascii="Times New Roman" w:hAnsi="Times New Roman" w:cs="Times New Roman"/>
          <w:b/>
          <w:bCs/>
          <w:color w:val="auto"/>
          <w:sz w:val="28"/>
          <w:szCs w:val="28"/>
          <w:lang w:val="vi-VN"/>
        </w:rPr>
      </w:pPr>
      <w:bookmarkStart w:id="12" w:name="_Toc244212261"/>
      <w:r w:rsidRPr="00867B4B">
        <w:rPr>
          <w:rFonts w:ascii="Times New Roman" w:hAnsi="Times New Roman" w:cs="Times New Roman"/>
          <w:b/>
          <w:bCs/>
          <w:color w:val="auto"/>
          <w:sz w:val="28"/>
          <w:szCs w:val="28"/>
          <w:lang w:val="vi-VN"/>
        </w:rPr>
        <w:t>1.3. Đối tượng và phạm vi nghiên cứu</w:t>
      </w:r>
      <w:bookmarkEnd w:id="12"/>
    </w:p>
    <w:p w14:paraId="2E227854" w14:textId="3AB7C212" w:rsidR="00081830" w:rsidRPr="00867B4B" w:rsidRDefault="00081830" w:rsidP="006D4651">
      <w:pPr>
        <w:pStyle w:val="Heading3"/>
        <w:spacing w:line="360" w:lineRule="auto"/>
        <w:rPr>
          <w:rFonts w:ascii="Times New Roman" w:hAnsi="Times New Roman" w:cs="Times New Roman"/>
          <w:b/>
          <w:bCs/>
          <w:color w:val="auto"/>
          <w:lang w:val="vi-VN"/>
        </w:rPr>
      </w:pPr>
      <w:bookmarkStart w:id="13" w:name="_Toc244212262"/>
      <w:r w:rsidRPr="00867B4B">
        <w:rPr>
          <w:rFonts w:ascii="Times New Roman" w:hAnsi="Times New Roman" w:cs="Times New Roman"/>
          <w:b/>
          <w:bCs/>
          <w:color w:val="auto"/>
          <w:lang w:val="vi-VN"/>
        </w:rPr>
        <w:t>1.3.1. Đối tượng nghiên cứu</w:t>
      </w:r>
      <w:bookmarkEnd w:id="13"/>
    </w:p>
    <w:p w14:paraId="3E23C6B2" w14:textId="64717679" w:rsidR="00867B4B" w:rsidRPr="00867B4B" w:rsidRDefault="00867B4B" w:rsidP="006D4651">
      <w:pPr>
        <w:spacing w:line="360" w:lineRule="auto"/>
        <w:jc w:val="both"/>
        <w:rPr>
          <w:rFonts w:cs="Times New Roman"/>
          <w:sz w:val="28"/>
          <w:szCs w:val="28"/>
          <w:lang w:val="vi-VN"/>
        </w:rPr>
      </w:pPr>
      <w:r w:rsidRPr="00867B4B">
        <w:rPr>
          <w:rFonts w:cs="Times New Roman"/>
          <w:sz w:val="28"/>
          <w:szCs w:val="28"/>
          <w:lang w:val="vi-VN"/>
        </w:rPr>
        <w:tab/>
      </w:r>
      <w:r w:rsidRPr="00867B4B">
        <w:rPr>
          <w:rFonts w:cs="Times New Roman"/>
          <w:sz w:val="28"/>
          <w:szCs w:val="28"/>
          <w:lang w:val="vi-VN"/>
        </w:rPr>
        <w:t>Đối tượng nghiên cứu của đề tài là hệ thống giám sát kho hàng ứng dụng công nghệ IoT, bao gồm các thành phần phần cứng, phần mềm và phương thức truyền thông dữ liệu giữa các thành phần.</w:t>
      </w:r>
    </w:p>
    <w:p w14:paraId="5B1852EF" w14:textId="2EC9F767" w:rsidR="00867B4B" w:rsidRPr="00867B4B" w:rsidRDefault="00867B4B" w:rsidP="006D4651">
      <w:pPr>
        <w:spacing w:line="360" w:lineRule="auto"/>
        <w:jc w:val="both"/>
        <w:rPr>
          <w:rFonts w:cs="Times New Roman"/>
          <w:sz w:val="28"/>
          <w:szCs w:val="28"/>
          <w:lang w:val="vi-VN"/>
        </w:rPr>
      </w:pPr>
      <w:r w:rsidRPr="00867B4B">
        <w:rPr>
          <w:rFonts w:cs="Times New Roman"/>
          <w:sz w:val="28"/>
          <w:szCs w:val="28"/>
          <w:lang w:val="vi-VN"/>
        </w:rPr>
        <w:t>Các đối tượng nghiên cứu cụ thể gồm:</w:t>
      </w:r>
    </w:p>
    <w:p w14:paraId="6E035DE8" w14:textId="77777777" w:rsidR="00867B4B" w:rsidRPr="00867B4B" w:rsidRDefault="00867B4B">
      <w:pPr>
        <w:numPr>
          <w:ilvl w:val="0"/>
          <w:numId w:val="8"/>
        </w:numPr>
        <w:spacing w:line="360" w:lineRule="auto"/>
        <w:jc w:val="both"/>
        <w:rPr>
          <w:rFonts w:cs="Times New Roman"/>
          <w:sz w:val="28"/>
          <w:szCs w:val="28"/>
          <w:lang w:val="vi-VN"/>
        </w:rPr>
      </w:pPr>
      <w:r w:rsidRPr="00867B4B">
        <w:rPr>
          <w:rFonts w:cs="Times New Roman"/>
          <w:sz w:val="28"/>
          <w:szCs w:val="28"/>
          <w:lang w:val="vi-VN"/>
        </w:rPr>
        <w:t>Vi điều khiển ESP32: Đóng vai trò là bộ điều khiển trung tâm, thực hiện việc thu thập dữ liệu cảm biến, xử lý các điều kiện giám sát, kết nối mạng và điều khiển thiết bị đầu ra.</w:t>
      </w:r>
    </w:p>
    <w:p w14:paraId="12367B5B" w14:textId="77777777" w:rsidR="00867B4B" w:rsidRPr="00867B4B" w:rsidRDefault="00867B4B">
      <w:pPr>
        <w:numPr>
          <w:ilvl w:val="0"/>
          <w:numId w:val="8"/>
        </w:numPr>
        <w:spacing w:line="360" w:lineRule="auto"/>
        <w:jc w:val="both"/>
        <w:rPr>
          <w:rFonts w:cs="Times New Roman"/>
          <w:sz w:val="28"/>
          <w:szCs w:val="28"/>
          <w:lang w:val="vi-VN"/>
        </w:rPr>
      </w:pPr>
      <w:r w:rsidRPr="00867B4B">
        <w:rPr>
          <w:rFonts w:cs="Times New Roman"/>
          <w:sz w:val="28"/>
          <w:szCs w:val="28"/>
          <w:lang w:val="vi-VN"/>
        </w:rPr>
        <w:t>Cảm biến DHT22: Được sử dụng để đo nhiệt độ và độ ẩm môi trường tại khu vực mô phỏng kho hàng.</w:t>
      </w:r>
    </w:p>
    <w:p w14:paraId="4F26FF17" w14:textId="77777777" w:rsidR="00867B4B" w:rsidRPr="00867B4B" w:rsidRDefault="00867B4B">
      <w:pPr>
        <w:numPr>
          <w:ilvl w:val="0"/>
          <w:numId w:val="8"/>
        </w:numPr>
        <w:spacing w:line="360" w:lineRule="auto"/>
        <w:jc w:val="both"/>
        <w:rPr>
          <w:rFonts w:cs="Times New Roman"/>
          <w:sz w:val="28"/>
          <w:szCs w:val="28"/>
          <w:lang w:val="vi-VN"/>
        </w:rPr>
      </w:pPr>
      <w:r w:rsidRPr="00867B4B">
        <w:rPr>
          <w:rFonts w:cs="Times New Roman"/>
          <w:sz w:val="28"/>
          <w:szCs w:val="28"/>
          <w:lang w:val="vi-VN"/>
        </w:rPr>
        <w:t>Cảm biến MPU6050: Thu thập dữ liệu gia tốc để theo dõi rung động và hỗ trợ phát hiện các tình huống rung bất thường.</w:t>
      </w:r>
    </w:p>
    <w:p w14:paraId="2614F591" w14:textId="77777777" w:rsidR="00867B4B" w:rsidRPr="00867B4B" w:rsidRDefault="00867B4B">
      <w:pPr>
        <w:numPr>
          <w:ilvl w:val="0"/>
          <w:numId w:val="8"/>
        </w:numPr>
        <w:spacing w:line="360" w:lineRule="auto"/>
        <w:jc w:val="both"/>
        <w:rPr>
          <w:rFonts w:cs="Times New Roman"/>
          <w:sz w:val="28"/>
          <w:szCs w:val="28"/>
          <w:lang w:val="vi-VN"/>
        </w:rPr>
      </w:pPr>
      <w:r w:rsidRPr="00867B4B">
        <w:rPr>
          <w:rFonts w:cs="Times New Roman"/>
          <w:sz w:val="28"/>
          <w:szCs w:val="28"/>
          <w:lang w:val="vi-VN"/>
        </w:rPr>
        <w:t>Giao thức MQTT và nền tảng HiveMQ Cloud: Được sử dụng để truyền dữ liệu cảm biến và trao đổi lệnh điều khiển giữa ESP32 với hệ thống phía máy chủ.</w:t>
      </w:r>
    </w:p>
    <w:p w14:paraId="0D1D77D9" w14:textId="77777777" w:rsidR="00867B4B" w:rsidRPr="00867B4B" w:rsidRDefault="00867B4B">
      <w:pPr>
        <w:numPr>
          <w:ilvl w:val="0"/>
          <w:numId w:val="8"/>
        </w:numPr>
        <w:spacing w:line="360" w:lineRule="auto"/>
        <w:jc w:val="both"/>
        <w:rPr>
          <w:rFonts w:cs="Times New Roman"/>
          <w:sz w:val="28"/>
          <w:szCs w:val="28"/>
          <w:lang w:val="vi-VN"/>
        </w:rPr>
      </w:pPr>
      <w:r w:rsidRPr="00867B4B">
        <w:rPr>
          <w:rFonts w:cs="Times New Roman"/>
          <w:sz w:val="28"/>
          <w:szCs w:val="28"/>
          <w:lang w:val="vi-VN"/>
        </w:rPr>
        <w:lastRenderedPageBreak/>
        <w:t>Backend: Thực hiện việc tiếp nhận, xử lý và cung cấp dữ liệu cho giao diện giám sát, đồng thời phối hợp với các thành phần liên quan trong hệ thống.</w:t>
      </w:r>
    </w:p>
    <w:p w14:paraId="3E8B6DD7" w14:textId="77777777" w:rsidR="00867B4B" w:rsidRPr="00867B4B" w:rsidRDefault="00867B4B">
      <w:pPr>
        <w:numPr>
          <w:ilvl w:val="0"/>
          <w:numId w:val="8"/>
        </w:numPr>
        <w:spacing w:line="360" w:lineRule="auto"/>
        <w:jc w:val="both"/>
        <w:rPr>
          <w:rFonts w:cs="Times New Roman"/>
          <w:sz w:val="28"/>
          <w:szCs w:val="28"/>
          <w:lang w:val="vi-VN"/>
        </w:rPr>
      </w:pPr>
      <w:r w:rsidRPr="00867B4B">
        <w:rPr>
          <w:rFonts w:cs="Times New Roman"/>
          <w:sz w:val="28"/>
          <w:szCs w:val="28"/>
          <w:lang w:val="vi-VN"/>
        </w:rPr>
        <w:t>Cơ sở dữ liệu MySQL: Lưu trữ dữ liệu cảm biến và thông tin cảnh báo để phục vụ việc truy xuất lịch sử.</w:t>
      </w:r>
    </w:p>
    <w:p w14:paraId="060198D1" w14:textId="77777777" w:rsidR="00867B4B" w:rsidRPr="00867B4B" w:rsidRDefault="00867B4B">
      <w:pPr>
        <w:numPr>
          <w:ilvl w:val="0"/>
          <w:numId w:val="8"/>
        </w:numPr>
        <w:spacing w:line="360" w:lineRule="auto"/>
        <w:jc w:val="both"/>
        <w:rPr>
          <w:rFonts w:cs="Times New Roman"/>
          <w:sz w:val="28"/>
          <w:szCs w:val="28"/>
          <w:lang w:val="vi-VN"/>
        </w:rPr>
      </w:pPr>
      <w:r w:rsidRPr="00867B4B">
        <w:rPr>
          <w:rFonts w:cs="Times New Roman"/>
          <w:sz w:val="28"/>
          <w:szCs w:val="28"/>
          <w:lang w:val="vi-VN"/>
        </w:rPr>
        <w:t>Giao diện dashboard: Cho phép người dùng theo dõi thông số, quan sát biểu đồ, xem lịch sử và điều khiển thiết bị.</w:t>
      </w:r>
    </w:p>
    <w:p w14:paraId="065036E3" w14:textId="77777777" w:rsidR="00867B4B" w:rsidRPr="00867B4B" w:rsidRDefault="00867B4B">
      <w:pPr>
        <w:numPr>
          <w:ilvl w:val="0"/>
          <w:numId w:val="8"/>
        </w:numPr>
        <w:spacing w:line="360" w:lineRule="auto"/>
        <w:jc w:val="both"/>
        <w:rPr>
          <w:rFonts w:cs="Times New Roman"/>
          <w:sz w:val="28"/>
          <w:szCs w:val="28"/>
          <w:lang w:val="vi-VN"/>
        </w:rPr>
      </w:pPr>
      <w:r w:rsidRPr="00867B4B">
        <w:rPr>
          <w:rFonts w:cs="Times New Roman"/>
          <w:sz w:val="28"/>
          <w:szCs w:val="28"/>
          <w:lang w:val="vi-VN"/>
        </w:rPr>
        <w:t>Các thiết bị đầu ra: Bao gồm module relay, quạt thông gió, đèn báo và còi cảnh báo, được sử dụng để thực hiện các chức năng điều khiển và cảnh báo.</w:t>
      </w:r>
    </w:p>
    <w:p w14:paraId="647EC67D" w14:textId="7B727200" w:rsidR="006E084C" w:rsidRPr="00867B4B" w:rsidRDefault="00867B4B" w:rsidP="006D4651">
      <w:pPr>
        <w:pStyle w:val="Heading3"/>
        <w:spacing w:line="360" w:lineRule="auto"/>
        <w:rPr>
          <w:rFonts w:ascii="Times New Roman" w:hAnsi="Times New Roman" w:cs="Times New Roman"/>
          <w:b/>
          <w:bCs/>
          <w:color w:val="auto"/>
          <w:lang w:val="vi-VN"/>
        </w:rPr>
      </w:pPr>
      <w:bookmarkStart w:id="14" w:name="_Toc244212263"/>
      <w:r w:rsidRPr="00867B4B">
        <w:rPr>
          <w:rFonts w:ascii="Times New Roman" w:hAnsi="Times New Roman" w:cs="Times New Roman"/>
          <w:b/>
          <w:bCs/>
          <w:color w:val="auto"/>
          <w:lang w:val="vi-VN"/>
        </w:rPr>
        <w:t>1.3.2. Phạm vi nghiên cứu</w:t>
      </w:r>
      <w:bookmarkEnd w:id="14"/>
    </w:p>
    <w:p w14:paraId="3CDE7181" w14:textId="1ED84056" w:rsidR="00867B4B" w:rsidRPr="00867B4B" w:rsidRDefault="00867B4B" w:rsidP="006D4651">
      <w:pPr>
        <w:spacing w:line="360" w:lineRule="auto"/>
        <w:jc w:val="both"/>
        <w:rPr>
          <w:rFonts w:cs="Times New Roman"/>
          <w:sz w:val="28"/>
          <w:szCs w:val="28"/>
          <w:lang w:val="vi-VN"/>
        </w:rPr>
      </w:pPr>
      <w:r>
        <w:rPr>
          <w:rFonts w:cs="Times New Roman"/>
          <w:sz w:val="28"/>
          <w:szCs w:val="28"/>
          <w:lang w:val="vi-VN"/>
        </w:rPr>
        <w:tab/>
      </w:r>
      <w:r w:rsidRPr="00867B4B">
        <w:rPr>
          <w:rFonts w:cs="Times New Roman"/>
          <w:sz w:val="28"/>
          <w:szCs w:val="28"/>
          <w:lang w:val="vi-VN"/>
        </w:rPr>
        <w:t>Đề tài được triển khai trong phạm vi thiết kế và xây dựng mô hình giám sát kho hàng ở quy mô thử nghiệm, hướng đến môi trường lưu trữ thực phẩm và nông sản. Phạm vi nghiên cứu tập trung vào các nội dung sau:</w:t>
      </w:r>
    </w:p>
    <w:p w14:paraId="6F9ED8DA" w14:textId="77777777" w:rsidR="00867B4B" w:rsidRPr="00867B4B" w:rsidRDefault="006E084C">
      <w:pPr>
        <w:numPr>
          <w:ilvl w:val="0"/>
          <w:numId w:val="9"/>
        </w:numPr>
        <w:spacing w:line="360" w:lineRule="auto"/>
        <w:jc w:val="both"/>
        <w:rPr>
          <w:sz w:val="28"/>
          <w:szCs w:val="28"/>
          <w:lang w:val="vi-VN"/>
        </w:rPr>
      </w:pPr>
      <w:r w:rsidRPr="00867B4B">
        <w:rPr>
          <w:rFonts w:cs="Times New Roman"/>
          <w:sz w:val="28"/>
          <w:szCs w:val="28"/>
          <w:lang w:val="vi-VN"/>
        </w:rPr>
        <w:t xml:space="preserve"> </w:t>
      </w:r>
      <w:r w:rsidR="00867B4B" w:rsidRPr="00867B4B">
        <w:rPr>
          <w:sz w:val="28"/>
          <w:szCs w:val="28"/>
          <w:lang w:val="vi-VN"/>
        </w:rPr>
        <w:t>Thiết kế, lắp ráp và tích hợp các linh kiện điện tử trong mô hình kho hàng.</w:t>
      </w:r>
    </w:p>
    <w:p w14:paraId="3BF20A26" w14:textId="77777777" w:rsidR="00867B4B" w:rsidRPr="00867B4B" w:rsidRDefault="00867B4B">
      <w:pPr>
        <w:numPr>
          <w:ilvl w:val="0"/>
          <w:numId w:val="9"/>
        </w:numPr>
        <w:spacing w:line="360" w:lineRule="auto"/>
        <w:jc w:val="both"/>
        <w:rPr>
          <w:rFonts w:cs="Times New Roman"/>
          <w:sz w:val="28"/>
          <w:szCs w:val="28"/>
          <w:lang w:val="vi-VN"/>
        </w:rPr>
      </w:pPr>
      <w:r w:rsidRPr="00867B4B">
        <w:rPr>
          <w:rFonts w:cs="Times New Roman"/>
          <w:sz w:val="28"/>
          <w:szCs w:val="28"/>
          <w:lang w:val="vi-VN"/>
        </w:rPr>
        <w:t>Thu thập dữ liệu nhiệt độ, độ ẩm và rung động thông qua các cảm biến được kết nối với ESP32.</w:t>
      </w:r>
    </w:p>
    <w:p w14:paraId="4F7C1D75" w14:textId="77777777" w:rsidR="00867B4B" w:rsidRPr="00867B4B" w:rsidRDefault="00867B4B">
      <w:pPr>
        <w:numPr>
          <w:ilvl w:val="0"/>
          <w:numId w:val="9"/>
        </w:numPr>
        <w:spacing w:line="360" w:lineRule="auto"/>
        <w:jc w:val="both"/>
        <w:rPr>
          <w:rFonts w:cs="Times New Roman"/>
          <w:sz w:val="28"/>
          <w:szCs w:val="28"/>
          <w:lang w:val="vi-VN"/>
        </w:rPr>
      </w:pPr>
      <w:r w:rsidRPr="00867B4B">
        <w:rPr>
          <w:rFonts w:cs="Times New Roman"/>
          <w:sz w:val="28"/>
          <w:szCs w:val="28"/>
          <w:lang w:val="vi-VN"/>
        </w:rPr>
        <w:t>Thiết lập kết nối mạng và truyền dữ liệu giữa thiết bị phần cứng với hệ thống máy chủ thông qua giao thức MQTT.</w:t>
      </w:r>
    </w:p>
    <w:p w14:paraId="6783008C" w14:textId="77777777" w:rsidR="00867B4B" w:rsidRPr="00867B4B" w:rsidRDefault="00867B4B">
      <w:pPr>
        <w:numPr>
          <w:ilvl w:val="0"/>
          <w:numId w:val="9"/>
        </w:numPr>
        <w:spacing w:line="360" w:lineRule="auto"/>
        <w:jc w:val="both"/>
        <w:rPr>
          <w:rFonts w:cs="Times New Roman"/>
          <w:sz w:val="28"/>
          <w:szCs w:val="28"/>
          <w:lang w:val="vi-VN"/>
        </w:rPr>
      </w:pPr>
      <w:r w:rsidRPr="00867B4B">
        <w:rPr>
          <w:rFonts w:cs="Times New Roman"/>
          <w:sz w:val="28"/>
          <w:szCs w:val="28"/>
          <w:lang w:val="vi-VN"/>
        </w:rPr>
        <w:t>Xây dựng backend để tiếp nhận, xử lý và cung cấp dữ liệu cho giao diện giám sát.</w:t>
      </w:r>
    </w:p>
    <w:p w14:paraId="27B8DC0B" w14:textId="77777777" w:rsidR="00867B4B" w:rsidRPr="00867B4B" w:rsidRDefault="00867B4B">
      <w:pPr>
        <w:numPr>
          <w:ilvl w:val="0"/>
          <w:numId w:val="9"/>
        </w:numPr>
        <w:spacing w:line="360" w:lineRule="auto"/>
        <w:jc w:val="both"/>
        <w:rPr>
          <w:rFonts w:cs="Times New Roman"/>
          <w:sz w:val="28"/>
          <w:szCs w:val="28"/>
          <w:lang w:val="vi-VN"/>
        </w:rPr>
      </w:pPr>
      <w:r w:rsidRPr="00867B4B">
        <w:rPr>
          <w:rFonts w:cs="Times New Roman"/>
          <w:sz w:val="28"/>
          <w:szCs w:val="28"/>
          <w:lang w:val="vi-VN"/>
        </w:rPr>
        <w:t>Lưu trữ dữ liệu cảm biến và thông tin cảnh báo trong cơ sở dữ liệu MySQL.</w:t>
      </w:r>
    </w:p>
    <w:p w14:paraId="79DE5C06" w14:textId="77777777" w:rsidR="00867B4B" w:rsidRPr="00867B4B" w:rsidRDefault="00867B4B">
      <w:pPr>
        <w:numPr>
          <w:ilvl w:val="0"/>
          <w:numId w:val="9"/>
        </w:numPr>
        <w:spacing w:line="360" w:lineRule="auto"/>
        <w:jc w:val="both"/>
        <w:rPr>
          <w:rFonts w:cs="Times New Roman"/>
          <w:sz w:val="28"/>
          <w:szCs w:val="28"/>
          <w:lang w:val="vi-VN"/>
        </w:rPr>
      </w:pPr>
      <w:r w:rsidRPr="00867B4B">
        <w:rPr>
          <w:rFonts w:cs="Times New Roman"/>
          <w:sz w:val="28"/>
          <w:szCs w:val="28"/>
          <w:lang w:val="vi-VN"/>
        </w:rPr>
        <w:t>Xây dựng dashboard để hiển thị thông số, biểu đồ, trạng thái hệ thống và lịch sử dữ liệu.</w:t>
      </w:r>
    </w:p>
    <w:p w14:paraId="627D3DB3" w14:textId="77777777" w:rsidR="00867B4B" w:rsidRPr="00867B4B" w:rsidRDefault="00867B4B">
      <w:pPr>
        <w:numPr>
          <w:ilvl w:val="0"/>
          <w:numId w:val="9"/>
        </w:numPr>
        <w:spacing w:line="360" w:lineRule="auto"/>
        <w:jc w:val="both"/>
        <w:rPr>
          <w:rFonts w:cs="Times New Roman"/>
          <w:sz w:val="28"/>
          <w:szCs w:val="28"/>
          <w:lang w:val="vi-VN"/>
        </w:rPr>
      </w:pPr>
      <w:r w:rsidRPr="00867B4B">
        <w:rPr>
          <w:rFonts w:cs="Times New Roman"/>
          <w:sz w:val="28"/>
          <w:szCs w:val="28"/>
          <w:lang w:val="vi-VN"/>
        </w:rPr>
        <w:t>Triển khai chức năng cảnh báo khi thông số vượt ngưỡng, kết hợp điều khiển quạt thông gió, đèn báo và còi cảnh báo theo chế độ tự động hoặc thủ công.</w:t>
      </w:r>
    </w:p>
    <w:p w14:paraId="7F2B3619" w14:textId="52F8A450" w:rsidR="00867B4B" w:rsidRPr="00907151" w:rsidRDefault="00867B4B">
      <w:pPr>
        <w:numPr>
          <w:ilvl w:val="0"/>
          <w:numId w:val="9"/>
        </w:numPr>
        <w:spacing w:line="360" w:lineRule="auto"/>
        <w:jc w:val="both"/>
        <w:rPr>
          <w:rFonts w:cs="Times New Roman"/>
          <w:sz w:val="28"/>
          <w:szCs w:val="28"/>
          <w:lang w:val="vi-VN"/>
        </w:rPr>
      </w:pPr>
      <w:r w:rsidRPr="00867B4B">
        <w:rPr>
          <w:rFonts w:cs="Times New Roman"/>
          <w:sz w:val="28"/>
          <w:szCs w:val="28"/>
          <w:lang w:val="vi-VN"/>
        </w:rPr>
        <w:t>Kiểm tra và đánh giá hoạt động của hệ thống thông qua các tình huống thử nghiệm trên mô hình thực tế.</w:t>
      </w:r>
    </w:p>
    <w:p w14:paraId="643D5827" w14:textId="33C06B57" w:rsidR="006E084C" w:rsidRPr="00867B4B" w:rsidRDefault="006E084C" w:rsidP="006D4651">
      <w:pPr>
        <w:pStyle w:val="Heading2"/>
        <w:spacing w:line="360" w:lineRule="auto"/>
        <w:jc w:val="both"/>
        <w:rPr>
          <w:rFonts w:ascii="Times New Roman" w:hAnsi="Times New Roman" w:cs="Times New Roman"/>
          <w:b/>
          <w:bCs/>
          <w:color w:val="auto"/>
          <w:sz w:val="28"/>
          <w:szCs w:val="28"/>
          <w:lang w:val="vi-VN"/>
        </w:rPr>
      </w:pPr>
      <w:bookmarkStart w:id="15" w:name="_Toc244212264"/>
      <w:r w:rsidRPr="00867B4B">
        <w:rPr>
          <w:rFonts w:ascii="Times New Roman" w:hAnsi="Times New Roman" w:cs="Times New Roman"/>
          <w:b/>
          <w:bCs/>
          <w:color w:val="auto"/>
          <w:sz w:val="28"/>
          <w:szCs w:val="28"/>
          <w:lang w:val="vi-VN"/>
        </w:rPr>
        <w:lastRenderedPageBreak/>
        <w:t xml:space="preserve">1.4. Phương pháp </w:t>
      </w:r>
      <w:r w:rsidR="00867B4B">
        <w:rPr>
          <w:rFonts w:ascii="Times New Roman" w:hAnsi="Times New Roman" w:cs="Times New Roman"/>
          <w:b/>
          <w:bCs/>
          <w:color w:val="auto"/>
          <w:sz w:val="28"/>
          <w:szCs w:val="28"/>
          <w:lang w:val="vi-VN"/>
        </w:rPr>
        <w:t>nghiên cứu</w:t>
      </w:r>
      <w:bookmarkEnd w:id="15"/>
    </w:p>
    <w:p w14:paraId="21BEFE16" w14:textId="3D7F331F" w:rsidR="00867B4B" w:rsidRPr="00867B4B" w:rsidRDefault="00867B4B" w:rsidP="006D4651">
      <w:pPr>
        <w:pStyle w:val="ListNumber"/>
        <w:numPr>
          <w:ilvl w:val="0"/>
          <w:numId w:val="0"/>
        </w:numPr>
        <w:spacing w:line="360" w:lineRule="auto"/>
        <w:jc w:val="both"/>
        <w:rPr>
          <w:rFonts w:cs="Times New Roman"/>
          <w:sz w:val="28"/>
          <w:szCs w:val="28"/>
          <w:lang w:val="vi-VN"/>
        </w:rPr>
      </w:pPr>
      <w:r>
        <w:rPr>
          <w:rFonts w:cs="Times New Roman"/>
          <w:sz w:val="28"/>
          <w:szCs w:val="28"/>
          <w:lang w:val="vi-VN"/>
        </w:rPr>
        <w:tab/>
      </w:r>
      <w:r w:rsidRPr="00867B4B">
        <w:rPr>
          <w:rFonts w:cs="Times New Roman"/>
          <w:sz w:val="28"/>
          <w:szCs w:val="28"/>
          <w:lang w:val="vi-VN"/>
        </w:rPr>
        <w:t>Để thực hiện đề tài, nhóm kết hợp phương pháp nghiên cứu lý thuyết với phương pháp thiết kế, triển khai và thực nghiệm trên mô hình thực tế.</w:t>
      </w:r>
    </w:p>
    <w:p w14:paraId="5FE734FF" w14:textId="07C9E03C" w:rsidR="00867B4B" w:rsidRPr="00867B4B" w:rsidRDefault="00867B4B" w:rsidP="006D4651">
      <w:pPr>
        <w:pStyle w:val="ListNumber"/>
        <w:numPr>
          <w:ilvl w:val="0"/>
          <w:numId w:val="0"/>
        </w:numPr>
        <w:spacing w:line="360" w:lineRule="auto"/>
        <w:jc w:val="both"/>
        <w:rPr>
          <w:rFonts w:cs="Times New Roman"/>
          <w:sz w:val="28"/>
          <w:szCs w:val="28"/>
          <w:lang w:val="vi-VN"/>
        </w:rPr>
      </w:pPr>
      <w:r w:rsidRPr="00867B4B">
        <w:rPr>
          <w:rFonts w:cs="Times New Roman"/>
          <w:sz w:val="28"/>
          <w:szCs w:val="28"/>
          <w:lang w:val="vi-VN"/>
        </w:rPr>
        <w:tab/>
      </w:r>
      <w:r w:rsidRPr="00867B4B">
        <w:rPr>
          <w:rFonts w:cs="Times New Roman"/>
          <w:sz w:val="28"/>
          <w:szCs w:val="28"/>
          <w:lang w:val="vi-VN"/>
        </w:rPr>
        <w:t>Phương pháp nghiên cứu tài liệu: Tìm hiểu các tài liệu liên quan đến công nghệ IoT, vi điều khiển ESP32, nguyên lý hoạt động của cảm biến DHT22 và MPU6050, giao thức MQTT, nền tảng HiveMQ Cloud, lập trình backend, cơ sở dữ liệu MySQL và xây dựng giao diện web. Trên cơ sở đó, lựa chọn các công nghệ phù hợp với yêu cầu và điều kiện thực hiện đề tài.</w:t>
      </w:r>
    </w:p>
    <w:p w14:paraId="43E915D2" w14:textId="66AC07AE" w:rsidR="00867B4B" w:rsidRPr="00867B4B" w:rsidRDefault="00867B4B" w:rsidP="006D4651">
      <w:pPr>
        <w:pStyle w:val="ListNumber"/>
        <w:numPr>
          <w:ilvl w:val="0"/>
          <w:numId w:val="0"/>
        </w:numPr>
        <w:spacing w:line="360" w:lineRule="auto"/>
        <w:jc w:val="both"/>
        <w:rPr>
          <w:rFonts w:cs="Times New Roman"/>
          <w:sz w:val="28"/>
          <w:szCs w:val="28"/>
          <w:lang w:val="vi-VN"/>
        </w:rPr>
      </w:pPr>
      <w:r w:rsidRPr="00867B4B">
        <w:rPr>
          <w:rFonts w:cs="Times New Roman"/>
          <w:sz w:val="28"/>
          <w:szCs w:val="28"/>
          <w:lang w:val="vi-VN"/>
        </w:rPr>
        <w:tab/>
      </w:r>
      <w:r w:rsidRPr="00867B4B">
        <w:rPr>
          <w:rFonts w:cs="Times New Roman"/>
          <w:sz w:val="28"/>
          <w:szCs w:val="28"/>
          <w:lang w:val="vi-VN"/>
        </w:rPr>
        <w:t>Phương pháp phân tích và thiết kế hệ thống: Xác định các yêu cầu chức năng của hệ thống, phân tích mối quan hệ giữa phần cứng và phần mềm, xây dựng kiến trúc tổng thể và thiết kế luồng dữ liệu. Quá trình này bao gồm việc xác định chức năng của từng linh kiện, phương thức truyền dữ liệu, cách lưu trữ thông tin và cơ chế phối hợp giữa hệ thống giám sát với các thiết bị đầu ra.</w:t>
      </w:r>
    </w:p>
    <w:p w14:paraId="5FF6E471" w14:textId="70AF8CA7" w:rsidR="00867B4B" w:rsidRPr="00867B4B" w:rsidRDefault="00867B4B" w:rsidP="006D4651">
      <w:pPr>
        <w:pStyle w:val="ListNumber"/>
        <w:numPr>
          <w:ilvl w:val="0"/>
          <w:numId w:val="0"/>
        </w:numPr>
        <w:spacing w:line="360" w:lineRule="auto"/>
        <w:jc w:val="both"/>
        <w:rPr>
          <w:rFonts w:cs="Times New Roman"/>
          <w:sz w:val="28"/>
          <w:szCs w:val="28"/>
          <w:lang w:val="vi-VN"/>
        </w:rPr>
      </w:pPr>
      <w:r w:rsidRPr="00867B4B">
        <w:rPr>
          <w:rFonts w:cs="Times New Roman"/>
          <w:sz w:val="28"/>
          <w:szCs w:val="28"/>
          <w:lang w:val="vi-VN"/>
        </w:rPr>
        <w:tab/>
      </w:r>
      <w:r w:rsidRPr="00867B4B">
        <w:rPr>
          <w:rFonts w:cs="Times New Roman"/>
          <w:sz w:val="28"/>
          <w:szCs w:val="28"/>
          <w:lang w:val="vi-VN"/>
        </w:rPr>
        <w:t>Phương pháp xây dựng và triển khai: Tiến hành lắp ráp mô hình phần cứng, lập trình ESP32 để đọc dữ liệu cảm biến và điều khiển thiết bị. Tiếp đó, xây dựng backend, thiết lập kết nối MQTT, tích hợp cơ sở dữ liệu MySQL và phát triển giao diện dashboard. Các thành phần được kết nối và hoàn thiện theo từng giai đoạn để thuận tiện cho việc kiểm tra và phát hiện lỗi.</w:t>
      </w:r>
    </w:p>
    <w:p w14:paraId="1DA6A403" w14:textId="19B3D8D5" w:rsidR="00867B4B" w:rsidRPr="00867B4B" w:rsidRDefault="00867B4B" w:rsidP="006D4651">
      <w:pPr>
        <w:pStyle w:val="ListNumber"/>
        <w:numPr>
          <w:ilvl w:val="0"/>
          <w:numId w:val="0"/>
        </w:numPr>
        <w:spacing w:line="360" w:lineRule="auto"/>
        <w:jc w:val="both"/>
        <w:rPr>
          <w:rFonts w:cs="Times New Roman"/>
          <w:sz w:val="28"/>
          <w:szCs w:val="28"/>
          <w:lang w:val="vi-VN"/>
        </w:rPr>
      </w:pPr>
      <w:r w:rsidRPr="00867B4B">
        <w:rPr>
          <w:rFonts w:cs="Times New Roman"/>
          <w:sz w:val="28"/>
          <w:szCs w:val="28"/>
          <w:lang w:val="vi-VN"/>
        </w:rPr>
        <w:tab/>
      </w:r>
      <w:r w:rsidRPr="00867B4B">
        <w:rPr>
          <w:rFonts w:cs="Times New Roman"/>
          <w:sz w:val="28"/>
          <w:szCs w:val="28"/>
          <w:lang w:val="vi-VN"/>
        </w:rPr>
        <w:t>Phương pháp thực nghiệm: Vận hành hệ thống trong các điều kiện thử nghiệm khác nhau nhằm kiểm tra khả năng thu thập và truyền dữ liệu, hiển thị thông số, lưu trữ lịch sử, phát hiện điều kiện vượt ngưỡng và điều khiển thiết bị. Các chế độ tự động và thủ công được kiểm tra để đánh giá khả năng phản hồi của hệ thống.</w:t>
      </w:r>
    </w:p>
    <w:p w14:paraId="1CEEBC37" w14:textId="23922817" w:rsidR="00867B4B" w:rsidRPr="00867B4B" w:rsidRDefault="00867B4B" w:rsidP="006D4651">
      <w:pPr>
        <w:pStyle w:val="ListNumber"/>
        <w:numPr>
          <w:ilvl w:val="0"/>
          <w:numId w:val="0"/>
        </w:numPr>
        <w:spacing w:line="360" w:lineRule="auto"/>
        <w:jc w:val="both"/>
        <w:rPr>
          <w:rFonts w:cs="Times New Roman"/>
          <w:sz w:val="28"/>
          <w:szCs w:val="28"/>
          <w:lang w:val="vi-VN"/>
        </w:rPr>
      </w:pPr>
      <w:r w:rsidRPr="00867B4B">
        <w:rPr>
          <w:rFonts w:cs="Times New Roman"/>
          <w:sz w:val="28"/>
          <w:szCs w:val="28"/>
          <w:lang w:val="vi-VN"/>
        </w:rPr>
        <w:tab/>
      </w:r>
      <w:r w:rsidRPr="00867B4B">
        <w:rPr>
          <w:rFonts w:cs="Times New Roman"/>
          <w:sz w:val="28"/>
          <w:szCs w:val="28"/>
          <w:lang w:val="vi-VN"/>
        </w:rPr>
        <w:t>Phương pháp kiểm tra và đánh giá: Theo dõi kết quả hoạt động của hệ thống, đối chiếu dữ liệu giữa cảm biến và giao diện giám sát, kiểm tra việc lưu trữ dữ liệu trong cơ sở dữ liệu và đánh giá phản ứng của các thiết bị đầu ra khi điều kiện giám sát thay đổi. Từ kết quả thử nghiệm, xác định những chức năng đã hoàn thành, các hạn chế còn tồn tại và đề xuất hướng cải tiến phù hợp.</w:t>
      </w:r>
    </w:p>
    <w:p w14:paraId="4921F5BA" w14:textId="77777777" w:rsidR="00867B4B" w:rsidRPr="00867B4B" w:rsidRDefault="00867B4B" w:rsidP="006D4651">
      <w:pPr>
        <w:pStyle w:val="ListNumber"/>
        <w:numPr>
          <w:ilvl w:val="0"/>
          <w:numId w:val="0"/>
        </w:numPr>
        <w:spacing w:line="360" w:lineRule="auto"/>
        <w:jc w:val="both"/>
        <w:rPr>
          <w:rFonts w:cs="Times New Roman"/>
          <w:sz w:val="28"/>
          <w:szCs w:val="28"/>
          <w:lang w:val="vi-VN"/>
        </w:rPr>
      </w:pPr>
    </w:p>
    <w:p w14:paraId="15A97C0D" w14:textId="4FDD5182" w:rsidR="006E084C" w:rsidRPr="007E640F" w:rsidRDefault="006E084C" w:rsidP="006D4651">
      <w:pPr>
        <w:pStyle w:val="ListNumber"/>
        <w:numPr>
          <w:ilvl w:val="0"/>
          <w:numId w:val="0"/>
        </w:numPr>
        <w:spacing w:line="360" w:lineRule="auto"/>
        <w:jc w:val="both"/>
        <w:rPr>
          <w:rFonts w:cs="Times New Roman"/>
          <w:sz w:val="28"/>
          <w:szCs w:val="28"/>
          <w:lang w:val="vi-VN"/>
        </w:rPr>
      </w:pPr>
    </w:p>
    <w:p w14:paraId="2208C4B5" w14:textId="77777777" w:rsidR="006E084C" w:rsidRPr="00867B4B" w:rsidRDefault="006E084C" w:rsidP="006D4651">
      <w:pPr>
        <w:pStyle w:val="Heading1"/>
        <w:spacing w:line="360" w:lineRule="auto"/>
        <w:jc w:val="center"/>
        <w:rPr>
          <w:rFonts w:ascii="Times New Roman" w:hAnsi="Times New Roman" w:cs="Times New Roman"/>
          <w:b/>
          <w:bCs/>
          <w:sz w:val="28"/>
          <w:lang w:val="vi-VN"/>
        </w:rPr>
      </w:pPr>
      <w:r w:rsidRPr="007E640F">
        <w:rPr>
          <w:rFonts w:ascii="Times New Roman" w:hAnsi="Times New Roman" w:cs="Times New Roman"/>
          <w:sz w:val="28"/>
          <w:lang w:val="vi-VN"/>
        </w:rPr>
        <w:br w:type="column"/>
      </w:r>
      <w:bookmarkStart w:id="16" w:name="_Toc244212265"/>
      <w:r w:rsidRPr="00867B4B">
        <w:rPr>
          <w:rFonts w:ascii="Times New Roman" w:hAnsi="Times New Roman" w:cs="Times New Roman"/>
          <w:b/>
          <w:bCs/>
          <w:color w:val="auto"/>
          <w:sz w:val="28"/>
          <w:lang w:val="vi-VN"/>
        </w:rPr>
        <w:lastRenderedPageBreak/>
        <w:t>CHƯƠNG 2. CƠ SỞ LÝ THUYẾT</w:t>
      </w:r>
      <w:bookmarkEnd w:id="16"/>
    </w:p>
    <w:p w14:paraId="456F2041" w14:textId="3BB3212F" w:rsidR="006E084C" w:rsidRPr="00713441" w:rsidRDefault="006E084C" w:rsidP="006D4651">
      <w:pPr>
        <w:pStyle w:val="Heading2"/>
        <w:spacing w:line="360" w:lineRule="auto"/>
        <w:jc w:val="both"/>
        <w:rPr>
          <w:rFonts w:ascii="Times New Roman" w:hAnsi="Times New Roman" w:cs="Times New Roman"/>
          <w:b/>
          <w:bCs/>
          <w:color w:val="auto"/>
          <w:sz w:val="28"/>
          <w:szCs w:val="28"/>
          <w:lang w:val="vi-VN"/>
        </w:rPr>
      </w:pPr>
      <w:bookmarkStart w:id="17" w:name="_Toc244212266"/>
      <w:r w:rsidRPr="00867B4B">
        <w:rPr>
          <w:rFonts w:ascii="Times New Roman" w:hAnsi="Times New Roman" w:cs="Times New Roman"/>
          <w:b/>
          <w:bCs/>
          <w:color w:val="auto"/>
          <w:sz w:val="28"/>
          <w:szCs w:val="28"/>
          <w:lang w:val="vi-VN"/>
        </w:rPr>
        <w:t>2.1</w:t>
      </w:r>
      <w:r w:rsidRPr="00713441">
        <w:rPr>
          <w:rFonts w:ascii="Times New Roman" w:hAnsi="Times New Roman" w:cs="Times New Roman"/>
          <w:b/>
          <w:bCs/>
          <w:color w:val="auto"/>
          <w:sz w:val="28"/>
          <w:szCs w:val="28"/>
          <w:lang w:val="vi-VN"/>
        </w:rPr>
        <w:t xml:space="preserve">. </w:t>
      </w:r>
      <w:r w:rsidR="00867B4B" w:rsidRPr="00713441">
        <w:rPr>
          <w:rFonts w:ascii="Times New Roman" w:hAnsi="Times New Roman" w:cs="Times New Roman"/>
          <w:b/>
          <w:bCs/>
          <w:color w:val="auto"/>
          <w:sz w:val="28"/>
          <w:szCs w:val="28"/>
          <w:lang w:val="vi-VN"/>
        </w:rPr>
        <w:t>Tổng quan về công nghệ Internet vạn vật</w:t>
      </w:r>
      <w:bookmarkEnd w:id="17"/>
    </w:p>
    <w:p w14:paraId="242D6A1A" w14:textId="155BF044" w:rsidR="00867B4B" w:rsidRPr="00713441" w:rsidRDefault="00867B4B" w:rsidP="006D4651">
      <w:pPr>
        <w:pStyle w:val="Heading3"/>
        <w:spacing w:line="360" w:lineRule="auto"/>
        <w:rPr>
          <w:rFonts w:ascii="Times New Roman" w:hAnsi="Times New Roman" w:cs="Times New Roman"/>
          <w:b/>
          <w:bCs/>
          <w:color w:val="auto"/>
          <w:lang w:val="vi-VN"/>
        </w:rPr>
      </w:pPr>
      <w:bookmarkStart w:id="18" w:name="_Toc244212267"/>
      <w:r w:rsidRPr="00713441">
        <w:rPr>
          <w:rFonts w:ascii="Times New Roman" w:hAnsi="Times New Roman" w:cs="Times New Roman"/>
          <w:b/>
          <w:bCs/>
          <w:color w:val="auto"/>
          <w:lang w:val="vi-VN"/>
        </w:rPr>
        <w:t>2.1.1. Khái niệm IoT</w:t>
      </w:r>
      <w:bookmarkEnd w:id="18"/>
    </w:p>
    <w:p w14:paraId="4993BA93" w14:textId="031D0E43" w:rsidR="00713441" w:rsidRPr="00713441" w:rsidRDefault="00713441" w:rsidP="006D4651">
      <w:pPr>
        <w:spacing w:line="360" w:lineRule="auto"/>
        <w:jc w:val="both"/>
        <w:rPr>
          <w:rFonts w:cs="Times New Roman"/>
          <w:sz w:val="28"/>
          <w:szCs w:val="28"/>
          <w:lang w:val="vi-VN"/>
        </w:rPr>
      </w:pPr>
      <w:r w:rsidRPr="00713441">
        <w:rPr>
          <w:rFonts w:cs="Times New Roman"/>
          <w:sz w:val="28"/>
          <w:szCs w:val="28"/>
          <w:lang w:val="vi-VN"/>
        </w:rPr>
        <w:tab/>
      </w:r>
      <w:r w:rsidRPr="00713441">
        <w:rPr>
          <w:rFonts w:cs="Times New Roman"/>
          <w:sz w:val="28"/>
          <w:szCs w:val="28"/>
          <w:lang w:val="vi-VN"/>
        </w:rPr>
        <w:t>Internet vạn vật (Internet of Things – IoT) là công nghệ cho phép các thiết bị vật lý được kết nối với mạng Internet hoặc mạng máy tính để thu thập, trao đổi và xử lý dữ liệu. Các thiết bị IoT thường được tích hợp cảm biến, bộ xử lý và các giao tiếp truyền thông nhằm thực hiện chức năng giám sát, điều khiển hoặc tự động hóa theo những điều kiện được xác định.</w:t>
      </w:r>
    </w:p>
    <w:p w14:paraId="2F972D8A" w14:textId="436981A1" w:rsidR="00867B4B" w:rsidRPr="00713441" w:rsidRDefault="00713441" w:rsidP="006D4651">
      <w:pPr>
        <w:spacing w:line="360" w:lineRule="auto"/>
        <w:jc w:val="both"/>
        <w:rPr>
          <w:sz w:val="28"/>
          <w:szCs w:val="28"/>
          <w:lang w:val="vi-VN"/>
        </w:rPr>
      </w:pPr>
      <w:r w:rsidRPr="00713441">
        <w:rPr>
          <w:rFonts w:cs="Times New Roman"/>
          <w:sz w:val="28"/>
          <w:szCs w:val="28"/>
          <w:lang w:val="vi-VN"/>
        </w:rPr>
        <w:tab/>
      </w:r>
      <w:r w:rsidR="00867B4B" w:rsidRPr="00713441">
        <w:rPr>
          <w:sz w:val="28"/>
          <w:szCs w:val="28"/>
          <w:lang w:val="vi-VN"/>
        </w:rPr>
        <w:t>Một hệ thống IoT cơ bản thường bao gồm các thành phần chính như thiết bị thu thập dữ liệu, mạng truyền thông, hệ thống xử lý dữ liệu và giao diện tương tác với người dùng. Các thành phần này phối hợp với nhau để hình thành một quy trình khép kín từ thu thập thông tin đến hiển thị kết quả và thực hiện hành động điều khiển.</w:t>
      </w:r>
    </w:p>
    <w:p w14:paraId="3E3AF0AE" w14:textId="4B9C5CDF" w:rsidR="006E084C" w:rsidRPr="00713441" w:rsidRDefault="00867B4B" w:rsidP="006D4651">
      <w:pPr>
        <w:spacing w:line="360" w:lineRule="auto"/>
        <w:jc w:val="both"/>
        <w:rPr>
          <w:sz w:val="28"/>
          <w:szCs w:val="28"/>
          <w:lang w:val="vi-VN"/>
        </w:rPr>
      </w:pPr>
      <w:r w:rsidRPr="00713441">
        <w:rPr>
          <w:rFonts w:cs="Times New Roman"/>
          <w:sz w:val="28"/>
          <w:szCs w:val="28"/>
          <w:lang w:val="vi-VN"/>
        </w:rPr>
        <w:tab/>
      </w:r>
      <w:r w:rsidRPr="00713441">
        <w:rPr>
          <w:sz w:val="28"/>
          <w:szCs w:val="28"/>
          <w:lang w:val="vi-VN"/>
        </w:rPr>
        <w:t>Trong lĩnh vực quản lý kho hàng, công nghệ IoT có thể được sử dụng để theo dõi các thông số môi trường, phát hiện những điều kiện bất thường và hỗ trợ người quản lý kiểm soát thiết bị. Nhờ khả năng cập nhật dữ liệu thường xuyên và lưu trữ thông tin, hệ thống giúp người dùng theo dõi trạng thái kho hàng thuận tiện hơn so với phương pháp kiểm tra hoàn toàn thủ công.</w:t>
      </w:r>
    </w:p>
    <w:p w14:paraId="4CF1895B" w14:textId="1B1BD7B4" w:rsidR="00713441" w:rsidRPr="00713441" w:rsidRDefault="00713441" w:rsidP="006D4651">
      <w:pPr>
        <w:pStyle w:val="Heading3"/>
        <w:spacing w:line="360" w:lineRule="auto"/>
        <w:rPr>
          <w:rFonts w:ascii="Times New Roman" w:hAnsi="Times New Roman" w:cs="Times New Roman"/>
          <w:b/>
          <w:bCs/>
          <w:color w:val="auto"/>
          <w:lang w:val="vi-VN"/>
        </w:rPr>
      </w:pPr>
      <w:bookmarkStart w:id="19" w:name="_Toc244212268"/>
      <w:r w:rsidRPr="00713441">
        <w:rPr>
          <w:rFonts w:ascii="Times New Roman" w:hAnsi="Times New Roman" w:cs="Times New Roman"/>
          <w:b/>
          <w:bCs/>
          <w:color w:val="auto"/>
          <w:lang w:val="vi-VN"/>
        </w:rPr>
        <w:t>2.1.2. Kiến trúc cơ bản của hệ thống IoT</w:t>
      </w:r>
      <w:bookmarkEnd w:id="19"/>
    </w:p>
    <w:p w14:paraId="0A0DCB9A" w14:textId="77777777" w:rsidR="00713441" w:rsidRPr="00713441" w:rsidRDefault="00713441" w:rsidP="006D4651">
      <w:pPr>
        <w:spacing w:line="360" w:lineRule="auto"/>
        <w:jc w:val="both"/>
        <w:rPr>
          <w:sz w:val="28"/>
          <w:szCs w:val="28"/>
          <w:lang w:val="vi-VN"/>
        </w:rPr>
      </w:pPr>
      <w:r w:rsidRPr="00713441">
        <w:rPr>
          <w:sz w:val="28"/>
          <w:szCs w:val="28"/>
          <w:lang w:val="vi-VN"/>
        </w:rPr>
        <w:t>Một hệ thống IoT có thể được tổ chức thành các lớp chức năng như sau:</w:t>
      </w:r>
    </w:p>
    <w:p w14:paraId="16EF8E86" w14:textId="77777777" w:rsidR="00713441" w:rsidRPr="00713441" w:rsidRDefault="00713441">
      <w:pPr>
        <w:numPr>
          <w:ilvl w:val="0"/>
          <w:numId w:val="10"/>
        </w:numPr>
        <w:spacing w:line="360" w:lineRule="auto"/>
        <w:jc w:val="both"/>
        <w:rPr>
          <w:sz w:val="28"/>
          <w:szCs w:val="28"/>
          <w:lang w:val="vi-VN"/>
        </w:rPr>
      </w:pPr>
      <w:r w:rsidRPr="00713441">
        <w:rPr>
          <w:sz w:val="28"/>
          <w:szCs w:val="28"/>
          <w:lang w:val="vi-VN"/>
        </w:rPr>
        <w:t>Lớp cảm nhận: Bao gồm các cảm biến và thiết bị thu thập dữ liệu từ môi trường.</w:t>
      </w:r>
    </w:p>
    <w:p w14:paraId="7F3B66B2" w14:textId="77777777" w:rsidR="00713441" w:rsidRPr="00713441" w:rsidRDefault="00713441">
      <w:pPr>
        <w:numPr>
          <w:ilvl w:val="0"/>
          <w:numId w:val="10"/>
        </w:numPr>
        <w:spacing w:line="360" w:lineRule="auto"/>
        <w:jc w:val="both"/>
        <w:rPr>
          <w:sz w:val="28"/>
          <w:szCs w:val="28"/>
          <w:lang w:val="vi-VN"/>
        </w:rPr>
      </w:pPr>
      <w:r w:rsidRPr="00713441">
        <w:rPr>
          <w:sz w:val="28"/>
          <w:szCs w:val="28"/>
          <w:lang w:val="vi-VN"/>
        </w:rPr>
        <w:t>Lớp truyền thông: Đảm nhiệm việc truyền dữ liệu giữa thiết bị đầu cuối và hệ thống xử lý thông qua các giao thức mạng.</w:t>
      </w:r>
    </w:p>
    <w:p w14:paraId="24DFA776" w14:textId="77777777" w:rsidR="00713441" w:rsidRPr="00713441" w:rsidRDefault="00713441">
      <w:pPr>
        <w:numPr>
          <w:ilvl w:val="0"/>
          <w:numId w:val="10"/>
        </w:numPr>
        <w:spacing w:line="360" w:lineRule="auto"/>
        <w:jc w:val="both"/>
        <w:rPr>
          <w:sz w:val="28"/>
          <w:szCs w:val="28"/>
          <w:lang w:val="vi-VN"/>
        </w:rPr>
      </w:pPr>
      <w:r w:rsidRPr="00713441">
        <w:rPr>
          <w:sz w:val="28"/>
          <w:szCs w:val="28"/>
          <w:lang w:val="vi-VN"/>
        </w:rPr>
        <w:t>Lớp xử lý dữ liệu: Tiếp nhận, xử lý và lưu trữ dữ liệu, đồng thời thực hiện các chức năng quản lý và điều khiển.</w:t>
      </w:r>
    </w:p>
    <w:p w14:paraId="548CEB66" w14:textId="64D9A3F5" w:rsidR="00713441" w:rsidRPr="00713441" w:rsidRDefault="00713441">
      <w:pPr>
        <w:numPr>
          <w:ilvl w:val="0"/>
          <w:numId w:val="10"/>
        </w:numPr>
        <w:spacing w:line="360" w:lineRule="auto"/>
        <w:jc w:val="both"/>
        <w:rPr>
          <w:sz w:val="28"/>
          <w:szCs w:val="28"/>
          <w:lang w:val="vi-VN"/>
        </w:rPr>
      </w:pPr>
      <w:r w:rsidRPr="00713441">
        <w:rPr>
          <w:sz w:val="28"/>
          <w:szCs w:val="28"/>
          <w:lang w:val="vi-VN"/>
        </w:rPr>
        <w:lastRenderedPageBreak/>
        <w:t>Lớp ứng dụng: Cung cấp giao diện để người dùng theo dõi thông tin, xem lịch sử và tương tác với hệ thống.</w:t>
      </w:r>
    </w:p>
    <w:p w14:paraId="79EC6743" w14:textId="0C73D389" w:rsidR="00713441" w:rsidRPr="00713441" w:rsidRDefault="00713441" w:rsidP="006D4651">
      <w:pPr>
        <w:spacing w:line="360" w:lineRule="auto"/>
        <w:jc w:val="both"/>
        <w:rPr>
          <w:sz w:val="28"/>
          <w:szCs w:val="28"/>
        </w:rPr>
      </w:pPr>
      <w:r w:rsidRPr="00713441">
        <w:rPr>
          <w:sz w:val="28"/>
          <w:szCs w:val="28"/>
          <w:lang w:val="vi-VN"/>
        </w:rPr>
        <w:tab/>
      </w:r>
      <w:r w:rsidRPr="00713441">
        <w:rPr>
          <w:sz w:val="28"/>
          <w:szCs w:val="28"/>
          <w:lang w:val="vi-VN"/>
        </w:rPr>
        <w:t>Trong đề tài này, kiến trúc IoT được triển khai bằng cách sử dụng ESP32 và các cảm biến làm thành phần thu thập dữ liệu. Dữ liệu được truyền qua Wi-Fi bằng giao thức MQTT đến nền tảng HiveMQ Cloud. Backend sử dụng Node.js để tiếp nhận và xử lý dữ liệu, MySQL để lưu trữ thông tin, còn giao diện dashboard được xây dựng bằng React để hiển thị và hỗ trợ điều khiển hệ thống.</w:t>
      </w:r>
    </w:p>
    <w:p w14:paraId="7589B143" w14:textId="587BF8E7" w:rsidR="00713441" w:rsidRPr="00713441" w:rsidRDefault="00713441" w:rsidP="006D4651">
      <w:pPr>
        <w:pStyle w:val="Heading3"/>
        <w:spacing w:line="360" w:lineRule="auto"/>
        <w:rPr>
          <w:rFonts w:ascii="Times New Roman" w:hAnsi="Times New Roman" w:cs="Times New Roman"/>
          <w:b/>
          <w:bCs/>
          <w:color w:val="auto"/>
          <w:lang w:val="vi-VN"/>
        </w:rPr>
      </w:pPr>
      <w:bookmarkStart w:id="20" w:name="_Toc244212269"/>
      <w:r w:rsidRPr="00713441">
        <w:rPr>
          <w:rFonts w:ascii="Times New Roman" w:hAnsi="Times New Roman" w:cs="Times New Roman"/>
          <w:b/>
          <w:bCs/>
          <w:color w:val="auto"/>
          <w:lang w:val="vi-VN"/>
        </w:rPr>
        <w:t>2.1.3. Vai trò của IoT trong giám sát kho hàng</w:t>
      </w:r>
      <w:bookmarkEnd w:id="20"/>
    </w:p>
    <w:p w14:paraId="21C63452" w14:textId="77777777" w:rsidR="00713441" w:rsidRPr="00713441" w:rsidRDefault="00713441" w:rsidP="006D4651">
      <w:pPr>
        <w:spacing w:line="360" w:lineRule="auto"/>
        <w:rPr>
          <w:sz w:val="28"/>
          <w:szCs w:val="28"/>
          <w:lang w:val="vi-VN"/>
        </w:rPr>
      </w:pPr>
      <w:r w:rsidRPr="00713441">
        <w:rPr>
          <w:sz w:val="28"/>
          <w:szCs w:val="28"/>
          <w:lang w:val="vi-VN"/>
        </w:rPr>
        <w:t>Ứng dụng IoT trong giám sát kho hàng mang lại một số lợi ích cơ bản:</w:t>
      </w:r>
    </w:p>
    <w:p w14:paraId="28A869DF" w14:textId="77777777" w:rsidR="00713441" w:rsidRPr="00713441" w:rsidRDefault="00713441">
      <w:pPr>
        <w:numPr>
          <w:ilvl w:val="0"/>
          <w:numId w:val="11"/>
        </w:numPr>
        <w:spacing w:line="360" w:lineRule="auto"/>
        <w:rPr>
          <w:sz w:val="28"/>
          <w:szCs w:val="28"/>
          <w:lang w:val="vi-VN"/>
        </w:rPr>
      </w:pPr>
      <w:r w:rsidRPr="00713441">
        <w:rPr>
          <w:sz w:val="28"/>
          <w:szCs w:val="28"/>
          <w:lang w:val="vi-VN"/>
        </w:rPr>
        <w:t>Theo dõi các thông số môi trường thông qua cảm biến.</w:t>
      </w:r>
    </w:p>
    <w:p w14:paraId="5FF25D90" w14:textId="77777777" w:rsidR="00713441" w:rsidRPr="00713441" w:rsidRDefault="00713441">
      <w:pPr>
        <w:numPr>
          <w:ilvl w:val="0"/>
          <w:numId w:val="11"/>
        </w:numPr>
        <w:spacing w:line="360" w:lineRule="auto"/>
        <w:rPr>
          <w:sz w:val="28"/>
          <w:szCs w:val="28"/>
          <w:lang w:val="vi-VN"/>
        </w:rPr>
      </w:pPr>
      <w:r w:rsidRPr="00713441">
        <w:rPr>
          <w:sz w:val="28"/>
          <w:szCs w:val="28"/>
          <w:lang w:val="vi-VN"/>
        </w:rPr>
        <w:t>Hỗ trợ phát hiện sớm các điều kiện vượt ngưỡng được thiết lập.</w:t>
      </w:r>
    </w:p>
    <w:p w14:paraId="6FFC3713" w14:textId="77777777" w:rsidR="00713441" w:rsidRPr="00713441" w:rsidRDefault="00713441">
      <w:pPr>
        <w:numPr>
          <w:ilvl w:val="0"/>
          <w:numId w:val="11"/>
        </w:numPr>
        <w:spacing w:line="360" w:lineRule="auto"/>
        <w:rPr>
          <w:sz w:val="28"/>
          <w:szCs w:val="28"/>
          <w:lang w:val="vi-VN"/>
        </w:rPr>
      </w:pPr>
      <w:r w:rsidRPr="00713441">
        <w:rPr>
          <w:sz w:val="28"/>
          <w:szCs w:val="28"/>
          <w:lang w:val="vi-VN"/>
        </w:rPr>
        <w:t>Cung cấp thông tin giám sát trên giao diện tập trung.</w:t>
      </w:r>
    </w:p>
    <w:p w14:paraId="39D9C4F8" w14:textId="77777777" w:rsidR="00713441" w:rsidRPr="00713441" w:rsidRDefault="00713441">
      <w:pPr>
        <w:numPr>
          <w:ilvl w:val="0"/>
          <w:numId w:val="11"/>
        </w:numPr>
        <w:spacing w:line="360" w:lineRule="auto"/>
        <w:rPr>
          <w:sz w:val="28"/>
          <w:szCs w:val="28"/>
          <w:lang w:val="vi-VN"/>
        </w:rPr>
      </w:pPr>
      <w:r w:rsidRPr="00713441">
        <w:rPr>
          <w:sz w:val="28"/>
          <w:szCs w:val="28"/>
          <w:lang w:val="vi-VN"/>
        </w:rPr>
        <w:t>Lưu trữ dữ liệu để phục vụ việc xem lại lịch sử và đánh giá sự thay đổi theo thời gian.</w:t>
      </w:r>
    </w:p>
    <w:p w14:paraId="474E5D4C" w14:textId="7918C651" w:rsidR="00713441" w:rsidRPr="00713441" w:rsidRDefault="00713441">
      <w:pPr>
        <w:numPr>
          <w:ilvl w:val="0"/>
          <w:numId w:val="11"/>
        </w:numPr>
        <w:spacing w:line="360" w:lineRule="auto"/>
        <w:rPr>
          <w:sz w:val="28"/>
          <w:szCs w:val="28"/>
          <w:lang w:val="vi-VN"/>
        </w:rPr>
      </w:pPr>
      <w:r w:rsidRPr="00713441">
        <w:rPr>
          <w:sz w:val="28"/>
          <w:szCs w:val="28"/>
          <w:lang w:val="vi-VN"/>
        </w:rPr>
        <w:t>Hỗ trợ điều khiển thiết bị theo điều kiện tự động hoặc thông qua thao tác của người dùng.</w:t>
      </w:r>
    </w:p>
    <w:p w14:paraId="10BF23E2" w14:textId="7FBB709A" w:rsidR="00713441" w:rsidRPr="00713441" w:rsidRDefault="00713441" w:rsidP="006D4651">
      <w:pPr>
        <w:spacing w:line="360" w:lineRule="auto"/>
        <w:rPr>
          <w:sz w:val="28"/>
          <w:szCs w:val="28"/>
          <w:lang w:val="vi-VN"/>
        </w:rPr>
      </w:pPr>
      <w:r w:rsidRPr="00713441">
        <w:rPr>
          <w:sz w:val="28"/>
          <w:szCs w:val="28"/>
          <w:lang w:val="vi-VN"/>
        </w:rPr>
        <w:tab/>
      </w:r>
      <w:r w:rsidRPr="00713441">
        <w:rPr>
          <w:sz w:val="28"/>
          <w:szCs w:val="28"/>
          <w:lang w:val="vi-VN"/>
        </w:rPr>
        <w:t>Đối với đề tài này, IoT đóng vai trò kết nối giữa phần cứng tại mô hình kho hàng với hệ thống phần mềm. Qua đó, dữ liệu cảm biến không chỉ được hiển thị tại thiết bị mà còn có thể truyền đến máy chủ, lưu trữ và truy cập thông qua dashboard.</w:t>
      </w:r>
    </w:p>
    <w:p w14:paraId="3D2FF31D" w14:textId="6378AD41" w:rsidR="00713441" w:rsidRPr="00713441" w:rsidRDefault="006E084C" w:rsidP="006D4651">
      <w:pPr>
        <w:pStyle w:val="Heading2"/>
        <w:spacing w:line="360" w:lineRule="auto"/>
        <w:jc w:val="both"/>
        <w:rPr>
          <w:rFonts w:ascii="Times New Roman" w:hAnsi="Times New Roman" w:cs="Times New Roman"/>
          <w:b/>
          <w:bCs/>
          <w:color w:val="auto"/>
          <w:sz w:val="28"/>
          <w:szCs w:val="28"/>
          <w:lang w:val="vi-VN"/>
        </w:rPr>
      </w:pPr>
      <w:bookmarkStart w:id="21" w:name="_Toc244212270"/>
      <w:r w:rsidRPr="00713441">
        <w:rPr>
          <w:rFonts w:ascii="Times New Roman" w:hAnsi="Times New Roman" w:cs="Times New Roman"/>
          <w:b/>
          <w:bCs/>
          <w:color w:val="auto"/>
          <w:sz w:val="28"/>
          <w:szCs w:val="28"/>
          <w:lang w:val="vi-VN"/>
        </w:rPr>
        <w:t xml:space="preserve">2.2. </w:t>
      </w:r>
      <w:r w:rsidR="00713441" w:rsidRPr="00713441">
        <w:rPr>
          <w:rFonts w:ascii="Times New Roman" w:hAnsi="Times New Roman" w:cs="Times New Roman"/>
          <w:b/>
          <w:bCs/>
          <w:color w:val="auto"/>
          <w:sz w:val="28"/>
          <w:szCs w:val="28"/>
          <w:lang w:val="vi-VN"/>
        </w:rPr>
        <w:t>Các thiết bị phần cứng sử dụng trong hệ thống</w:t>
      </w:r>
      <w:bookmarkEnd w:id="21"/>
    </w:p>
    <w:p w14:paraId="14B99B56" w14:textId="24085B8E" w:rsidR="00713441" w:rsidRPr="00713441" w:rsidRDefault="00713441" w:rsidP="006D4651">
      <w:pPr>
        <w:pStyle w:val="Heading3"/>
        <w:spacing w:line="360" w:lineRule="auto"/>
        <w:rPr>
          <w:rFonts w:ascii="Times New Roman" w:hAnsi="Times New Roman" w:cs="Times New Roman"/>
          <w:b/>
          <w:bCs/>
          <w:lang w:val="vi-VN"/>
        </w:rPr>
      </w:pPr>
      <w:bookmarkStart w:id="22" w:name="_Toc244212271"/>
      <w:r w:rsidRPr="00713441">
        <w:rPr>
          <w:rFonts w:ascii="Times New Roman" w:hAnsi="Times New Roman" w:cs="Times New Roman"/>
          <w:b/>
          <w:bCs/>
          <w:color w:val="auto"/>
          <w:lang w:val="vi-VN"/>
        </w:rPr>
        <w:t>2.2.1. Vi điều khiển ESP32</w:t>
      </w:r>
      <w:bookmarkEnd w:id="22"/>
      <w:r w:rsidR="006E084C" w:rsidRPr="00713441">
        <w:rPr>
          <w:rFonts w:ascii="Times New Roman" w:hAnsi="Times New Roman" w:cs="Times New Roman"/>
          <w:b/>
          <w:bCs/>
          <w:lang w:val="vi-VN"/>
        </w:rPr>
        <w:tab/>
      </w:r>
    </w:p>
    <w:p w14:paraId="189153CB" w14:textId="77777777" w:rsidR="00713441" w:rsidRPr="00713441" w:rsidRDefault="00713441" w:rsidP="006D4651">
      <w:pPr>
        <w:spacing w:line="360" w:lineRule="auto"/>
        <w:jc w:val="both"/>
        <w:rPr>
          <w:sz w:val="28"/>
          <w:szCs w:val="28"/>
          <w:lang w:val="vi-VN"/>
        </w:rPr>
      </w:pPr>
      <w:r w:rsidRPr="00713441">
        <w:rPr>
          <w:rFonts w:cs="Times New Roman"/>
          <w:sz w:val="28"/>
          <w:szCs w:val="28"/>
          <w:lang w:val="vi-VN"/>
        </w:rPr>
        <w:tab/>
      </w:r>
      <w:r w:rsidRPr="00713441">
        <w:rPr>
          <w:sz w:val="28"/>
          <w:szCs w:val="28"/>
          <w:lang w:val="vi-VN"/>
        </w:rPr>
        <w:t>ESP32 là dòng vi điều khiển tích hợp khả năng kết nối Wi-Fi và Bluetooth, được sử dụng phổ biến trong các ứng dụng IoT nhờ khả năng xử lý, giao tiếp với cảm biến và kết nối mạng. Thiết bị hỗ trợ nhiều giao tiếp ngoại vi như GPIO, UART, SPI và I2C, cho phép kết nối với nhiều loại cảm biến và thiết bị đầu ra.</w:t>
      </w:r>
    </w:p>
    <w:p w14:paraId="092AB4F7" w14:textId="2E71780D" w:rsidR="00713441" w:rsidRPr="00713441" w:rsidRDefault="00713441" w:rsidP="006D4651">
      <w:pPr>
        <w:spacing w:line="360" w:lineRule="auto"/>
        <w:jc w:val="both"/>
        <w:rPr>
          <w:rFonts w:cs="Times New Roman"/>
          <w:sz w:val="28"/>
          <w:szCs w:val="28"/>
          <w:lang w:val="vi-VN"/>
        </w:rPr>
      </w:pPr>
      <w:r w:rsidRPr="00713441">
        <w:rPr>
          <w:rFonts w:cs="Times New Roman"/>
          <w:sz w:val="28"/>
          <w:szCs w:val="28"/>
          <w:lang w:val="vi-VN"/>
        </w:rPr>
        <w:lastRenderedPageBreak/>
        <w:tab/>
      </w:r>
      <w:r w:rsidRPr="00713441">
        <w:rPr>
          <w:rFonts w:cs="Times New Roman"/>
          <w:sz w:val="28"/>
          <w:szCs w:val="28"/>
          <w:lang w:val="vi-VN"/>
        </w:rPr>
        <w:t>Trong hệ thống, ESP32 đóng vai trò là bộ điều khiển trung tâm, thực hiện các nhiệm vụ chính sau:</w:t>
      </w:r>
    </w:p>
    <w:p w14:paraId="1CF5AAB1" w14:textId="77777777" w:rsidR="00713441" w:rsidRPr="00713441" w:rsidRDefault="00713441">
      <w:pPr>
        <w:numPr>
          <w:ilvl w:val="0"/>
          <w:numId w:val="12"/>
        </w:numPr>
        <w:spacing w:line="360" w:lineRule="auto"/>
        <w:jc w:val="both"/>
        <w:rPr>
          <w:rFonts w:cs="Times New Roman"/>
          <w:sz w:val="28"/>
          <w:szCs w:val="28"/>
          <w:lang w:val="vi-VN"/>
        </w:rPr>
      </w:pPr>
      <w:r w:rsidRPr="00713441">
        <w:rPr>
          <w:rFonts w:cs="Times New Roman"/>
          <w:sz w:val="28"/>
          <w:szCs w:val="28"/>
          <w:lang w:val="vi-VN"/>
        </w:rPr>
        <w:t>Thu thập dữ liệu từ cảm biến DHT22 và MPU6050.</w:t>
      </w:r>
    </w:p>
    <w:p w14:paraId="17A20C1D" w14:textId="77777777" w:rsidR="00713441" w:rsidRPr="00713441" w:rsidRDefault="00713441">
      <w:pPr>
        <w:numPr>
          <w:ilvl w:val="0"/>
          <w:numId w:val="12"/>
        </w:numPr>
        <w:spacing w:line="360" w:lineRule="auto"/>
        <w:jc w:val="both"/>
        <w:rPr>
          <w:rFonts w:cs="Times New Roman"/>
          <w:sz w:val="28"/>
          <w:szCs w:val="28"/>
          <w:lang w:val="vi-VN"/>
        </w:rPr>
      </w:pPr>
      <w:r w:rsidRPr="00713441">
        <w:rPr>
          <w:rFonts w:cs="Times New Roman"/>
          <w:sz w:val="28"/>
          <w:szCs w:val="28"/>
          <w:lang w:val="vi-VN"/>
        </w:rPr>
        <w:t>Xử lý dữ liệu để xác định trạng thái giám sát theo các ngưỡng đã cấu hình.</w:t>
      </w:r>
    </w:p>
    <w:p w14:paraId="3EB776C6" w14:textId="77777777" w:rsidR="00713441" w:rsidRPr="00713441" w:rsidRDefault="00713441">
      <w:pPr>
        <w:numPr>
          <w:ilvl w:val="0"/>
          <w:numId w:val="12"/>
        </w:numPr>
        <w:spacing w:line="360" w:lineRule="auto"/>
        <w:jc w:val="both"/>
        <w:rPr>
          <w:rFonts w:cs="Times New Roman"/>
          <w:sz w:val="28"/>
          <w:szCs w:val="28"/>
          <w:lang w:val="vi-VN"/>
        </w:rPr>
      </w:pPr>
      <w:r w:rsidRPr="00713441">
        <w:rPr>
          <w:rFonts w:cs="Times New Roman"/>
          <w:sz w:val="28"/>
          <w:szCs w:val="28"/>
          <w:lang w:val="vi-VN"/>
        </w:rPr>
        <w:t>Kết nối mạng Wi-Fi và trao đổi dữ liệu với HiveMQ Cloud thông qua MQTT.</w:t>
      </w:r>
    </w:p>
    <w:p w14:paraId="1F545349" w14:textId="77777777" w:rsidR="00713441" w:rsidRPr="00713441" w:rsidRDefault="00713441">
      <w:pPr>
        <w:numPr>
          <w:ilvl w:val="0"/>
          <w:numId w:val="12"/>
        </w:numPr>
        <w:spacing w:line="360" w:lineRule="auto"/>
        <w:jc w:val="both"/>
        <w:rPr>
          <w:rFonts w:cs="Times New Roman"/>
          <w:sz w:val="28"/>
          <w:szCs w:val="28"/>
          <w:lang w:val="vi-VN"/>
        </w:rPr>
      </w:pPr>
      <w:r w:rsidRPr="00713441">
        <w:rPr>
          <w:rFonts w:cs="Times New Roman"/>
          <w:sz w:val="28"/>
          <w:szCs w:val="28"/>
          <w:lang w:val="vi-VN"/>
        </w:rPr>
        <w:t>Nhận lệnh điều khiển từ phía máy chủ.</w:t>
      </w:r>
    </w:p>
    <w:p w14:paraId="010BEAB2" w14:textId="77777777" w:rsidR="00713441" w:rsidRPr="00713441" w:rsidRDefault="00713441">
      <w:pPr>
        <w:numPr>
          <w:ilvl w:val="0"/>
          <w:numId w:val="12"/>
        </w:numPr>
        <w:spacing w:line="360" w:lineRule="auto"/>
        <w:jc w:val="both"/>
        <w:rPr>
          <w:rFonts w:cs="Times New Roman"/>
          <w:sz w:val="28"/>
          <w:szCs w:val="28"/>
          <w:lang w:val="vi-VN"/>
        </w:rPr>
      </w:pPr>
      <w:r w:rsidRPr="00713441">
        <w:rPr>
          <w:rFonts w:cs="Times New Roman"/>
          <w:sz w:val="28"/>
          <w:szCs w:val="28"/>
          <w:lang w:val="vi-VN"/>
        </w:rPr>
        <w:t>Điều khiển module relay để kích hoạt quạt thông gió, đèn báo và còi cảnh báo.</w:t>
      </w:r>
    </w:p>
    <w:p w14:paraId="73B89F89" w14:textId="73B8FEDC" w:rsidR="00713441" w:rsidRPr="00713441" w:rsidRDefault="00713441">
      <w:pPr>
        <w:numPr>
          <w:ilvl w:val="0"/>
          <w:numId w:val="12"/>
        </w:numPr>
        <w:spacing w:line="360" w:lineRule="auto"/>
        <w:jc w:val="both"/>
        <w:rPr>
          <w:rFonts w:cs="Times New Roman"/>
          <w:sz w:val="28"/>
          <w:szCs w:val="28"/>
          <w:lang w:val="vi-VN"/>
        </w:rPr>
      </w:pPr>
      <w:r w:rsidRPr="00713441">
        <w:rPr>
          <w:rFonts w:cs="Times New Roman"/>
          <w:sz w:val="28"/>
          <w:szCs w:val="28"/>
          <w:lang w:val="vi-VN"/>
        </w:rPr>
        <w:t>Gửi dữ liệu và trạng thái hoạt động đến hệ thống giám sát.</w:t>
      </w:r>
    </w:p>
    <w:p w14:paraId="11BA29B2" w14:textId="57ECCE47" w:rsidR="00713441" w:rsidRPr="00713441" w:rsidRDefault="00713441" w:rsidP="006D4651">
      <w:pPr>
        <w:spacing w:line="360" w:lineRule="auto"/>
        <w:jc w:val="both"/>
        <w:rPr>
          <w:rFonts w:cs="Times New Roman"/>
          <w:sz w:val="28"/>
          <w:szCs w:val="28"/>
          <w:lang w:val="vi-VN"/>
        </w:rPr>
      </w:pPr>
      <w:r w:rsidRPr="00713441">
        <w:rPr>
          <w:rFonts w:cs="Times New Roman"/>
          <w:sz w:val="28"/>
          <w:szCs w:val="28"/>
          <w:lang w:val="vi-VN"/>
        </w:rPr>
        <w:tab/>
      </w:r>
      <w:r w:rsidRPr="00713441">
        <w:rPr>
          <w:rFonts w:cs="Times New Roman"/>
          <w:sz w:val="28"/>
          <w:szCs w:val="28"/>
          <w:lang w:val="vi-VN"/>
        </w:rPr>
        <w:t>Việc sử dụng ESP32 giúp tích hợp chức năng thu thập dữ liệu, xử lý điều kiện và kết nối mạng trên cùng một thiết bị, phù hợp với yêu cầu xây dựng mô hình giám sát kho hàng có chi phí hợp lý.</w:t>
      </w:r>
    </w:p>
    <w:p w14:paraId="4F2E150B" w14:textId="338DAEB0" w:rsidR="00713441" w:rsidRPr="00713441" w:rsidRDefault="00713441" w:rsidP="006D4651">
      <w:pPr>
        <w:pStyle w:val="Heading3"/>
        <w:spacing w:line="360" w:lineRule="auto"/>
        <w:rPr>
          <w:rFonts w:ascii="Times New Roman" w:hAnsi="Times New Roman" w:cs="Times New Roman"/>
          <w:b/>
          <w:bCs/>
          <w:color w:val="auto"/>
          <w:lang w:val="vi-VN"/>
        </w:rPr>
      </w:pPr>
      <w:bookmarkStart w:id="23" w:name="_Toc244212272"/>
      <w:r w:rsidRPr="00713441">
        <w:rPr>
          <w:rFonts w:ascii="Times New Roman" w:hAnsi="Times New Roman" w:cs="Times New Roman"/>
          <w:b/>
          <w:bCs/>
          <w:color w:val="auto"/>
          <w:lang w:val="vi-VN"/>
        </w:rPr>
        <w:t>2.2.2. Cảm biến nhiệt độ và độ ẩm DHT22</w:t>
      </w:r>
      <w:bookmarkEnd w:id="23"/>
    </w:p>
    <w:p w14:paraId="6D88CA23" w14:textId="77777777" w:rsidR="00713441" w:rsidRPr="00713441" w:rsidRDefault="00713441" w:rsidP="006D4651">
      <w:pPr>
        <w:spacing w:line="360" w:lineRule="auto"/>
        <w:jc w:val="both"/>
        <w:rPr>
          <w:sz w:val="28"/>
          <w:szCs w:val="28"/>
          <w:lang w:val="vi-VN"/>
        </w:rPr>
      </w:pPr>
      <w:r>
        <w:rPr>
          <w:rFonts w:cs="Times New Roman"/>
          <w:sz w:val="28"/>
          <w:szCs w:val="28"/>
          <w:lang w:val="vi-VN"/>
        </w:rPr>
        <w:tab/>
      </w:r>
      <w:r w:rsidRPr="00713441">
        <w:rPr>
          <w:sz w:val="28"/>
          <w:szCs w:val="28"/>
          <w:lang w:val="vi-VN"/>
        </w:rPr>
        <w:t>DHT22 là cảm biến kỹ thuật số được sử dụng để đo nhiệt độ và độ ẩm tương đối của môi trường. Cảm biến cung cấp dữ liệu thông qua giao tiếp số, giúp vi điều khiển đọc các giá trị đo mà không cần xây dựng mạch chuyển đổi tín hiệu tương tự sang số riêng cho hai đại lượng này.</w:t>
      </w:r>
    </w:p>
    <w:p w14:paraId="0FE59A7C" w14:textId="77777777" w:rsidR="00713441" w:rsidRPr="00713441" w:rsidRDefault="00713441" w:rsidP="006D4651">
      <w:pPr>
        <w:spacing w:line="360" w:lineRule="auto"/>
        <w:jc w:val="both"/>
        <w:rPr>
          <w:rFonts w:cs="Times New Roman"/>
          <w:sz w:val="28"/>
          <w:szCs w:val="28"/>
          <w:lang w:val="vi-VN"/>
        </w:rPr>
      </w:pPr>
      <w:r w:rsidRPr="00713441">
        <w:rPr>
          <w:rFonts w:cs="Times New Roman"/>
          <w:sz w:val="28"/>
          <w:szCs w:val="28"/>
          <w:lang w:val="vi-VN"/>
        </w:rPr>
        <w:t>Hai thông số do DHT22 cung cấp gồm:</w:t>
      </w:r>
    </w:p>
    <w:p w14:paraId="62AB3923" w14:textId="77777777" w:rsidR="00713441" w:rsidRPr="00713441" w:rsidRDefault="00713441">
      <w:pPr>
        <w:numPr>
          <w:ilvl w:val="0"/>
          <w:numId w:val="13"/>
        </w:numPr>
        <w:spacing w:line="360" w:lineRule="auto"/>
        <w:jc w:val="both"/>
        <w:rPr>
          <w:rFonts w:cs="Times New Roman"/>
          <w:sz w:val="28"/>
          <w:szCs w:val="28"/>
          <w:lang w:val="vi-VN"/>
        </w:rPr>
      </w:pPr>
      <w:r w:rsidRPr="00713441">
        <w:rPr>
          <w:rFonts w:cs="Times New Roman"/>
          <w:sz w:val="28"/>
          <w:szCs w:val="28"/>
          <w:lang w:val="vi-VN"/>
        </w:rPr>
        <w:t>Nhiệt độ: Biểu thị mức nóng hoặc lạnh của môi trường, thường được biểu diễn bằng độ Celsius (°C).</w:t>
      </w:r>
    </w:p>
    <w:p w14:paraId="00787D2F" w14:textId="420C83E2" w:rsidR="00713441" w:rsidRPr="00713441" w:rsidRDefault="00713441">
      <w:pPr>
        <w:numPr>
          <w:ilvl w:val="0"/>
          <w:numId w:val="13"/>
        </w:numPr>
        <w:spacing w:line="360" w:lineRule="auto"/>
        <w:jc w:val="both"/>
        <w:rPr>
          <w:rFonts w:cs="Times New Roman"/>
          <w:sz w:val="28"/>
          <w:szCs w:val="28"/>
          <w:lang w:val="vi-VN"/>
        </w:rPr>
      </w:pPr>
      <w:r w:rsidRPr="00713441">
        <w:rPr>
          <w:rFonts w:cs="Times New Roman"/>
          <w:sz w:val="28"/>
          <w:szCs w:val="28"/>
          <w:lang w:val="vi-VN"/>
        </w:rPr>
        <w:t>Độ ẩm tương đối: Biểu thị lượng hơi nước trong không khí so với mức hơi nước bão hòa tại cùng nhiệt độ, được biểu diễn bằng phần trăm (%RH).</w:t>
      </w:r>
    </w:p>
    <w:p w14:paraId="16D547E1" w14:textId="05FF47A5" w:rsidR="00713441" w:rsidRPr="00713441" w:rsidRDefault="00713441" w:rsidP="006D4651">
      <w:pPr>
        <w:spacing w:line="360" w:lineRule="auto"/>
        <w:jc w:val="both"/>
        <w:rPr>
          <w:rFonts w:cs="Times New Roman"/>
          <w:sz w:val="28"/>
          <w:szCs w:val="28"/>
          <w:lang w:val="vi-VN"/>
        </w:rPr>
      </w:pPr>
      <w:r w:rsidRPr="00713441">
        <w:rPr>
          <w:rFonts w:cs="Times New Roman"/>
          <w:sz w:val="28"/>
          <w:szCs w:val="28"/>
          <w:lang w:val="vi-VN"/>
        </w:rPr>
        <w:tab/>
      </w:r>
      <w:r w:rsidRPr="00713441">
        <w:rPr>
          <w:rFonts w:cs="Times New Roman"/>
          <w:sz w:val="28"/>
          <w:szCs w:val="28"/>
          <w:lang w:val="vi-VN"/>
        </w:rPr>
        <w:t>Trong hệ thống giám sát kho hàng, DHT22 được kết nối với ESP32 để thu thập dữ liệu môi trường. Sau khi đọc dữ liệu, chương trình so sánh các giá trị với ngưỡng được thiết lập. Nếu nhiệt độ hoặc độ ẩm vượt quá giới hạn, hệ thống có thể kích hoạt chế độ cảnh báo và điều khiển các thiết bị tương ứng.</w:t>
      </w:r>
    </w:p>
    <w:p w14:paraId="0F3343DB" w14:textId="2D6C3E0A" w:rsidR="00713441" w:rsidRPr="00713441" w:rsidRDefault="00713441" w:rsidP="006D4651">
      <w:pPr>
        <w:spacing w:line="360" w:lineRule="auto"/>
        <w:jc w:val="both"/>
        <w:rPr>
          <w:rFonts w:cs="Times New Roman"/>
          <w:sz w:val="28"/>
          <w:szCs w:val="28"/>
          <w:lang w:val="vi-VN"/>
        </w:rPr>
      </w:pPr>
      <w:r w:rsidRPr="00713441">
        <w:rPr>
          <w:rFonts w:cs="Times New Roman"/>
          <w:sz w:val="28"/>
          <w:szCs w:val="28"/>
          <w:lang w:val="vi-VN"/>
        </w:rPr>
        <w:lastRenderedPageBreak/>
        <w:tab/>
      </w:r>
      <w:r w:rsidRPr="00713441">
        <w:rPr>
          <w:rFonts w:cs="Times New Roman"/>
          <w:sz w:val="28"/>
          <w:szCs w:val="28"/>
          <w:lang w:val="vi-VN"/>
        </w:rPr>
        <w:t>Ưu điểm của DHT22 là cấu tạo tương đối đơn giản, dễ tích hợp và phù hợp với các mô hình giám sát môi trường. Tuy nhiên, kết quả đo vẫn chịu ảnh hưởng bởi giới hạn kỹ thuật của cảm biến, điều kiện lắp đặt và môi trường sử dụng. Vì vậy, cảm biến cần được bố trí hợp lý để thu được dữ liệu có ý nghĩa đối với khu vực cần giám sát.</w:t>
      </w:r>
    </w:p>
    <w:p w14:paraId="6CA6F0F3" w14:textId="349A9C94" w:rsidR="00713441" w:rsidRPr="00713441" w:rsidRDefault="00713441" w:rsidP="006D4651">
      <w:pPr>
        <w:pStyle w:val="Heading3"/>
        <w:spacing w:line="360" w:lineRule="auto"/>
        <w:rPr>
          <w:rFonts w:ascii="Times New Roman" w:hAnsi="Times New Roman" w:cs="Times New Roman"/>
          <w:b/>
          <w:bCs/>
          <w:color w:val="auto"/>
          <w:lang w:val="vi-VN"/>
        </w:rPr>
      </w:pPr>
      <w:bookmarkStart w:id="24" w:name="_Toc244212273"/>
      <w:r w:rsidRPr="00713441">
        <w:rPr>
          <w:rFonts w:ascii="Times New Roman" w:hAnsi="Times New Roman" w:cs="Times New Roman"/>
          <w:b/>
          <w:bCs/>
          <w:color w:val="auto"/>
          <w:lang w:val="vi-VN"/>
        </w:rPr>
        <w:t>2.2.3. Cảm biến gia tốc MPU6050</w:t>
      </w:r>
      <w:bookmarkEnd w:id="24"/>
    </w:p>
    <w:p w14:paraId="13B085AC" w14:textId="0562C34C" w:rsidR="00902AF0" w:rsidRPr="00902AF0" w:rsidRDefault="00902AF0" w:rsidP="006D4651">
      <w:pPr>
        <w:spacing w:line="360" w:lineRule="auto"/>
        <w:jc w:val="both"/>
        <w:rPr>
          <w:rFonts w:cs="Times New Roman"/>
          <w:sz w:val="28"/>
          <w:szCs w:val="28"/>
          <w:lang w:val="vi-VN"/>
        </w:rPr>
      </w:pPr>
      <w:r>
        <w:rPr>
          <w:rFonts w:cs="Times New Roman"/>
          <w:sz w:val="28"/>
          <w:szCs w:val="28"/>
          <w:lang w:val="vi-VN"/>
        </w:rPr>
        <w:tab/>
      </w:r>
      <w:r w:rsidRPr="00902AF0">
        <w:rPr>
          <w:rFonts w:cs="Times New Roman"/>
          <w:sz w:val="28"/>
          <w:szCs w:val="28"/>
          <w:lang w:val="vi-VN"/>
        </w:rPr>
        <w:t>MPU6050 là cảm biến tích hợp gia tốc kế ba trục và con quay hồi chuyển ba trục. Thiết bị có khả năng thu thập dữ liệu gia tốc theo ba phương X, Y, Z và dữ liệu vận tốc góc quanh các trục tương ứng. MPU6050 hỗ trợ giao tiếp I2C để trao đổi dữ liệu với vi điều khiển.</w:t>
      </w:r>
    </w:p>
    <w:p w14:paraId="7604C590" w14:textId="38EAE432" w:rsidR="00902AF0" w:rsidRPr="00902AF0" w:rsidRDefault="00902AF0" w:rsidP="006D4651">
      <w:pPr>
        <w:spacing w:line="360" w:lineRule="auto"/>
        <w:jc w:val="both"/>
        <w:rPr>
          <w:rFonts w:cs="Times New Roman"/>
          <w:sz w:val="28"/>
          <w:szCs w:val="28"/>
          <w:lang w:val="vi-VN"/>
        </w:rPr>
      </w:pPr>
      <w:r w:rsidRPr="00902AF0">
        <w:rPr>
          <w:rFonts w:cs="Times New Roman"/>
          <w:sz w:val="28"/>
          <w:szCs w:val="28"/>
          <w:lang w:val="vi-VN"/>
        </w:rPr>
        <w:tab/>
      </w:r>
      <w:r w:rsidRPr="00902AF0">
        <w:rPr>
          <w:rFonts w:cs="Times New Roman"/>
          <w:sz w:val="28"/>
          <w:szCs w:val="28"/>
          <w:lang w:val="vi-VN"/>
        </w:rPr>
        <w:t>Trong đề tài, MPU6050 được sử dụng chủ yếu để thu thập dữ liệu gia tốc nhằm theo dõi rung động của mô hình kho hàng. ESP32 đọc dữ liệu từ cảm biến, xử lý và xác định giá trị phục vụ việc so sánh với ngưỡng rung được thiết lập trong chương trình.</w:t>
      </w:r>
    </w:p>
    <w:p w14:paraId="301C1A5A" w14:textId="264124BD" w:rsidR="00902AF0" w:rsidRPr="00902AF0" w:rsidRDefault="00902AF0" w:rsidP="006D4651">
      <w:pPr>
        <w:spacing w:line="360" w:lineRule="auto"/>
        <w:jc w:val="both"/>
        <w:rPr>
          <w:rFonts w:cs="Times New Roman"/>
          <w:sz w:val="28"/>
          <w:szCs w:val="28"/>
          <w:lang w:val="vi-VN"/>
        </w:rPr>
      </w:pPr>
      <w:r w:rsidRPr="00902AF0">
        <w:rPr>
          <w:rFonts w:cs="Times New Roman"/>
          <w:sz w:val="28"/>
          <w:szCs w:val="28"/>
          <w:lang w:val="vi-VN"/>
        </w:rPr>
        <w:tab/>
      </w:r>
      <w:r w:rsidRPr="00902AF0">
        <w:rPr>
          <w:rFonts w:cs="Times New Roman"/>
          <w:sz w:val="28"/>
          <w:szCs w:val="28"/>
          <w:lang w:val="vi-VN"/>
        </w:rPr>
        <w:t>Khi mức rung được xác định vượt ngưỡng, hệ thống kích hoạt còi cảnh báo thông qua module relay. Chức năng này giúp minh họa khả năng phát hiện sự thay đổi bất thường về gia tốc và phản hồi của hệ thống.</w:t>
      </w:r>
    </w:p>
    <w:p w14:paraId="412BBE0B" w14:textId="2C2B2095" w:rsidR="00902AF0" w:rsidRPr="00902AF0" w:rsidRDefault="00902AF0" w:rsidP="006D4651">
      <w:pPr>
        <w:spacing w:line="360" w:lineRule="auto"/>
        <w:jc w:val="both"/>
        <w:rPr>
          <w:rFonts w:cs="Times New Roman"/>
          <w:sz w:val="28"/>
          <w:szCs w:val="28"/>
          <w:lang w:val="vi-VN"/>
        </w:rPr>
      </w:pPr>
      <w:r w:rsidRPr="00902AF0">
        <w:rPr>
          <w:rFonts w:cs="Times New Roman"/>
          <w:sz w:val="28"/>
          <w:szCs w:val="28"/>
          <w:lang w:val="vi-VN"/>
        </w:rPr>
        <w:tab/>
      </w:r>
      <w:r w:rsidRPr="00902AF0">
        <w:rPr>
          <w:rFonts w:cs="Times New Roman"/>
          <w:sz w:val="28"/>
          <w:szCs w:val="28"/>
          <w:lang w:val="vi-VN"/>
        </w:rPr>
        <w:t>Tuy nhiên, dữ liệu gia tốc thô có thể bao gồm cả ảnh hưởng của trọng lực, hướng đặt cảm biến và nhiễu đo. Do đó, việc xác định rung động phụ thuộc vào phương pháp xử lý dữ liệu và cách thiết lập ngưỡng. Trong phạm vi đề tài, MPU6050 phục vụ giám sát rung động trên mô hình thử nghiệm, không được xem là thiết bị chuyên dụng để xác định chính xác động đất hoặc đánh giá kết cấu công trình.</w:t>
      </w:r>
    </w:p>
    <w:p w14:paraId="37BFE4B7" w14:textId="7DA8221E" w:rsidR="00902AF0" w:rsidRPr="00902AF0" w:rsidRDefault="00902AF0" w:rsidP="006D4651">
      <w:pPr>
        <w:pStyle w:val="Heading3"/>
        <w:spacing w:line="360" w:lineRule="auto"/>
        <w:rPr>
          <w:rFonts w:ascii="Times New Roman" w:hAnsi="Times New Roman" w:cs="Times New Roman"/>
          <w:b/>
          <w:bCs/>
          <w:color w:val="auto"/>
          <w:lang w:val="vi-VN"/>
        </w:rPr>
      </w:pPr>
      <w:bookmarkStart w:id="25" w:name="_Toc244212274"/>
      <w:r w:rsidRPr="00902AF0">
        <w:rPr>
          <w:rFonts w:ascii="Times New Roman" w:hAnsi="Times New Roman" w:cs="Times New Roman"/>
          <w:b/>
          <w:bCs/>
          <w:color w:val="auto"/>
          <w:lang w:val="vi-VN"/>
        </w:rPr>
        <w:t>2.2.4. Màn hình LCD giao tiếp I2C</w:t>
      </w:r>
      <w:bookmarkEnd w:id="25"/>
      <w:r w:rsidRPr="00902AF0">
        <w:rPr>
          <w:rFonts w:ascii="Times New Roman" w:hAnsi="Times New Roman" w:cs="Times New Roman"/>
          <w:b/>
          <w:bCs/>
          <w:color w:val="auto"/>
          <w:lang w:val="vi-VN"/>
        </w:rPr>
        <w:t xml:space="preserve"> </w:t>
      </w:r>
    </w:p>
    <w:p w14:paraId="34A12220" w14:textId="275F0E18" w:rsidR="00902AF0" w:rsidRPr="00902AF0" w:rsidRDefault="00902AF0" w:rsidP="006D4651">
      <w:pPr>
        <w:spacing w:line="360" w:lineRule="auto"/>
        <w:jc w:val="both"/>
        <w:rPr>
          <w:rFonts w:cs="Times New Roman"/>
          <w:sz w:val="28"/>
          <w:szCs w:val="28"/>
          <w:lang w:val="vi-VN"/>
        </w:rPr>
      </w:pPr>
      <w:r w:rsidRPr="00902AF0">
        <w:rPr>
          <w:rFonts w:cs="Times New Roman"/>
          <w:sz w:val="28"/>
          <w:szCs w:val="28"/>
          <w:lang w:val="vi-VN"/>
        </w:rPr>
        <w:tab/>
      </w:r>
      <w:r w:rsidRPr="00902AF0">
        <w:rPr>
          <w:rFonts w:cs="Times New Roman"/>
          <w:sz w:val="28"/>
          <w:szCs w:val="28"/>
          <w:lang w:val="vi-VN"/>
        </w:rPr>
        <w:t>LCD 16x2 là màn hình ký tự có khả năng hiển thị hai dòng, mỗi dòng tối đa 16 ký tự. Màn hình thường được sử dụng trong các hệ thống nhúng để hiển thị thông số và trạng thái hoạt động của thiết bị.</w:t>
      </w:r>
    </w:p>
    <w:p w14:paraId="24A7072F" w14:textId="04AC6E90" w:rsidR="00902AF0" w:rsidRPr="00902AF0" w:rsidRDefault="00902AF0" w:rsidP="006D4651">
      <w:pPr>
        <w:spacing w:line="360" w:lineRule="auto"/>
        <w:jc w:val="both"/>
        <w:rPr>
          <w:rFonts w:cs="Times New Roman"/>
          <w:sz w:val="28"/>
          <w:szCs w:val="28"/>
          <w:lang w:val="vi-VN"/>
        </w:rPr>
      </w:pPr>
      <w:r w:rsidRPr="00902AF0">
        <w:rPr>
          <w:rFonts w:cs="Times New Roman"/>
          <w:sz w:val="28"/>
          <w:szCs w:val="28"/>
          <w:lang w:val="vi-VN"/>
        </w:rPr>
        <w:lastRenderedPageBreak/>
        <w:tab/>
      </w:r>
      <w:r w:rsidRPr="00902AF0">
        <w:rPr>
          <w:rFonts w:cs="Times New Roman"/>
          <w:sz w:val="28"/>
          <w:szCs w:val="28"/>
          <w:lang w:val="vi-VN"/>
        </w:rPr>
        <w:t>Trong đề tài, LCD được kết nối với ESP32 thông qua module giao tiếp I2C. Giao tiếp I2C sử dụng hai đường tín hiệu chính là SDA để truyền dữ liệu và SCL để cung cấp xung đồng hồ. Nhờ đó, số lượng chân kết nối cần sử dụng trên vi điều khiển được giảm so với phương thức điều khiển LCD song song thông thường.</w:t>
      </w:r>
    </w:p>
    <w:p w14:paraId="36CB5C95" w14:textId="661A347F" w:rsidR="00902AF0" w:rsidRPr="00902AF0" w:rsidRDefault="00902AF0" w:rsidP="006D4651">
      <w:pPr>
        <w:spacing w:line="360" w:lineRule="auto"/>
        <w:jc w:val="both"/>
        <w:rPr>
          <w:rFonts w:cs="Times New Roman"/>
          <w:sz w:val="28"/>
          <w:szCs w:val="28"/>
          <w:lang w:val="vi-VN"/>
        </w:rPr>
      </w:pPr>
      <w:r w:rsidRPr="00902AF0">
        <w:rPr>
          <w:rFonts w:cs="Times New Roman"/>
          <w:sz w:val="28"/>
          <w:szCs w:val="28"/>
          <w:lang w:val="vi-VN"/>
        </w:rPr>
        <w:tab/>
      </w:r>
      <w:r w:rsidRPr="00902AF0">
        <w:rPr>
          <w:rFonts w:cs="Times New Roman"/>
          <w:sz w:val="28"/>
          <w:szCs w:val="28"/>
          <w:lang w:val="vi-VN"/>
        </w:rPr>
        <w:t>LCD được sử dụng để hiển thị một số thông tin tại mô hình kho hàng, chẳng hạn như nhiệt độ, độ ẩm hoặc trạng thái hoạt động. Chức năng này cho phép người dùng quan sát thông tin trực tiếp tại thiết bị mà không nhất thiết phải truy cập dashboard.</w:t>
      </w:r>
    </w:p>
    <w:p w14:paraId="2061A4F3" w14:textId="2AD9A7DE" w:rsidR="00902AF0" w:rsidRPr="00902AF0" w:rsidRDefault="00902AF0" w:rsidP="006D4651">
      <w:pPr>
        <w:pStyle w:val="Heading3"/>
        <w:spacing w:line="360" w:lineRule="auto"/>
        <w:rPr>
          <w:rFonts w:ascii="Times New Roman" w:hAnsi="Times New Roman" w:cs="Times New Roman"/>
          <w:b/>
          <w:bCs/>
          <w:color w:val="auto"/>
          <w:lang w:val="vi-VN"/>
        </w:rPr>
      </w:pPr>
      <w:bookmarkStart w:id="26" w:name="_Toc244212275"/>
      <w:r w:rsidRPr="00902AF0">
        <w:rPr>
          <w:rFonts w:ascii="Times New Roman" w:hAnsi="Times New Roman" w:cs="Times New Roman"/>
          <w:b/>
          <w:bCs/>
          <w:color w:val="auto"/>
          <w:lang w:val="vi-VN"/>
        </w:rPr>
        <w:t>2.2.5. Module relay và các thiết bị đầu ra</w:t>
      </w:r>
      <w:bookmarkEnd w:id="26"/>
    </w:p>
    <w:p w14:paraId="5389BEF1" w14:textId="07C30116" w:rsidR="00902AF0" w:rsidRPr="00902AF0" w:rsidRDefault="00902AF0" w:rsidP="006D4651">
      <w:pPr>
        <w:spacing w:line="360" w:lineRule="auto"/>
        <w:jc w:val="both"/>
        <w:rPr>
          <w:rFonts w:cs="Times New Roman"/>
          <w:sz w:val="28"/>
          <w:szCs w:val="28"/>
          <w:lang w:val="vi-VN"/>
        </w:rPr>
      </w:pPr>
      <w:r w:rsidRPr="00902AF0">
        <w:rPr>
          <w:rFonts w:cs="Times New Roman"/>
          <w:sz w:val="28"/>
          <w:szCs w:val="28"/>
          <w:lang w:val="vi-VN"/>
        </w:rPr>
        <w:tab/>
      </w:r>
      <w:r w:rsidRPr="00902AF0">
        <w:rPr>
          <w:rFonts w:cs="Times New Roman"/>
          <w:sz w:val="28"/>
          <w:szCs w:val="28"/>
          <w:lang w:val="vi-VN"/>
        </w:rPr>
        <w:t>Module relay là thiết bị đóng cắt mạch điện được điều khiển bằng tín hiệu điện. Relay cho phép mạch điều khiển công suất thấp điều khiển việc cấp hoặc ngắt nguồn cho tải phù hợp với thông số định mức của module và tiếp điểm.</w:t>
      </w:r>
    </w:p>
    <w:p w14:paraId="3F8EBBBD" w14:textId="77777777" w:rsidR="00902AF0" w:rsidRPr="00902AF0" w:rsidRDefault="00902AF0" w:rsidP="006D4651">
      <w:pPr>
        <w:spacing w:line="360" w:lineRule="auto"/>
        <w:jc w:val="both"/>
        <w:rPr>
          <w:rFonts w:cs="Times New Roman"/>
          <w:sz w:val="28"/>
          <w:szCs w:val="28"/>
          <w:lang w:val="vi-VN"/>
        </w:rPr>
      </w:pPr>
      <w:r w:rsidRPr="00902AF0">
        <w:rPr>
          <w:rFonts w:cs="Times New Roman"/>
          <w:sz w:val="28"/>
          <w:szCs w:val="28"/>
          <w:lang w:val="vi-VN"/>
        </w:rPr>
        <w:t>Trong hệ thống, module relay được sử dụng để điều khiển các thiết bị đầu ra gồm:</w:t>
      </w:r>
    </w:p>
    <w:p w14:paraId="0BC982EA" w14:textId="77777777" w:rsidR="00902AF0" w:rsidRPr="00902AF0" w:rsidRDefault="00902AF0">
      <w:pPr>
        <w:numPr>
          <w:ilvl w:val="0"/>
          <w:numId w:val="14"/>
        </w:numPr>
        <w:spacing w:line="360" w:lineRule="auto"/>
        <w:jc w:val="both"/>
        <w:rPr>
          <w:rFonts w:cs="Times New Roman"/>
          <w:sz w:val="28"/>
          <w:szCs w:val="28"/>
          <w:lang w:val="vi-VN"/>
        </w:rPr>
      </w:pPr>
      <w:r w:rsidRPr="00902AF0">
        <w:rPr>
          <w:rFonts w:cs="Times New Roman"/>
          <w:sz w:val="28"/>
          <w:szCs w:val="28"/>
          <w:lang w:val="vi-VN"/>
        </w:rPr>
        <w:t>Quạt thông gió: Được kích hoạt khi nhiệt độ hoặc độ ẩm vượt quá ngưỡng được cấu hình, theo logic điều khiển của chương trình.</w:t>
      </w:r>
    </w:p>
    <w:p w14:paraId="4CB0012E" w14:textId="77777777" w:rsidR="00902AF0" w:rsidRPr="00902AF0" w:rsidRDefault="00902AF0">
      <w:pPr>
        <w:numPr>
          <w:ilvl w:val="0"/>
          <w:numId w:val="14"/>
        </w:numPr>
        <w:spacing w:line="360" w:lineRule="auto"/>
        <w:jc w:val="both"/>
        <w:rPr>
          <w:rFonts w:cs="Times New Roman"/>
          <w:sz w:val="28"/>
          <w:szCs w:val="28"/>
          <w:lang w:val="vi-VN"/>
        </w:rPr>
      </w:pPr>
      <w:r w:rsidRPr="00902AF0">
        <w:rPr>
          <w:rFonts w:cs="Times New Roman"/>
          <w:sz w:val="28"/>
          <w:szCs w:val="28"/>
          <w:lang w:val="vi-VN"/>
        </w:rPr>
        <w:t>Đèn báo: Hỗ trợ biểu thị trạng thái cảnh báo của hệ thống.</w:t>
      </w:r>
    </w:p>
    <w:p w14:paraId="7007E80D" w14:textId="7A9B9972" w:rsidR="00902AF0" w:rsidRPr="00902AF0" w:rsidRDefault="00902AF0">
      <w:pPr>
        <w:numPr>
          <w:ilvl w:val="0"/>
          <w:numId w:val="14"/>
        </w:numPr>
        <w:spacing w:line="360" w:lineRule="auto"/>
        <w:jc w:val="both"/>
        <w:rPr>
          <w:rFonts w:cs="Times New Roman"/>
          <w:sz w:val="28"/>
          <w:szCs w:val="28"/>
          <w:lang w:val="vi-VN"/>
        </w:rPr>
      </w:pPr>
      <w:r w:rsidRPr="00902AF0">
        <w:rPr>
          <w:rFonts w:cs="Times New Roman"/>
          <w:sz w:val="28"/>
          <w:szCs w:val="28"/>
          <w:lang w:val="vi-VN"/>
        </w:rPr>
        <w:t>Còi cảnh báo: Phát tín hiệu âm thanh khi hệ thống phát hiện mức rung vượt ngưỡng thiết lập.</w:t>
      </w:r>
    </w:p>
    <w:p w14:paraId="5213BE38" w14:textId="2D118C74" w:rsidR="00902AF0" w:rsidRPr="00902AF0" w:rsidRDefault="00902AF0" w:rsidP="006D4651">
      <w:pPr>
        <w:spacing w:line="360" w:lineRule="auto"/>
        <w:jc w:val="both"/>
        <w:rPr>
          <w:rFonts w:cs="Times New Roman"/>
          <w:sz w:val="28"/>
          <w:szCs w:val="28"/>
          <w:lang w:val="vi-VN"/>
        </w:rPr>
      </w:pPr>
      <w:r w:rsidRPr="00902AF0">
        <w:rPr>
          <w:rFonts w:cs="Times New Roman"/>
          <w:sz w:val="28"/>
          <w:szCs w:val="28"/>
          <w:lang w:val="vi-VN"/>
        </w:rPr>
        <w:tab/>
      </w:r>
      <w:r w:rsidRPr="00902AF0">
        <w:rPr>
          <w:rFonts w:cs="Times New Roman"/>
          <w:sz w:val="28"/>
          <w:szCs w:val="28"/>
          <w:lang w:val="vi-VN"/>
        </w:rPr>
        <w:t>ESP32 không trực tiếp cấp dòng điện cho các tải công suất lớn qua chân GPIO mà sử dụng tín hiệu điều khiển module relay. Việc lựa chọn nguồn điện, module relay và cách đấu nối cần bảo đảm phù hợp với điện áp, dòng điện của tải và yêu cầu an toàn điện.</w:t>
      </w:r>
    </w:p>
    <w:p w14:paraId="3C810074" w14:textId="121A9F7D" w:rsidR="006E084C" w:rsidRPr="00902AF0" w:rsidRDefault="00902AF0" w:rsidP="006D4651">
      <w:pPr>
        <w:spacing w:line="360" w:lineRule="auto"/>
        <w:jc w:val="both"/>
        <w:rPr>
          <w:rFonts w:cs="Times New Roman"/>
          <w:sz w:val="28"/>
          <w:szCs w:val="28"/>
          <w:lang w:val="vi-VN"/>
        </w:rPr>
      </w:pPr>
      <w:r w:rsidRPr="00902AF0">
        <w:rPr>
          <w:rFonts w:cs="Times New Roman"/>
          <w:sz w:val="28"/>
          <w:szCs w:val="28"/>
          <w:lang w:val="vi-VN"/>
        </w:rPr>
        <w:tab/>
      </w:r>
      <w:r w:rsidRPr="00902AF0">
        <w:rPr>
          <w:rFonts w:cs="Times New Roman"/>
          <w:sz w:val="28"/>
          <w:szCs w:val="28"/>
          <w:lang w:val="vi-VN"/>
        </w:rPr>
        <w:t>Đối với hệ thống này, chức năng điều khiển được chia thành hai chế độ. Ở chế độ tự động, ESP32 thực hiện điều khiển dựa trên các điều kiện đã lập trình. Ở chế độ thủ công, người dùng gửi lệnh từ giao diện giám sát để điều khiển thiết bị.</w:t>
      </w:r>
    </w:p>
    <w:p w14:paraId="3BFB3935" w14:textId="2DFD8B8B" w:rsidR="006E084C" w:rsidRPr="00902AF0" w:rsidRDefault="006E084C" w:rsidP="006D4651">
      <w:pPr>
        <w:pStyle w:val="Heading2"/>
        <w:spacing w:line="360" w:lineRule="auto"/>
        <w:jc w:val="both"/>
        <w:rPr>
          <w:rFonts w:ascii="Times New Roman" w:hAnsi="Times New Roman" w:cs="Times New Roman"/>
          <w:b/>
          <w:bCs/>
          <w:color w:val="auto"/>
          <w:sz w:val="28"/>
          <w:szCs w:val="28"/>
          <w:lang w:val="vi-VN"/>
        </w:rPr>
      </w:pPr>
      <w:bookmarkStart w:id="27" w:name="_Toc244212276"/>
      <w:r w:rsidRPr="00902AF0">
        <w:rPr>
          <w:rFonts w:ascii="Times New Roman" w:hAnsi="Times New Roman" w:cs="Times New Roman"/>
          <w:b/>
          <w:bCs/>
          <w:color w:val="auto"/>
          <w:sz w:val="28"/>
          <w:szCs w:val="28"/>
          <w:lang w:val="vi-VN"/>
        </w:rPr>
        <w:lastRenderedPageBreak/>
        <w:t xml:space="preserve">2.3. </w:t>
      </w:r>
      <w:r w:rsidR="00902AF0" w:rsidRPr="00902AF0">
        <w:rPr>
          <w:rFonts w:ascii="Times New Roman" w:hAnsi="Times New Roman" w:cs="Times New Roman"/>
          <w:b/>
          <w:bCs/>
          <w:color w:val="auto"/>
          <w:sz w:val="28"/>
          <w:szCs w:val="28"/>
          <w:lang w:val="vi-VN"/>
        </w:rPr>
        <w:t>Công nghệ truyền thông và trao đổi dữ liệu</w:t>
      </w:r>
      <w:bookmarkEnd w:id="27"/>
    </w:p>
    <w:p w14:paraId="44531DEE" w14:textId="0C499984" w:rsidR="00902AF0" w:rsidRPr="00902AF0" w:rsidRDefault="00902AF0" w:rsidP="006D4651">
      <w:pPr>
        <w:pStyle w:val="Heading3"/>
        <w:spacing w:line="360" w:lineRule="auto"/>
        <w:rPr>
          <w:rFonts w:ascii="Times New Roman" w:hAnsi="Times New Roman" w:cs="Times New Roman"/>
          <w:b/>
          <w:bCs/>
          <w:lang w:val="vi-VN"/>
        </w:rPr>
      </w:pPr>
      <w:bookmarkStart w:id="28" w:name="_Toc244212277"/>
      <w:r w:rsidRPr="00902AF0">
        <w:rPr>
          <w:rFonts w:ascii="Times New Roman" w:hAnsi="Times New Roman" w:cs="Times New Roman"/>
          <w:b/>
          <w:bCs/>
          <w:color w:val="auto"/>
          <w:lang w:val="vi-VN"/>
        </w:rPr>
        <w:t>2.3.1. Giao thức MQTT</w:t>
      </w:r>
      <w:bookmarkEnd w:id="28"/>
      <w:r w:rsidR="006E084C" w:rsidRPr="00902AF0">
        <w:rPr>
          <w:rFonts w:ascii="Times New Roman" w:hAnsi="Times New Roman" w:cs="Times New Roman"/>
          <w:b/>
          <w:bCs/>
          <w:lang w:val="vi-VN"/>
        </w:rPr>
        <w:tab/>
      </w:r>
    </w:p>
    <w:p w14:paraId="618A29C0" w14:textId="3B3A5915" w:rsidR="00902AF0" w:rsidRPr="00902AF0" w:rsidRDefault="00902AF0" w:rsidP="006D4651">
      <w:pPr>
        <w:spacing w:line="360" w:lineRule="auto"/>
        <w:jc w:val="both"/>
        <w:rPr>
          <w:rFonts w:cs="Times New Roman"/>
          <w:sz w:val="28"/>
          <w:szCs w:val="28"/>
          <w:lang w:val="vi-VN"/>
        </w:rPr>
      </w:pPr>
      <w:r w:rsidRPr="00902AF0">
        <w:rPr>
          <w:rFonts w:cs="Times New Roman"/>
          <w:sz w:val="28"/>
          <w:szCs w:val="28"/>
          <w:lang w:val="vi-VN"/>
        </w:rPr>
        <w:tab/>
      </w:r>
      <w:r w:rsidRPr="00902AF0">
        <w:rPr>
          <w:rFonts w:cs="Times New Roman"/>
          <w:sz w:val="28"/>
          <w:szCs w:val="28"/>
          <w:lang w:val="vi-VN"/>
        </w:rPr>
        <w:t>MQTT (Message Queuing Telemetry Transport) là giao thức truyền thông theo mô hình xuất bản – đăng ký (Publish/Subscribe), được thiết kế để trao đổi thông điệp giữa các thiết bị thông qua một thành phần trung gian gọi là MQTT Broker.</w:t>
      </w:r>
    </w:p>
    <w:p w14:paraId="6396461F" w14:textId="77777777" w:rsidR="00902AF0" w:rsidRPr="00902AF0" w:rsidRDefault="00902AF0" w:rsidP="006D4651">
      <w:pPr>
        <w:spacing w:line="360" w:lineRule="auto"/>
        <w:jc w:val="both"/>
        <w:rPr>
          <w:rFonts w:cs="Times New Roman"/>
          <w:sz w:val="28"/>
          <w:szCs w:val="28"/>
          <w:lang w:val="vi-VN"/>
        </w:rPr>
      </w:pPr>
      <w:r w:rsidRPr="00902AF0">
        <w:rPr>
          <w:rFonts w:cs="Times New Roman"/>
          <w:sz w:val="28"/>
          <w:szCs w:val="28"/>
          <w:lang w:val="vi-VN"/>
        </w:rPr>
        <w:t>Mô hình MQTT gồm ba thành phần chính:</w:t>
      </w:r>
    </w:p>
    <w:p w14:paraId="19A00491" w14:textId="77777777" w:rsidR="00902AF0" w:rsidRPr="00902AF0" w:rsidRDefault="00902AF0">
      <w:pPr>
        <w:numPr>
          <w:ilvl w:val="0"/>
          <w:numId w:val="15"/>
        </w:numPr>
        <w:spacing w:line="360" w:lineRule="auto"/>
        <w:jc w:val="both"/>
        <w:rPr>
          <w:rFonts w:cs="Times New Roman"/>
          <w:sz w:val="28"/>
          <w:szCs w:val="28"/>
          <w:lang w:val="vi-VN"/>
        </w:rPr>
      </w:pPr>
      <w:r w:rsidRPr="00902AF0">
        <w:rPr>
          <w:rFonts w:cs="Times New Roman"/>
          <w:sz w:val="28"/>
          <w:szCs w:val="28"/>
          <w:lang w:val="vi-VN"/>
        </w:rPr>
        <w:t>Publisher: Thiết bị hoặc ứng dụng gửi thông điệp lên một chủ đề (topic).</w:t>
      </w:r>
    </w:p>
    <w:p w14:paraId="2ADBE90C" w14:textId="77777777" w:rsidR="00902AF0" w:rsidRPr="00902AF0" w:rsidRDefault="00902AF0">
      <w:pPr>
        <w:numPr>
          <w:ilvl w:val="0"/>
          <w:numId w:val="15"/>
        </w:numPr>
        <w:spacing w:line="360" w:lineRule="auto"/>
        <w:jc w:val="both"/>
        <w:rPr>
          <w:rFonts w:cs="Times New Roman"/>
          <w:sz w:val="28"/>
          <w:szCs w:val="28"/>
          <w:lang w:val="vi-VN"/>
        </w:rPr>
      </w:pPr>
      <w:r w:rsidRPr="00902AF0">
        <w:rPr>
          <w:rFonts w:cs="Times New Roman"/>
          <w:sz w:val="28"/>
          <w:szCs w:val="28"/>
          <w:lang w:val="vi-VN"/>
        </w:rPr>
        <w:t>Subscriber: Thiết bị hoặc ứng dụng đăng ký nhận thông điệp từ các chủ đề quan tâm.</w:t>
      </w:r>
    </w:p>
    <w:p w14:paraId="681DAD59" w14:textId="2B130B33" w:rsidR="00902AF0" w:rsidRPr="00902AF0" w:rsidRDefault="00902AF0">
      <w:pPr>
        <w:numPr>
          <w:ilvl w:val="0"/>
          <w:numId w:val="15"/>
        </w:numPr>
        <w:spacing w:line="360" w:lineRule="auto"/>
        <w:jc w:val="both"/>
        <w:rPr>
          <w:rFonts w:cs="Times New Roman"/>
          <w:sz w:val="28"/>
          <w:szCs w:val="28"/>
          <w:lang w:val="vi-VN"/>
        </w:rPr>
      </w:pPr>
      <w:r w:rsidRPr="00902AF0">
        <w:rPr>
          <w:rFonts w:cs="Times New Roman"/>
          <w:sz w:val="28"/>
          <w:szCs w:val="28"/>
          <w:lang w:val="vi-VN"/>
        </w:rPr>
        <w:t>Broker: Thành phần trung gian tiếp nhận thông điệp từ publisher và chuyển tiếp đến các subscriber phù hợp.</w:t>
      </w:r>
    </w:p>
    <w:p w14:paraId="79DA3FEB" w14:textId="14A15F2D" w:rsidR="00902AF0" w:rsidRPr="00902AF0" w:rsidRDefault="00902AF0" w:rsidP="006D4651">
      <w:pPr>
        <w:spacing w:line="360" w:lineRule="auto"/>
        <w:jc w:val="both"/>
        <w:rPr>
          <w:rFonts w:cs="Times New Roman"/>
          <w:sz w:val="28"/>
          <w:szCs w:val="28"/>
          <w:lang w:val="vi-VN"/>
        </w:rPr>
      </w:pPr>
      <w:r w:rsidRPr="00902AF0">
        <w:rPr>
          <w:rFonts w:cs="Times New Roman"/>
          <w:sz w:val="28"/>
          <w:szCs w:val="28"/>
          <w:lang w:val="vi-VN"/>
        </w:rPr>
        <w:tab/>
      </w:r>
      <w:r w:rsidRPr="00902AF0">
        <w:rPr>
          <w:rFonts w:cs="Times New Roman"/>
          <w:sz w:val="28"/>
          <w:szCs w:val="28"/>
          <w:lang w:val="vi-VN"/>
        </w:rPr>
        <w:t>Khác với mô hình truyền thông yêu cầu thiết bị gửi dữ liệu trực tiếp đến từng bên nhận, MQTT cho phép bên gửi và bên nhận hoạt động độc lập thông qua broker. Cách tổ chức này phù hợp với hệ thống IoT có nhiều thiết bị và nhu cầu trao đổi dữ liệu thường xuyên.</w:t>
      </w:r>
    </w:p>
    <w:p w14:paraId="44D30525" w14:textId="0DCCFBF2" w:rsidR="00902AF0" w:rsidRPr="00902AF0" w:rsidRDefault="00902AF0" w:rsidP="006D4651">
      <w:pPr>
        <w:spacing w:line="360" w:lineRule="auto"/>
        <w:jc w:val="both"/>
        <w:rPr>
          <w:rFonts w:cs="Times New Roman"/>
          <w:sz w:val="28"/>
          <w:szCs w:val="28"/>
          <w:lang w:val="vi-VN"/>
        </w:rPr>
      </w:pPr>
      <w:r w:rsidRPr="00902AF0">
        <w:rPr>
          <w:rFonts w:cs="Times New Roman"/>
          <w:sz w:val="28"/>
          <w:szCs w:val="28"/>
          <w:lang w:val="vi-VN"/>
        </w:rPr>
        <w:tab/>
      </w:r>
      <w:r w:rsidRPr="00902AF0">
        <w:rPr>
          <w:rFonts w:cs="Times New Roman"/>
          <w:sz w:val="28"/>
          <w:szCs w:val="28"/>
          <w:lang w:val="vi-VN"/>
        </w:rPr>
        <w:t>Trong đề tài, ESP32 gửi dữ liệu cảm biến lên các topic MQTT. Backend đăng ký nhận dữ liệu để xử lý và cập nhật thông tin cho dashboard. Đồng thời, ESP32 đăng ký topic điều khiển để nhận lệnh từ hệ thống phía máy chủ.</w:t>
      </w:r>
    </w:p>
    <w:p w14:paraId="10F6C745" w14:textId="77777777" w:rsidR="00902AF0" w:rsidRPr="00902AF0" w:rsidRDefault="00902AF0" w:rsidP="006D4651">
      <w:pPr>
        <w:spacing w:line="360" w:lineRule="auto"/>
        <w:jc w:val="both"/>
        <w:rPr>
          <w:rFonts w:cs="Times New Roman"/>
          <w:sz w:val="28"/>
          <w:szCs w:val="28"/>
          <w:lang w:val="vi-VN"/>
        </w:rPr>
      </w:pPr>
      <w:r w:rsidRPr="00902AF0">
        <w:rPr>
          <w:rFonts w:cs="Times New Roman"/>
          <w:sz w:val="28"/>
          <w:szCs w:val="28"/>
          <w:lang w:val="vi-VN"/>
        </w:rPr>
        <w:t>Các topic chính được sử dụng gồm: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0"/>
        <w:gridCol w:w="6931"/>
      </w:tblGrid>
      <w:tr w:rsidR="00902AF0" w:rsidRPr="00902AF0" w14:paraId="7D40F28E" w14:textId="77777777" w:rsidTr="006D4651">
        <w:trPr>
          <w:tblCellSpacing w:w="15" w:type="dxa"/>
        </w:trPr>
        <w:tc>
          <w:tcPr>
            <w:tcW w:w="0" w:type="auto"/>
            <w:shd w:val="clear" w:color="auto" w:fill="DEEAF6" w:themeFill="accent5" w:themeFillTint="33"/>
            <w:vAlign w:val="center"/>
            <w:hideMark/>
          </w:tcPr>
          <w:p w14:paraId="2F869A03" w14:textId="77777777" w:rsidR="00902AF0" w:rsidRPr="00902AF0" w:rsidRDefault="00902AF0" w:rsidP="006D4651">
            <w:pPr>
              <w:spacing w:line="360" w:lineRule="auto"/>
              <w:jc w:val="both"/>
              <w:rPr>
                <w:rFonts w:cs="Times New Roman"/>
                <w:b/>
                <w:bCs/>
                <w:sz w:val="28"/>
                <w:szCs w:val="28"/>
                <w:lang w:val="vi-VN"/>
              </w:rPr>
            </w:pPr>
            <w:r w:rsidRPr="00902AF0">
              <w:rPr>
                <w:rFonts w:cs="Times New Roman"/>
                <w:b/>
                <w:bCs/>
                <w:sz w:val="28"/>
                <w:szCs w:val="28"/>
                <w:lang w:val="vi-VN"/>
              </w:rPr>
              <w:t>Topic</w:t>
            </w:r>
          </w:p>
        </w:tc>
        <w:tc>
          <w:tcPr>
            <w:tcW w:w="0" w:type="auto"/>
            <w:shd w:val="clear" w:color="auto" w:fill="DEEAF6" w:themeFill="accent5" w:themeFillTint="33"/>
            <w:vAlign w:val="center"/>
            <w:hideMark/>
          </w:tcPr>
          <w:p w14:paraId="59CF3569" w14:textId="77777777" w:rsidR="00902AF0" w:rsidRPr="00902AF0" w:rsidRDefault="00902AF0" w:rsidP="006D4651">
            <w:pPr>
              <w:spacing w:line="360" w:lineRule="auto"/>
              <w:jc w:val="both"/>
              <w:rPr>
                <w:rFonts w:cs="Times New Roman"/>
                <w:b/>
                <w:bCs/>
                <w:sz w:val="28"/>
                <w:szCs w:val="28"/>
                <w:lang w:val="vi-VN"/>
              </w:rPr>
            </w:pPr>
            <w:r w:rsidRPr="00902AF0">
              <w:rPr>
                <w:rFonts w:cs="Times New Roman"/>
                <w:b/>
                <w:bCs/>
                <w:sz w:val="28"/>
                <w:szCs w:val="28"/>
                <w:lang w:val="vi-VN"/>
              </w:rPr>
              <w:t>Chức năng</w:t>
            </w:r>
          </w:p>
        </w:tc>
      </w:tr>
      <w:tr w:rsidR="00902AF0" w:rsidRPr="00902AF0" w14:paraId="2FD358E2" w14:textId="77777777" w:rsidTr="00902AF0">
        <w:trPr>
          <w:tblCellSpacing w:w="15" w:type="dxa"/>
        </w:trPr>
        <w:tc>
          <w:tcPr>
            <w:tcW w:w="0" w:type="auto"/>
            <w:vAlign w:val="center"/>
            <w:hideMark/>
          </w:tcPr>
          <w:p w14:paraId="3FA623A1" w14:textId="77777777" w:rsidR="00902AF0" w:rsidRPr="00902AF0" w:rsidRDefault="00902AF0" w:rsidP="006D4651">
            <w:pPr>
              <w:spacing w:line="360" w:lineRule="auto"/>
              <w:jc w:val="both"/>
              <w:rPr>
                <w:rFonts w:cs="Times New Roman"/>
                <w:sz w:val="28"/>
                <w:szCs w:val="28"/>
                <w:lang w:val="vi-VN"/>
              </w:rPr>
            </w:pPr>
            <w:r w:rsidRPr="00902AF0">
              <w:rPr>
                <w:rFonts w:cs="Times New Roman"/>
                <w:sz w:val="28"/>
                <w:szCs w:val="28"/>
                <w:lang w:val="vi-VN"/>
              </w:rPr>
              <w:t>iot/sensor/data</w:t>
            </w:r>
          </w:p>
        </w:tc>
        <w:tc>
          <w:tcPr>
            <w:tcW w:w="0" w:type="auto"/>
            <w:vAlign w:val="center"/>
            <w:hideMark/>
          </w:tcPr>
          <w:p w14:paraId="63B19CA5" w14:textId="77777777" w:rsidR="00902AF0" w:rsidRPr="00902AF0" w:rsidRDefault="00902AF0" w:rsidP="006D4651">
            <w:pPr>
              <w:spacing w:line="360" w:lineRule="auto"/>
              <w:jc w:val="both"/>
              <w:rPr>
                <w:rFonts w:cs="Times New Roman"/>
                <w:sz w:val="28"/>
                <w:szCs w:val="28"/>
                <w:lang w:val="vi-VN"/>
              </w:rPr>
            </w:pPr>
            <w:r w:rsidRPr="00902AF0">
              <w:rPr>
                <w:rFonts w:cs="Times New Roman"/>
                <w:sz w:val="28"/>
                <w:szCs w:val="28"/>
                <w:lang w:val="vi-VN"/>
              </w:rPr>
              <w:t>Truyền dữ liệu cảm biến và các thông tin liên quan từ ESP32</w:t>
            </w:r>
          </w:p>
        </w:tc>
      </w:tr>
      <w:tr w:rsidR="00902AF0" w:rsidRPr="00902AF0" w14:paraId="11D6AE70" w14:textId="77777777" w:rsidTr="00902AF0">
        <w:trPr>
          <w:tblCellSpacing w:w="15" w:type="dxa"/>
        </w:trPr>
        <w:tc>
          <w:tcPr>
            <w:tcW w:w="0" w:type="auto"/>
            <w:vAlign w:val="center"/>
            <w:hideMark/>
          </w:tcPr>
          <w:p w14:paraId="5A05A201" w14:textId="77777777" w:rsidR="00902AF0" w:rsidRPr="00902AF0" w:rsidRDefault="00902AF0" w:rsidP="006D4651">
            <w:pPr>
              <w:spacing w:line="360" w:lineRule="auto"/>
              <w:jc w:val="both"/>
              <w:rPr>
                <w:rFonts w:cs="Times New Roman"/>
                <w:sz w:val="28"/>
                <w:szCs w:val="28"/>
                <w:lang w:val="vi-VN"/>
              </w:rPr>
            </w:pPr>
            <w:r w:rsidRPr="00902AF0">
              <w:rPr>
                <w:rFonts w:cs="Times New Roman"/>
                <w:sz w:val="28"/>
                <w:szCs w:val="28"/>
                <w:lang w:val="vi-VN"/>
              </w:rPr>
              <w:t>iot/device/control</w:t>
            </w:r>
          </w:p>
        </w:tc>
        <w:tc>
          <w:tcPr>
            <w:tcW w:w="0" w:type="auto"/>
            <w:vAlign w:val="center"/>
            <w:hideMark/>
          </w:tcPr>
          <w:p w14:paraId="2524DA47" w14:textId="77777777" w:rsidR="00902AF0" w:rsidRPr="00902AF0" w:rsidRDefault="00902AF0" w:rsidP="006D4651">
            <w:pPr>
              <w:spacing w:line="360" w:lineRule="auto"/>
              <w:jc w:val="both"/>
              <w:rPr>
                <w:rFonts w:cs="Times New Roman"/>
                <w:sz w:val="28"/>
                <w:szCs w:val="28"/>
                <w:lang w:val="vi-VN"/>
              </w:rPr>
            </w:pPr>
            <w:r w:rsidRPr="00902AF0">
              <w:rPr>
                <w:rFonts w:cs="Times New Roman"/>
                <w:sz w:val="28"/>
                <w:szCs w:val="28"/>
                <w:lang w:val="vi-VN"/>
              </w:rPr>
              <w:t>Truyền lệnh điều khiển thiết bị đến ESP32</w:t>
            </w:r>
          </w:p>
        </w:tc>
      </w:tr>
      <w:tr w:rsidR="00902AF0" w:rsidRPr="00902AF0" w14:paraId="0E563699" w14:textId="77777777" w:rsidTr="00902AF0">
        <w:trPr>
          <w:tblCellSpacing w:w="15" w:type="dxa"/>
        </w:trPr>
        <w:tc>
          <w:tcPr>
            <w:tcW w:w="0" w:type="auto"/>
            <w:vAlign w:val="center"/>
            <w:hideMark/>
          </w:tcPr>
          <w:p w14:paraId="73EEAD97" w14:textId="77777777" w:rsidR="00902AF0" w:rsidRPr="00902AF0" w:rsidRDefault="00902AF0" w:rsidP="006D4651">
            <w:pPr>
              <w:spacing w:line="360" w:lineRule="auto"/>
              <w:jc w:val="both"/>
              <w:rPr>
                <w:rFonts w:cs="Times New Roman"/>
                <w:sz w:val="28"/>
                <w:szCs w:val="28"/>
                <w:lang w:val="vi-VN"/>
              </w:rPr>
            </w:pPr>
            <w:r w:rsidRPr="00902AF0">
              <w:rPr>
                <w:rFonts w:cs="Times New Roman"/>
                <w:sz w:val="28"/>
                <w:szCs w:val="28"/>
                <w:lang w:val="vi-VN"/>
              </w:rPr>
              <w:t>iot/device/status</w:t>
            </w:r>
          </w:p>
        </w:tc>
        <w:tc>
          <w:tcPr>
            <w:tcW w:w="0" w:type="auto"/>
            <w:vAlign w:val="center"/>
            <w:hideMark/>
          </w:tcPr>
          <w:p w14:paraId="26866ED2" w14:textId="77777777" w:rsidR="00902AF0" w:rsidRPr="00902AF0" w:rsidRDefault="00902AF0" w:rsidP="006D4651">
            <w:pPr>
              <w:spacing w:line="360" w:lineRule="auto"/>
              <w:jc w:val="both"/>
              <w:rPr>
                <w:rFonts w:cs="Times New Roman"/>
                <w:sz w:val="28"/>
                <w:szCs w:val="28"/>
                <w:lang w:val="vi-VN"/>
              </w:rPr>
            </w:pPr>
            <w:r w:rsidRPr="00902AF0">
              <w:rPr>
                <w:rFonts w:cs="Times New Roman"/>
                <w:sz w:val="28"/>
                <w:szCs w:val="28"/>
                <w:lang w:val="vi-VN"/>
              </w:rPr>
              <w:t>Trao đổi thông tin trạng thái thiết bị</w:t>
            </w:r>
          </w:p>
        </w:tc>
      </w:tr>
    </w:tbl>
    <w:p w14:paraId="4E3D8943" w14:textId="77777777" w:rsidR="00902AF0" w:rsidRPr="00902AF0" w:rsidRDefault="00902AF0" w:rsidP="006D4651">
      <w:pPr>
        <w:spacing w:line="360" w:lineRule="auto"/>
        <w:jc w:val="both"/>
        <w:rPr>
          <w:rFonts w:cs="Times New Roman"/>
          <w:sz w:val="28"/>
          <w:szCs w:val="28"/>
          <w:lang w:val="vi-VN"/>
        </w:rPr>
      </w:pPr>
    </w:p>
    <w:p w14:paraId="61D7482E" w14:textId="2384586A" w:rsidR="00902AF0" w:rsidRPr="00902AF0" w:rsidRDefault="00902AF0" w:rsidP="006D4651">
      <w:pPr>
        <w:spacing w:line="360" w:lineRule="auto"/>
        <w:jc w:val="both"/>
        <w:rPr>
          <w:rFonts w:cs="Times New Roman"/>
          <w:sz w:val="28"/>
          <w:szCs w:val="28"/>
          <w:lang w:val="vi-VN"/>
        </w:rPr>
      </w:pPr>
      <w:r w:rsidRPr="00902AF0">
        <w:rPr>
          <w:rFonts w:cs="Times New Roman"/>
          <w:sz w:val="28"/>
          <w:szCs w:val="28"/>
          <w:lang w:val="vi-VN"/>
        </w:rPr>
        <w:lastRenderedPageBreak/>
        <w:tab/>
      </w:r>
      <w:r w:rsidRPr="00902AF0">
        <w:rPr>
          <w:rFonts w:cs="Times New Roman"/>
          <w:sz w:val="28"/>
          <w:szCs w:val="28"/>
          <w:lang w:val="vi-VN"/>
        </w:rPr>
        <w:t>Việc tổ chức dữ liệu theo topic giúp phân biệt thông điệp giám sát, điều khiển và trạng thái, từ đó thuận tiện hơn trong quá trình lập trình và quản lý hệ thống.</w:t>
      </w:r>
    </w:p>
    <w:p w14:paraId="1AF8E953" w14:textId="27408EBC" w:rsidR="00902AF0" w:rsidRPr="00902AF0" w:rsidRDefault="00902AF0" w:rsidP="006D4651">
      <w:pPr>
        <w:spacing w:line="360" w:lineRule="auto"/>
        <w:jc w:val="both"/>
        <w:rPr>
          <w:rFonts w:cs="Times New Roman"/>
          <w:sz w:val="28"/>
          <w:szCs w:val="28"/>
          <w:lang w:val="vi-VN"/>
        </w:rPr>
      </w:pPr>
      <w:r w:rsidRPr="00902AF0">
        <w:rPr>
          <w:rFonts w:cs="Times New Roman"/>
          <w:sz w:val="28"/>
          <w:szCs w:val="28"/>
          <w:lang w:val="vi-VN"/>
        </w:rPr>
        <w:tab/>
      </w:r>
      <w:r w:rsidRPr="00902AF0">
        <w:rPr>
          <w:rFonts w:cs="Times New Roman"/>
          <w:sz w:val="28"/>
          <w:szCs w:val="28"/>
          <w:lang w:val="vi-VN"/>
        </w:rPr>
        <w:t>MQTT còn hỗ trợ các mức QoS (Quality of Service) khác nhau nhằm xác định cách thức chuyển phát thông điệp. Mức QoS được lựa chọn tùy theo yêu cầu về độ tin cậy, độ trễ và lượng dữ liệu truyền tải của ứng dụng.</w:t>
      </w:r>
    </w:p>
    <w:p w14:paraId="7A7D4E0B" w14:textId="380ED185" w:rsidR="00902AF0" w:rsidRPr="00902AF0" w:rsidRDefault="00902AF0" w:rsidP="006D4651">
      <w:pPr>
        <w:pStyle w:val="Heading3"/>
        <w:spacing w:line="360" w:lineRule="auto"/>
        <w:rPr>
          <w:rFonts w:ascii="Times New Roman" w:hAnsi="Times New Roman" w:cs="Times New Roman"/>
          <w:b/>
          <w:bCs/>
          <w:color w:val="auto"/>
          <w:lang w:val="vi-VN"/>
        </w:rPr>
      </w:pPr>
      <w:bookmarkStart w:id="29" w:name="_Toc244212278"/>
      <w:r w:rsidRPr="00902AF0">
        <w:rPr>
          <w:rFonts w:ascii="Times New Roman" w:hAnsi="Times New Roman" w:cs="Times New Roman"/>
          <w:b/>
          <w:bCs/>
          <w:color w:val="auto"/>
          <w:lang w:val="vi-VN"/>
        </w:rPr>
        <w:t>2.3.</w:t>
      </w:r>
      <w:r w:rsidR="00907151">
        <w:rPr>
          <w:rFonts w:ascii="Times New Roman" w:hAnsi="Times New Roman" w:cs="Times New Roman"/>
          <w:b/>
          <w:bCs/>
          <w:color w:val="auto"/>
        </w:rPr>
        <w:t>2</w:t>
      </w:r>
      <w:r w:rsidRPr="00902AF0">
        <w:rPr>
          <w:rFonts w:ascii="Times New Roman" w:hAnsi="Times New Roman" w:cs="Times New Roman"/>
          <w:b/>
          <w:bCs/>
          <w:color w:val="auto"/>
          <w:lang w:val="vi-VN"/>
        </w:rPr>
        <w:t>. Định dạng dữ liệu JSON</w:t>
      </w:r>
      <w:bookmarkEnd w:id="29"/>
    </w:p>
    <w:p w14:paraId="5693150D" w14:textId="5F6F4F12" w:rsidR="00902AF0" w:rsidRPr="00902AF0" w:rsidRDefault="00902AF0" w:rsidP="006D4651">
      <w:pPr>
        <w:spacing w:line="360" w:lineRule="auto"/>
        <w:jc w:val="both"/>
        <w:rPr>
          <w:rFonts w:cs="Times New Roman"/>
          <w:sz w:val="28"/>
          <w:szCs w:val="28"/>
          <w:lang w:val="vi-VN"/>
        </w:rPr>
      </w:pPr>
      <w:r w:rsidRPr="00902AF0">
        <w:rPr>
          <w:rFonts w:cs="Times New Roman"/>
          <w:sz w:val="28"/>
          <w:szCs w:val="28"/>
          <w:lang w:val="vi-VN"/>
        </w:rPr>
        <w:tab/>
      </w:r>
      <w:r w:rsidRPr="00902AF0">
        <w:rPr>
          <w:rFonts w:cs="Times New Roman"/>
          <w:sz w:val="28"/>
          <w:szCs w:val="28"/>
          <w:lang w:val="vi-VN"/>
        </w:rPr>
        <w:t>JSON (JavaScript Object Notation) là định dạng trao đổi dữ liệu dạng văn bản, tổ chức thông tin dưới dạng các cặp khóa – giá trị và các cấu trúc dữ liệu lồng nhau. JSON được sử dụng phổ biến trong ứng dụng web và hệ thống IoT vì có cấu trúc rõ ràng, dễ đọc và được nhiều ngôn ngữ lập trình hỗ trợ.</w:t>
      </w:r>
    </w:p>
    <w:p w14:paraId="639B85EA" w14:textId="4C393BEE" w:rsidR="00902AF0" w:rsidRPr="00902AF0" w:rsidRDefault="00902AF0" w:rsidP="006D4651">
      <w:pPr>
        <w:spacing w:line="360" w:lineRule="auto"/>
        <w:jc w:val="both"/>
        <w:rPr>
          <w:rFonts w:cs="Times New Roman"/>
          <w:sz w:val="28"/>
          <w:szCs w:val="28"/>
          <w:lang w:val="vi-VN"/>
        </w:rPr>
      </w:pPr>
      <w:r w:rsidRPr="00902AF0">
        <w:rPr>
          <w:rFonts w:cs="Times New Roman"/>
          <w:sz w:val="28"/>
          <w:szCs w:val="28"/>
          <w:lang w:val="vi-VN"/>
        </w:rPr>
        <w:tab/>
      </w:r>
      <w:r w:rsidRPr="00902AF0">
        <w:rPr>
          <w:rFonts w:cs="Times New Roman"/>
          <w:sz w:val="28"/>
          <w:szCs w:val="28"/>
          <w:lang w:val="vi-VN"/>
        </w:rPr>
        <w:t>Trong hệ thống, dữ liệu cảm biến được đóng gói thành thông điệp JSON trước khi gửi qua MQTT. Các trường dữ liệu có thể bao gồm nhiệt độ, độ ẩm, rung động và trạng thái cảnh báo hoặc điều khiển.</w:t>
      </w:r>
    </w:p>
    <w:p w14:paraId="7F988C2B" w14:textId="77777777" w:rsidR="00902AF0" w:rsidRPr="00902AF0" w:rsidRDefault="00902AF0" w:rsidP="006D4651">
      <w:pPr>
        <w:spacing w:line="360" w:lineRule="auto"/>
        <w:jc w:val="both"/>
        <w:rPr>
          <w:rFonts w:cs="Times New Roman"/>
          <w:sz w:val="28"/>
          <w:szCs w:val="28"/>
          <w:lang w:val="vi-VN"/>
        </w:rPr>
      </w:pPr>
      <w:r w:rsidRPr="00902AF0">
        <w:rPr>
          <w:rFonts w:cs="Times New Roman"/>
          <w:sz w:val="28"/>
          <w:szCs w:val="28"/>
          <w:lang w:val="vi-VN"/>
        </w:rPr>
        <w:t>Ví dụ minh họa về cấu trúc dữ liệu:</w:t>
      </w:r>
    </w:p>
    <w:p w14:paraId="66DFBD1B" w14:textId="77777777" w:rsidR="00902AF0" w:rsidRPr="00902AF0" w:rsidRDefault="00902AF0" w:rsidP="006D4651">
      <w:pPr>
        <w:spacing w:line="360" w:lineRule="auto"/>
        <w:jc w:val="both"/>
        <w:rPr>
          <w:rFonts w:cs="Times New Roman"/>
          <w:sz w:val="28"/>
          <w:szCs w:val="28"/>
          <w:lang w:val="vi-VN"/>
        </w:rPr>
      </w:pPr>
      <w:r w:rsidRPr="00902AF0">
        <w:rPr>
          <w:rFonts w:cs="Times New Roman"/>
          <w:sz w:val="28"/>
          <w:szCs w:val="28"/>
          <w:lang w:val="vi-VN"/>
        </w:rPr>
        <w:t>{</w:t>
      </w:r>
    </w:p>
    <w:p w14:paraId="3066A7FA" w14:textId="77777777" w:rsidR="00902AF0" w:rsidRPr="00902AF0" w:rsidRDefault="00902AF0" w:rsidP="006D4651">
      <w:pPr>
        <w:spacing w:line="360" w:lineRule="auto"/>
        <w:jc w:val="both"/>
        <w:rPr>
          <w:rFonts w:cs="Times New Roman"/>
          <w:sz w:val="28"/>
          <w:szCs w:val="28"/>
          <w:lang w:val="vi-VN"/>
        </w:rPr>
      </w:pPr>
      <w:r w:rsidRPr="00902AF0">
        <w:rPr>
          <w:rFonts w:cs="Times New Roman"/>
          <w:sz w:val="28"/>
          <w:szCs w:val="28"/>
          <w:lang w:val="vi-VN"/>
        </w:rPr>
        <w:t xml:space="preserve">  "temperature": 32.0,</w:t>
      </w:r>
    </w:p>
    <w:p w14:paraId="6D46DC43" w14:textId="77777777" w:rsidR="00902AF0" w:rsidRPr="00902AF0" w:rsidRDefault="00902AF0" w:rsidP="006D4651">
      <w:pPr>
        <w:spacing w:line="360" w:lineRule="auto"/>
        <w:jc w:val="both"/>
        <w:rPr>
          <w:rFonts w:cs="Times New Roman"/>
          <w:sz w:val="28"/>
          <w:szCs w:val="28"/>
          <w:lang w:val="vi-VN"/>
        </w:rPr>
      </w:pPr>
      <w:r w:rsidRPr="00902AF0">
        <w:rPr>
          <w:rFonts w:cs="Times New Roman"/>
          <w:sz w:val="28"/>
          <w:szCs w:val="28"/>
          <w:lang w:val="vi-VN"/>
        </w:rPr>
        <w:t xml:space="preserve">  "humidity": 74.0,</w:t>
      </w:r>
    </w:p>
    <w:p w14:paraId="527CEA41" w14:textId="77777777" w:rsidR="00902AF0" w:rsidRPr="00902AF0" w:rsidRDefault="00902AF0" w:rsidP="006D4651">
      <w:pPr>
        <w:spacing w:line="360" w:lineRule="auto"/>
        <w:jc w:val="both"/>
        <w:rPr>
          <w:rFonts w:cs="Times New Roman"/>
          <w:sz w:val="28"/>
          <w:szCs w:val="28"/>
          <w:lang w:val="vi-VN"/>
        </w:rPr>
      </w:pPr>
      <w:r w:rsidRPr="00902AF0">
        <w:rPr>
          <w:rFonts w:cs="Times New Roman"/>
          <w:sz w:val="28"/>
          <w:szCs w:val="28"/>
          <w:lang w:val="vi-VN"/>
        </w:rPr>
        <w:t xml:space="preserve">  "vibration": 0.6,</w:t>
      </w:r>
    </w:p>
    <w:p w14:paraId="1D339974" w14:textId="77777777" w:rsidR="00902AF0" w:rsidRPr="00902AF0" w:rsidRDefault="00902AF0" w:rsidP="006D4651">
      <w:pPr>
        <w:spacing w:line="360" w:lineRule="auto"/>
        <w:jc w:val="both"/>
        <w:rPr>
          <w:rFonts w:cs="Times New Roman"/>
          <w:sz w:val="28"/>
          <w:szCs w:val="28"/>
          <w:lang w:val="vi-VN"/>
        </w:rPr>
      </w:pPr>
      <w:r w:rsidRPr="00902AF0">
        <w:rPr>
          <w:rFonts w:cs="Times New Roman"/>
          <w:sz w:val="28"/>
          <w:szCs w:val="28"/>
          <w:lang w:val="vi-VN"/>
        </w:rPr>
        <w:t xml:space="preserve">  "tempAlert": false,</w:t>
      </w:r>
    </w:p>
    <w:p w14:paraId="5F92C8D0" w14:textId="77777777" w:rsidR="00902AF0" w:rsidRPr="00902AF0" w:rsidRDefault="00902AF0" w:rsidP="006D4651">
      <w:pPr>
        <w:spacing w:line="360" w:lineRule="auto"/>
        <w:jc w:val="both"/>
        <w:rPr>
          <w:rFonts w:cs="Times New Roman"/>
          <w:sz w:val="28"/>
          <w:szCs w:val="28"/>
          <w:lang w:val="vi-VN"/>
        </w:rPr>
      </w:pPr>
      <w:r w:rsidRPr="00902AF0">
        <w:rPr>
          <w:rFonts w:cs="Times New Roman"/>
          <w:sz w:val="28"/>
          <w:szCs w:val="28"/>
          <w:lang w:val="vi-VN"/>
        </w:rPr>
        <w:t xml:space="preserve">  "humAlert": false,</w:t>
      </w:r>
    </w:p>
    <w:p w14:paraId="1D2EACF4" w14:textId="77777777" w:rsidR="00902AF0" w:rsidRPr="00902AF0" w:rsidRDefault="00902AF0" w:rsidP="006D4651">
      <w:pPr>
        <w:spacing w:line="360" w:lineRule="auto"/>
        <w:jc w:val="both"/>
        <w:rPr>
          <w:rFonts w:cs="Times New Roman"/>
          <w:sz w:val="28"/>
          <w:szCs w:val="28"/>
          <w:lang w:val="vi-VN"/>
        </w:rPr>
      </w:pPr>
      <w:r w:rsidRPr="00902AF0">
        <w:rPr>
          <w:rFonts w:cs="Times New Roman"/>
          <w:sz w:val="28"/>
          <w:szCs w:val="28"/>
          <w:lang w:val="vi-VN"/>
        </w:rPr>
        <w:t xml:space="preserve">  "vibAlert": false</w:t>
      </w:r>
    </w:p>
    <w:p w14:paraId="1C720E05" w14:textId="0A16227F" w:rsidR="00902AF0" w:rsidRPr="00902AF0" w:rsidRDefault="00902AF0" w:rsidP="006D4651">
      <w:pPr>
        <w:spacing w:line="360" w:lineRule="auto"/>
        <w:jc w:val="both"/>
        <w:rPr>
          <w:rFonts w:cs="Times New Roman"/>
          <w:sz w:val="28"/>
          <w:szCs w:val="28"/>
          <w:lang w:val="vi-VN"/>
        </w:rPr>
      </w:pPr>
      <w:r w:rsidRPr="00902AF0">
        <w:rPr>
          <w:rFonts w:cs="Times New Roman"/>
          <w:sz w:val="28"/>
          <w:szCs w:val="28"/>
          <w:lang w:val="vi-VN"/>
        </w:rPr>
        <w:t>}</w:t>
      </w:r>
    </w:p>
    <w:p w14:paraId="12A3AB2A" w14:textId="0E3625E0" w:rsidR="00902AF0" w:rsidRPr="00902AF0" w:rsidRDefault="00902AF0" w:rsidP="006D4651">
      <w:pPr>
        <w:spacing w:line="360" w:lineRule="auto"/>
        <w:jc w:val="both"/>
        <w:rPr>
          <w:rFonts w:cs="Times New Roman"/>
          <w:sz w:val="28"/>
          <w:szCs w:val="28"/>
          <w:lang w:val="vi-VN"/>
        </w:rPr>
      </w:pPr>
      <w:r w:rsidRPr="00902AF0">
        <w:rPr>
          <w:rFonts w:cs="Times New Roman"/>
          <w:sz w:val="28"/>
          <w:szCs w:val="28"/>
          <w:lang w:val="vi-VN"/>
        </w:rPr>
        <w:tab/>
      </w:r>
      <w:r w:rsidRPr="00902AF0">
        <w:rPr>
          <w:rFonts w:cs="Times New Roman"/>
          <w:sz w:val="28"/>
          <w:szCs w:val="28"/>
          <w:lang w:val="vi-VN"/>
        </w:rPr>
        <w:t>Các giá trị trong ví dụ chỉ nhằm minh họa cấu trúc JSON, không đại diện cho kết quả đo cố định của hệ thống.</w:t>
      </w:r>
    </w:p>
    <w:p w14:paraId="2BEA2DD8" w14:textId="4E57BDA5" w:rsidR="00902AF0" w:rsidRPr="00902AF0" w:rsidRDefault="00902AF0" w:rsidP="006D4651">
      <w:pPr>
        <w:spacing w:line="360" w:lineRule="auto"/>
        <w:jc w:val="both"/>
        <w:rPr>
          <w:rFonts w:cs="Times New Roman"/>
          <w:sz w:val="28"/>
          <w:szCs w:val="28"/>
          <w:lang w:val="vi-VN"/>
        </w:rPr>
      </w:pPr>
      <w:r w:rsidRPr="00902AF0">
        <w:rPr>
          <w:rFonts w:cs="Times New Roman"/>
          <w:sz w:val="28"/>
          <w:szCs w:val="28"/>
          <w:lang w:val="vi-VN"/>
        </w:rPr>
        <w:lastRenderedPageBreak/>
        <w:tab/>
      </w:r>
      <w:r w:rsidRPr="00902AF0">
        <w:rPr>
          <w:rFonts w:cs="Times New Roman"/>
          <w:sz w:val="28"/>
          <w:szCs w:val="28"/>
          <w:lang w:val="vi-VN"/>
        </w:rPr>
        <w:t>Sau khi nhận thông điệp, backend phân tích nội dung JSON để lấy các trường dữ liệu cần thiết. Thông tin sau đó được sử dụng để cập nhật trạng thái giám sát, truyền dữ liệu đến dashboard và lưu trữ trong cơ sở dữ liệu.</w:t>
      </w:r>
    </w:p>
    <w:p w14:paraId="2FCE82A4" w14:textId="29B1FA0D" w:rsidR="006E084C" w:rsidRPr="00902AF0" w:rsidRDefault="00902AF0" w:rsidP="006D4651">
      <w:pPr>
        <w:spacing w:line="360" w:lineRule="auto"/>
        <w:jc w:val="both"/>
        <w:rPr>
          <w:rFonts w:cs="Times New Roman"/>
          <w:sz w:val="28"/>
          <w:szCs w:val="28"/>
          <w:lang w:val="vi-VN"/>
        </w:rPr>
      </w:pPr>
      <w:r w:rsidRPr="00902AF0">
        <w:rPr>
          <w:rFonts w:cs="Times New Roman"/>
          <w:sz w:val="28"/>
          <w:szCs w:val="28"/>
          <w:lang w:val="vi-VN"/>
        </w:rPr>
        <w:tab/>
      </w:r>
      <w:r w:rsidRPr="00902AF0">
        <w:rPr>
          <w:rFonts w:cs="Times New Roman"/>
          <w:sz w:val="28"/>
          <w:szCs w:val="28"/>
          <w:lang w:val="vi-VN"/>
        </w:rPr>
        <w:t>Việc thống nhất tên trường dữ liệu giữa ESP32, backend, cơ sở dữ liệu và dashboard giúp hạn chế sai lệch trong quá trình trao đổi thông tin.</w:t>
      </w:r>
    </w:p>
    <w:p w14:paraId="2076A5FF" w14:textId="7BB3BBA0" w:rsidR="006E084C" w:rsidRPr="00472FBE" w:rsidRDefault="006E084C" w:rsidP="006D4651">
      <w:pPr>
        <w:pStyle w:val="Heading2"/>
        <w:spacing w:line="360" w:lineRule="auto"/>
        <w:jc w:val="both"/>
        <w:rPr>
          <w:rFonts w:ascii="Times New Roman" w:hAnsi="Times New Roman" w:cs="Times New Roman"/>
          <w:b/>
          <w:bCs/>
          <w:color w:val="auto"/>
          <w:sz w:val="28"/>
          <w:szCs w:val="28"/>
          <w:lang w:val="vi-VN"/>
        </w:rPr>
      </w:pPr>
      <w:bookmarkStart w:id="30" w:name="_Toc244212279"/>
      <w:r w:rsidRPr="00472FBE">
        <w:rPr>
          <w:rFonts w:ascii="Times New Roman" w:hAnsi="Times New Roman" w:cs="Times New Roman"/>
          <w:b/>
          <w:bCs/>
          <w:color w:val="auto"/>
          <w:sz w:val="28"/>
          <w:szCs w:val="28"/>
          <w:lang w:val="vi-VN"/>
        </w:rPr>
        <w:t xml:space="preserve">2.4. </w:t>
      </w:r>
      <w:r w:rsidR="00472FBE" w:rsidRPr="00472FBE">
        <w:rPr>
          <w:rFonts w:ascii="Times New Roman" w:hAnsi="Times New Roman" w:cs="Times New Roman"/>
          <w:b/>
          <w:bCs/>
          <w:color w:val="auto"/>
          <w:sz w:val="28"/>
          <w:szCs w:val="28"/>
          <w:lang w:val="vi-VN"/>
        </w:rPr>
        <w:t>Công nghệ xây dựng hệ thống phần mềm</w:t>
      </w:r>
      <w:bookmarkEnd w:id="30"/>
    </w:p>
    <w:p w14:paraId="7637934E" w14:textId="19BFD714" w:rsidR="00472FBE" w:rsidRPr="00472FBE" w:rsidRDefault="00472FBE" w:rsidP="006D4651">
      <w:pPr>
        <w:pStyle w:val="Heading3"/>
        <w:spacing w:line="360" w:lineRule="auto"/>
        <w:rPr>
          <w:rFonts w:ascii="Times New Roman" w:hAnsi="Times New Roman" w:cs="Times New Roman"/>
          <w:b/>
          <w:bCs/>
          <w:color w:val="auto"/>
          <w:lang w:val="vi-VN"/>
        </w:rPr>
      </w:pPr>
      <w:bookmarkStart w:id="31" w:name="_Toc244212280"/>
      <w:r w:rsidRPr="00472FBE">
        <w:rPr>
          <w:rFonts w:ascii="Times New Roman" w:hAnsi="Times New Roman" w:cs="Times New Roman"/>
          <w:b/>
          <w:bCs/>
          <w:color w:val="auto"/>
          <w:lang w:val="vi-VN"/>
        </w:rPr>
        <w:t>2.4.1. Node.js và Express.js</w:t>
      </w:r>
      <w:bookmarkEnd w:id="31"/>
    </w:p>
    <w:p w14:paraId="67B2B5A2" w14:textId="4D1B1584" w:rsidR="00472FBE" w:rsidRPr="00472FBE" w:rsidRDefault="00472FBE" w:rsidP="006D4651">
      <w:pPr>
        <w:spacing w:line="360" w:lineRule="auto"/>
        <w:jc w:val="both"/>
        <w:rPr>
          <w:rFonts w:cs="Times New Roman"/>
          <w:sz w:val="28"/>
          <w:szCs w:val="28"/>
          <w:lang w:val="vi-VN"/>
        </w:rPr>
      </w:pPr>
      <w:r w:rsidRPr="00472FBE">
        <w:rPr>
          <w:rFonts w:cs="Times New Roman"/>
          <w:sz w:val="28"/>
          <w:szCs w:val="28"/>
          <w:lang w:val="vi-VN"/>
        </w:rPr>
        <w:tab/>
      </w:r>
      <w:r w:rsidRPr="00472FBE">
        <w:rPr>
          <w:rFonts w:cs="Times New Roman"/>
          <w:sz w:val="28"/>
          <w:szCs w:val="28"/>
          <w:lang w:val="vi-VN"/>
        </w:rPr>
        <w:t>Node.js là môi trường thực thi JavaScript phía máy chủ, cho phép xây dựng các ứng dụng mạng và dịch vụ backend. Node.js hỗ trợ mô hình xử lý bất đồng bộ, phù hợp với các ứng dụng cần tiếp nhận dữ liệu từ nhiều nguồn và thực hiện các thao tác I/O như kết nối mạng hoặc truy cập cơ sở dữ liệu.</w:t>
      </w:r>
    </w:p>
    <w:p w14:paraId="4DEEEE5A" w14:textId="6ACA43F1" w:rsidR="00472FBE" w:rsidRPr="00472FBE" w:rsidRDefault="00472FBE" w:rsidP="006D4651">
      <w:pPr>
        <w:spacing w:line="360" w:lineRule="auto"/>
        <w:jc w:val="both"/>
        <w:rPr>
          <w:rFonts w:cs="Times New Roman"/>
          <w:sz w:val="28"/>
          <w:szCs w:val="28"/>
          <w:lang w:val="vi-VN"/>
        </w:rPr>
      </w:pPr>
      <w:r w:rsidRPr="00472FBE">
        <w:rPr>
          <w:rFonts w:cs="Times New Roman"/>
          <w:sz w:val="28"/>
          <w:szCs w:val="28"/>
          <w:lang w:val="vi-VN"/>
        </w:rPr>
        <w:tab/>
      </w:r>
      <w:r w:rsidRPr="00472FBE">
        <w:rPr>
          <w:rFonts w:cs="Times New Roman"/>
          <w:sz w:val="28"/>
          <w:szCs w:val="28"/>
          <w:lang w:val="vi-VN"/>
        </w:rPr>
        <w:t>Express.js là framework xây dựng ứng dụng web trên nền tảng Node.js. Express cung cấp cơ chế định nghĩa các tuyến xử lý HTTP, xây dựng API và tổ chức các chức năng phía máy chủ.</w:t>
      </w:r>
    </w:p>
    <w:p w14:paraId="623ADF1D" w14:textId="6C9D6E28" w:rsidR="00472FBE" w:rsidRPr="00472FBE" w:rsidRDefault="00472FBE" w:rsidP="006D4651">
      <w:pPr>
        <w:spacing w:line="360" w:lineRule="auto"/>
        <w:jc w:val="both"/>
        <w:rPr>
          <w:rFonts w:cs="Times New Roman"/>
          <w:sz w:val="28"/>
          <w:szCs w:val="28"/>
          <w:lang w:val="vi-VN"/>
        </w:rPr>
      </w:pPr>
      <w:r w:rsidRPr="00472FBE">
        <w:rPr>
          <w:rFonts w:cs="Times New Roman"/>
          <w:sz w:val="28"/>
          <w:szCs w:val="28"/>
          <w:lang w:val="vi-VN"/>
        </w:rPr>
        <w:tab/>
      </w:r>
      <w:r w:rsidRPr="00472FBE">
        <w:rPr>
          <w:rFonts w:cs="Times New Roman"/>
          <w:sz w:val="28"/>
          <w:szCs w:val="28"/>
          <w:lang w:val="vi-VN"/>
        </w:rPr>
        <w:t>Trong đề tài, Node.js được sử dụng làm môi trường chạy backend, còn Express.js đảm nhiệm việc xây dựng các API phục vụ giao diện giám sát. Backend có các nhiệm vụ chính:</w:t>
      </w:r>
    </w:p>
    <w:p w14:paraId="074EE54F" w14:textId="77777777" w:rsidR="00472FBE" w:rsidRPr="00472FBE" w:rsidRDefault="00472FBE">
      <w:pPr>
        <w:numPr>
          <w:ilvl w:val="0"/>
          <w:numId w:val="16"/>
        </w:numPr>
        <w:spacing w:line="360" w:lineRule="auto"/>
        <w:jc w:val="both"/>
        <w:rPr>
          <w:rFonts w:cs="Times New Roman"/>
          <w:sz w:val="28"/>
          <w:szCs w:val="28"/>
          <w:lang w:val="vi-VN"/>
        </w:rPr>
      </w:pPr>
      <w:r w:rsidRPr="00472FBE">
        <w:rPr>
          <w:rFonts w:cs="Times New Roman"/>
          <w:sz w:val="28"/>
          <w:szCs w:val="28"/>
          <w:lang w:val="vi-VN"/>
        </w:rPr>
        <w:t>Kết nối đến HiveMQ Cloud và đăng ký các topic MQTT cần thiết.</w:t>
      </w:r>
    </w:p>
    <w:p w14:paraId="78BFCF1A" w14:textId="77777777" w:rsidR="00472FBE" w:rsidRPr="00472FBE" w:rsidRDefault="00472FBE">
      <w:pPr>
        <w:numPr>
          <w:ilvl w:val="0"/>
          <w:numId w:val="16"/>
        </w:numPr>
        <w:spacing w:line="360" w:lineRule="auto"/>
        <w:jc w:val="both"/>
        <w:rPr>
          <w:rFonts w:cs="Times New Roman"/>
          <w:sz w:val="28"/>
          <w:szCs w:val="28"/>
          <w:lang w:val="vi-VN"/>
        </w:rPr>
      </w:pPr>
      <w:r w:rsidRPr="00472FBE">
        <w:rPr>
          <w:rFonts w:cs="Times New Roman"/>
          <w:sz w:val="28"/>
          <w:szCs w:val="28"/>
          <w:lang w:val="vi-VN"/>
        </w:rPr>
        <w:t>Tiếp nhận và phân tích dữ liệu cảm biến.</w:t>
      </w:r>
    </w:p>
    <w:p w14:paraId="71791C9E" w14:textId="77777777" w:rsidR="00472FBE" w:rsidRPr="00472FBE" w:rsidRDefault="00472FBE">
      <w:pPr>
        <w:numPr>
          <w:ilvl w:val="0"/>
          <w:numId w:val="16"/>
        </w:numPr>
        <w:spacing w:line="360" w:lineRule="auto"/>
        <w:jc w:val="both"/>
        <w:rPr>
          <w:rFonts w:cs="Times New Roman"/>
          <w:sz w:val="28"/>
          <w:szCs w:val="28"/>
          <w:lang w:val="vi-VN"/>
        </w:rPr>
      </w:pPr>
      <w:r w:rsidRPr="00472FBE">
        <w:rPr>
          <w:rFonts w:cs="Times New Roman"/>
          <w:sz w:val="28"/>
          <w:szCs w:val="28"/>
          <w:lang w:val="vi-VN"/>
        </w:rPr>
        <w:t>Ghi dữ liệu và thông tin cảnh báo vào MySQL.</w:t>
      </w:r>
    </w:p>
    <w:p w14:paraId="4E4BC31F" w14:textId="77777777" w:rsidR="00472FBE" w:rsidRPr="00472FBE" w:rsidRDefault="00472FBE">
      <w:pPr>
        <w:numPr>
          <w:ilvl w:val="0"/>
          <w:numId w:val="16"/>
        </w:numPr>
        <w:spacing w:line="360" w:lineRule="auto"/>
        <w:jc w:val="both"/>
        <w:rPr>
          <w:rFonts w:cs="Times New Roman"/>
          <w:sz w:val="28"/>
          <w:szCs w:val="28"/>
          <w:lang w:val="vi-VN"/>
        </w:rPr>
      </w:pPr>
      <w:r w:rsidRPr="00472FBE">
        <w:rPr>
          <w:rFonts w:cs="Times New Roman"/>
          <w:sz w:val="28"/>
          <w:szCs w:val="28"/>
          <w:lang w:val="vi-VN"/>
        </w:rPr>
        <w:t>Cung cấp API để dashboard truy xuất dữ liệu.</w:t>
      </w:r>
    </w:p>
    <w:p w14:paraId="55752EFA" w14:textId="4F819F17" w:rsidR="00472FBE" w:rsidRPr="00472FBE" w:rsidRDefault="00472FBE">
      <w:pPr>
        <w:numPr>
          <w:ilvl w:val="0"/>
          <w:numId w:val="16"/>
        </w:numPr>
        <w:spacing w:line="360" w:lineRule="auto"/>
        <w:jc w:val="both"/>
        <w:rPr>
          <w:rFonts w:cs="Times New Roman"/>
          <w:sz w:val="28"/>
          <w:szCs w:val="28"/>
          <w:lang w:val="vi-VN"/>
        </w:rPr>
      </w:pPr>
      <w:r w:rsidRPr="00472FBE">
        <w:rPr>
          <w:rFonts w:cs="Times New Roman"/>
          <w:sz w:val="28"/>
          <w:szCs w:val="28"/>
          <w:lang w:val="vi-VN"/>
        </w:rPr>
        <w:t>Hỗ trợ trao đổi dữ liệu thời gian thực với giao diện thông qua WebSocket.</w:t>
      </w:r>
    </w:p>
    <w:p w14:paraId="2FE3B51D" w14:textId="7D5004FC" w:rsidR="00472FBE" w:rsidRPr="00472FBE" w:rsidRDefault="00472FBE" w:rsidP="006D4651">
      <w:pPr>
        <w:spacing w:line="360" w:lineRule="auto"/>
        <w:jc w:val="both"/>
        <w:rPr>
          <w:rFonts w:cs="Times New Roman"/>
          <w:sz w:val="28"/>
          <w:szCs w:val="28"/>
          <w:lang w:val="vi-VN"/>
        </w:rPr>
      </w:pPr>
      <w:r w:rsidRPr="00472FBE">
        <w:rPr>
          <w:rFonts w:cs="Times New Roman"/>
          <w:sz w:val="28"/>
          <w:szCs w:val="28"/>
          <w:lang w:val="vi-VN"/>
        </w:rPr>
        <w:tab/>
      </w:r>
      <w:r w:rsidRPr="00472FBE">
        <w:rPr>
          <w:rFonts w:cs="Times New Roman"/>
          <w:sz w:val="28"/>
          <w:szCs w:val="28"/>
          <w:lang w:val="vi-VN"/>
        </w:rPr>
        <w:t>Việc sử dụng Node.js và Express.js giúp tập trung các chức năng xử lý dữ liệu và giao tiếp với các thành phần khác trong một chương trình backend.</w:t>
      </w:r>
    </w:p>
    <w:p w14:paraId="17449CF3" w14:textId="4DC2E313" w:rsidR="00472FBE" w:rsidRPr="00472FBE" w:rsidRDefault="00472FBE" w:rsidP="006D4651">
      <w:pPr>
        <w:pStyle w:val="Heading3"/>
        <w:spacing w:line="360" w:lineRule="auto"/>
        <w:rPr>
          <w:rFonts w:ascii="Times New Roman" w:hAnsi="Times New Roman" w:cs="Times New Roman"/>
          <w:b/>
          <w:bCs/>
          <w:color w:val="auto"/>
          <w:lang w:val="vi-VN"/>
        </w:rPr>
      </w:pPr>
      <w:bookmarkStart w:id="32" w:name="_Toc244212281"/>
      <w:r w:rsidRPr="00472FBE">
        <w:rPr>
          <w:rFonts w:ascii="Times New Roman" w:hAnsi="Times New Roman" w:cs="Times New Roman"/>
          <w:b/>
          <w:bCs/>
          <w:color w:val="auto"/>
          <w:lang w:val="vi-VN"/>
        </w:rPr>
        <w:t>2.4.2. WebSocket</w:t>
      </w:r>
      <w:bookmarkEnd w:id="32"/>
    </w:p>
    <w:p w14:paraId="77AE1191" w14:textId="6D67961E" w:rsidR="00472FBE" w:rsidRPr="00472FBE" w:rsidRDefault="00472FBE" w:rsidP="006D4651">
      <w:pPr>
        <w:spacing w:line="360" w:lineRule="auto"/>
        <w:jc w:val="both"/>
        <w:rPr>
          <w:rFonts w:cs="Times New Roman"/>
          <w:sz w:val="28"/>
          <w:szCs w:val="28"/>
          <w:lang w:val="vi-VN"/>
        </w:rPr>
      </w:pPr>
      <w:r w:rsidRPr="00472FBE">
        <w:rPr>
          <w:rFonts w:cs="Times New Roman"/>
          <w:sz w:val="28"/>
          <w:szCs w:val="28"/>
          <w:lang w:val="vi-VN"/>
        </w:rPr>
        <w:tab/>
      </w:r>
      <w:r w:rsidRPr="00472FBE">
        <w:rPr>
          <w:rFonts w:cs="Times New Roman"/>
          <w:sz w:val="28"/>
          <w:szCs w:val="28"/>
          <w:lang w:val="vi-VN"/>
        </w:rPr>
        <w:t xml:space="preserve">WebSocket là giao thức cho phép thiết lập một kết nối hai chiều giữa máy khách và máy chủ thông qua một kết nối được duy trì trong thời gian hoạt động. </w:t>
      </w:r>
      <w:r w:rsidRPr="00472FBE">
        <w:rPr>
          <w:rFonts w:cs="Times New Roman"/>
          <w:sz w:val="28"/>
          <w:szCs w:val="28"/>
          <w:lang w:val="vi-VN"/>
        </w:rPr>
        <w:lastRenderedPageBreak/>
        <w:t>Sau khi kết nối được thiết lập, hai phía có thể gửi dữ liệu cho nhau mà không cần tạo một yêu cầu HTTP mới cho mỗi lần trao đổi.</w:t>
      </w:r>
    </w:p>
    <w:p w14:paraId="6BE4DC13" w14:textId="39F6F3A9" w:rsidR="00472FBE" w:rsidRPr="00472FBE" w:rsidRDefault="00472FBE" w:rsidP="006D4651">
      <w:pPr>
        <w:spacing w:line="360" w:lineRule="auto"/>
        <w:jc w:val="both"/>
        <w:rPr>
          <w:rFonts w:cs="Times New Roman"/>
          <w:sz w:val="28"/>
          <w:szCs w:val="28"/>
          <w:lang w:val="vi-VN"/>
        </w:rPr>
      </w:pPr>
      <w:r w:rsidRPr="00472FBE">
        <w:rPr>
          <w:rFonts w:cs="Times New Roman"/>
          <w:sz w:val="28"/>
          <w:szCs w:val="28"/>
          <w:lang w:val="vi-VN"/>
        </w:rPr>
        <w:tab/>
      </w:r>
      <w:r w:rsidRPr="00472FBE">
        <w:rPr>
          <w:rFonts w:cs="Times New Roman"/>
          <w:sz w:val="28"/>
          <w:szCs w:val="28"/>
          <w:lang w:val="vi-VN"/>
        </w:rPr>
        <w:t>Trong hệ thống giám sát kho hàng, WebSocket được sử dụng để truyền dữ liệu từ backend đến dashboard khi có thông tin mới. Nhờ đó, giao diện có thể cập nhật các thông số cảm biến và trạng thái thiết bị mà không cần liên tục tải lại toàn bộ trang.</w:t>
      </w:r>
    </w:p>
    <w:p w14:paraId="45DBB8D1" w14:textId="51EE707D" w:rsidR="00472FBE" w:rsidRPr="00472FBE" w:rsidRDefault="00472FBE" w:rsidP="006D4651">
      <w:pPr>
        <w:spacing w:line="360" w:lineRule="auto"/>
        <w:jc w:val="both"/>
        <w:rPr>
          <w:rFonts w:cs="Times New Roman"/>
          <w:sz w:val="28"/>
          <w:szCs w:val="28"/>
          <w:lang w:val="vi-VN"/>
        </w:rPr>
      </w:pPr>
      <w:r w:rsidRPr="00472FBE">
        <w:rPr>
          <w:rFonts w:cs="Times New Roman"/>
          <w:sz w:val="28"/>
          <w:szCs w:val="28"/>
          <w:lang w:val="vi-VN"/>
        </w:rPr>
        <w:tab/>
      </w:r>
      <w:r w:rsidRPr="00472FBE">
        <w:rPr>
          <w:rFonts w:cs="Times New Roman"/>
          <w:sz w:val="28"/>
          <w:szCs w:val="28"/>
          <w:lang w:val="vi-VN"/>
        </w:rPr>
        <w:t>WebSocket phù hợp với các ứng dụng cần hiển thị dữ liệu thường xuyên như hệ thống giám sát môi trường. Tuy nhiên, việc sử dụng WebSocket không thay thế hoàn toàn HTTP API. Trong hệ thống, HTTP API vẫn có thể được dùng để lấy dữ liệu lịch sử hoặc thực hiện các thao tác truy vấn, trong khi WebSocket phục vụ việc cập nhật thông tin theo thời gian thực.</w:t>
      </w:r>
    </w:p>
    <w:p w14:paraId="72A080A0" w14:textId="3D17A952" w:rsidR="00472FBE" w:rsidRPr="00472FBE" w:rsidRDefault="00472FBE" w:rsidP="006D4651">
      <w:pPr>
        <w:pStyle w:val="Heading3"/>
        <w:spacing w:line="360" w:lineRule="auto"/>
        <w:rPr>
          <w:rFonts w:ascii="Times New Roman" w:hAnsi="Times New Roman" w:cs="Times New Roman"/>
          <w:b/>
          <w:bCs/>
          <w:color w:val="auto"/>
          <w:lang w:val="vi-VN"/>
        </w:rPr>
      </w:pPr>
      <w:bookmarkStart w:id="33" w:name="_Toc244212282"/>
      <w:r w:rsidRPr="00472FBE">
        <w:rPr>
          <w:rFonts w:ascii="Times New Roman" w:hAnsi="Times New Roman" w:cs="Times New Roman"/>
          <w:b/>
          <w:bCs/>
          <w:color w:val="auto"/>
          <w:lang w:val="vi-VN"/>
        </w:rPr>
        <w:t>2.4.3. Cơ sở dữ liệu MySQL</w:t>
      </w:r>
      <w:bookmarkEnd w:id="33"/>
    </w:p>
    <w:p w14:paraId="49ED1BDD" w14:textId="6CFAFAE1" w:rsidR="00472FBE" w:rsidRPr="00472FBE" w:rsidRDefault="00472FBE" w:rsidP="006D4651">
      <w:pPr>
        <w:spacing w:line="360" w:lineRule="auto"/>
        <w:jc w:val="both"/>
        <w:rPr>
          <w:rFonts w:cs="Times New Roman"/>
          <w:sz w:val="28"/>
          <w:szCs w:val="28"/>
          <w:lang w:val="vi-VN"/>
        </w:rPr>
      </w:pPr>
      <w:r w:rsidRPr="00472FBE">
        <w:rPr>
          <w:rFonts w:cs="Times New Roman"/>
          <w:sz w:val="28"/>
          <w:szCs w:val="28"/>
          <w:lang w:val="vi-VN"/>
        </w:rPr>
        <w:tab/>
      </w:r>
      <w:r w:rsidRPr="00472FBE">
        <w:rPr>
          <w:rFonts w:cs="Times New Roman"/>
          <w:sz w:val="28"/>
          <w:szCs w:val="28"/>
          <w:lang w:val="vi-VN"/>
        </w:rPr>
        <w:t>MySQL là hệ quản trị cơ sở dữ liệu quan hệ, sử dụng ngôn ngữ SQL để tạo lập, truy vấn và quản lý dữ liệu. Dữ liệu được tổ chức trong các bảng gồm hàng và cột, giúp việc lưu trữ, tìm kiếm và tổng hợp thông tin được thực hiện có cấu trúc.</w:t>
      </w:r>
    </w:p>
    <w:p w14:paraId="2852B7B1" w14:textId="7377806C" w:rsidR="00472FBE" w:rsidRPr="00472FBE" w:rsidRDefault="00472FBE" w:rsidP="006D4651">
      <w:pPr>
        <w:spacing w:line="360" w:lineRule="auto"/>
        <w:jc w:val="both"/>
        <w:rPr>
          <w:rFonts w:cs="Times New Roman"/>
          <w:sz w:val="28"/>
          <w:szCs w:val="28"/>
          <w:lang w:val="vi-VN"/>
        </w:rPr>
      </w:pPr>
      <w:r w:rsidRPr="00472FBE">
        <w:rPr>
          <w:rFonts w:cs="Times New Roman"/>
          <w:sz w:val="28"/>
          <w:szCs w:val="28"/>
          <w:lang w:val="vi-VN"/>
        </w:rPr>
        <w:tab/>
      </w:r>
      <w:r w:rsidRPr="00472FBE">
        <w:rPr>
          <w:rFonts w:cs="Times New Roman"/>
          <w:sz w:val="28"/>
          <w:szCs w:val="28"/>
          <w:lang w:val="vi-VN"/>
        </w:rPr>
        <w:t>Trong hệ thống IoT giám sát kho hàng, MySQL được sử dụng để lưu trữ dữ liệu cảm biến và lịch sử cảnh báo. Các trường dữ liệu giám sát có thể bao gồm thời gian ghi nhận, nhiệt độ, độ ẩm, giá trị rung động và trạng thái cảnh báo tương ứng.</w:t>
      </w:r>
    </w:p>
    <w:p w14:paraId="658CC9FB" w14:textId="2E735374" w:rsidR="00472FBE" w:rsidRPr="00472FBE" w:rsidRDefault="00472FBE" w:rsidP="006D4651">
      <w:pPr>
        <w:spacing w:line="360" w:lineRule="auto"/>
        <w:jc w:val="both"/>
        <w:rPr>
          <w:rFonts w:cs="Times New Roman"/>
          <w:sz w:val="28"/>
          <w:szCs w:val="28"/>
          <w:lang w:val="vi-VN"/>
        </w:rPr>
      </w:pPr>
      <w:r w:rsidRPr="00472FBE">
        <w:rPr>
          <w:rFonts w:cs="Times New Roman"/>
          <w:sz w:val="28"/>
          <w:szCs w:val="28"/>
          <w:lang w:val="vi-VN"/>
        </w:rPr>
        <w:tab/>
      </w:r>
      <w:r w:rsidRPr="00472FBE">
        <w:rPr>
          <w:rFonts w:cs="Times New Roman"/>
          <w:sz w:val="28"/>
          <w:szCs w:val="28"/>
          <w:lang w:val="vi-VN"/>
        </w:rPr>
        <w:t>Việc lưu trữ dữ liệu trong cơ sở dữ liệu giúp hệ thống thực hiện các chức năng như:</w:t>
      </w:r>
    </w:p>
    <w:p w14:paraId="1B3182EA" w14:textId="77777777" w:rsidR="00472FBE" w:rsidRPr="00472FBE" w:rsidRDefault="00472FBE">
      <w:pPr>
        <w:numPr>
          <w:ilvl w:val="0"/>
          <w:numId w:val="17"/>
        </w:numPr>
        <w:spacing w:line="360" w:lineRule="auto"/>
        <w:jc w:val="both"/>
        <w:rPr>
          <w:rFonts w:cs="Times New Roman"/>
          <w:sz w:val="28"/>
          <w:szCs w:val="28"/>
          <w:lang w:val="vi-VN"/>
        </w:rPr>
      </w:pPr>
      <w:r w:rsidRPr="00472FBE">
        <w:rPr>
          <w:rFonts w:cs="Times New Roman"/>
          <w:sz w:val="28"/>
          <w:szCs w:val="28"/>
          <w:lang w:val="vi-VN"/>
        </w:rPr>
        <w:t>Truy xuất các bản ghi cảm biến đã được ghi nhận.</w:t>
      </w:r>
    </w:p>
    <w:p w14:paraId="55780766" w14:textId="77777777" w:rsidR="00472FBE" w:rsidRPr="00472FBE" w:rsidRDefault="00472FBE">
      <w:pPr>
        <w:numPr>
          <w:ilvl w:val="0"/>
          <w:numId w:val="17"/>
        </w:numPr>
        <w:spacing w:line="360" w:lineRule="auto"/>
        <w:jc w:val="both"/>
        <w:rPr>
          <w:rFonts w:cs="Times New Roman"/>
          <w:sz w:val="28"/>
          <w:szCs w:val="28"/>
          <w:lang w:val="vi-VN"/>
        </w:rPr>
      </w:pPr>
      <w:r w:rsidRPr="00472FBE">
        <w:rPr>
          <w:rFonts w:cs="Times New Roman"/>
          <w:sz w:val="28"/>
          <w:szCs w:val="28"/>
          <w:lang w:val="vi-VN"/>
        </w:rPr>
        <w:t>Hiển thị dữ liệu lịch sử trên dashboard.</w:t>
      </w:r>
    </w:p>
    <w:p w14:paraId="78C0BD53" w14:textId="77777777" w:rsidR="00472FBE" w:rsidRPr="00472FBE" w:rsidRDefault="00472FBE">
      <w:pPr>
        <w:numPr>
          <w:ilvl w:val="0"/>
          <w:numId w:val="17"/>
        </w:numPr>
        <w:spacing w:line="360" w:lineRule="auto"/>
        <w:jc w:val="both"/>
        <w:rPr>
          <w:rFonts w:cs="Times New Roman"/>
          <w:sz w:val="28"/>
          <w:szCs w:val="28"/>
          <w:lang w:val="vi-VN"/>
        </w:rPr>
      </w:pPr>
      <w:r w:rsidRPr="00472FBE">
        <w:rPr>
          <w:rFonts w:cs="Times New Roman"/>
          <w:sz w:val="28"/>
          <w:szCs w:val="28"/>
          <w:lang w:val="vi-VN"/>
        </w:rPr>
        <w:t>Theo dõi các sự kiện cảnh báo đã xảy ra.</w:t>
      </w:r>
    </w:p>
    <w:p w14:paraId="324F3627" w14:textId="2F02BFC7" w:rsidR="00472FBE" w:rsidRPr="00472FBE" w:rsidRDefault="00472FBE">
      <w:pPr>
        <w:numPr>
          <w:ilvl w:val="0"/>
          <w:numId w:val="17"/>
        </w:numPr>
        <w:spacing w:line="360" w:lineRule="auto"/>
        <w:jc w:val="both"/>
        <w:rPr>
          <w:rFonts w:cs="Times New Roman"/>
          <w:sz w:val="28"/>
          <w:szCs w:val="28"/>
          <w:lang w:val="vi-VN"/>
        </w:rPr>
      </w:pPr>
      <w:r w:rsidRPr="00472FBE">
        <w:rPr>
          <w:rFonts w:cs="Times New Roman"/>
          <w:sz w:val="28"/>
          <w:szCs w:val="28"/>
          <w:lang w:val="vi-VN"/>
        </w:rPr>
        <w:t>Hỗ trợ việc kiểm tra và đánh giá quá trình hoạt động của hệ thống.</w:t>
      </w:r>
    </w:p>
    <w:p w14:paraId="48ABF897" w14:textId="7F2C209C" w:rsidR="00472FBE" w:rsidRPr="00472FBE" w:rsidRDefault="00472FBE" w:rsidP="006D4651">
      <w:pPr>
        <w:spacing w:line="360" w:lineRule="auto"/>
        <w:jc w:val="both"/>
        <w:rPr>
          <w:rFonts w:cs="Times New Roman"/>
          <w:sz w:val="28"/>
          <w:szCs w:val="28"/>
          <w:lang w:val="vi-VN"/>
        </w:rPr>
      </w:pPr>
      <w:r w:rsidRPr="00472FBE">
        <w:rPr>
          <w:rFonts w:cs="Times New Roman"/>
          <w:sz w:val="28"/>
          <w:szCs w:val="28"/>
          <w:lang w:val="vi-VN"/>
        </w:rPr>
        <w:lastRenderedPageBreak/>
        <w:tab/>
      </w:r>
      <w:r w:rsidRPr="00472FBE">
        <w:rPr>
          <w:rFonts w:cs="Times New Roman"/>
          <w:sz w:val="28"/>
          <w:szCs w:val="28"/>
          <w:lang w:val="vi-VN"/>
        </w:rPr>
        <w:t>Backend kết nối đến MySQL thông qua thư viện mysql2 trong môi trường Node.js. Khi nhận được dữ liệu phù hợp, backend thực hiện các thao tác ghi hoặc truy vấn cơ sở dữ liệu theo chương trình đã xây dựng.</w:t>
      </w:r>
    </w:p>
    <w:p w14:paraId="0B7F250D" w14:textId="02E329CD" w:rsidR="006E084C" w:rsidRPr="00907151" w:rsidRDefault="00472FBE" w:rsidP="006D4651">
      <w:pPr>
        <w:spacing w:line="360" w:lineRule="auto"/>
        <w:jc w:val="both"/>
        <w:rPr>
          <w:rFonts w:cs="Times New Roman"/>
          <w:sz w:val="28"/>
          <w:szCs w:val="28"/>
        </w:rPr>
      </w:pPr>
      <w:r w:rsidRPr="00472FBE">
        <w:rPr>
          <w:rFonts w:cs="Times New Roman"/>
          <w:sz w:val="28"/>
          <w:szCs w:val="28"/>
          <w:lang w:val="vi-VN"/>
        </w:rPr>
        <w:tab/>
      </w:r>
      <w:r w:rsidRPr="00472FBE">
        <w:rPr>
          <w:rFonts w:cs="Times New Roman"/>
          <w:sz w:val="28"/>
          <w:szCs w:val="28"/>
          <w:lang w:val="vi-VN"/>
        </w:rPr>
        <w:t>Cần phân biệt dữ liệu hiện tại được truyền qua MQTT hoặc WebSocket với dữ liệu lịch sử được truy vấn từ MySQL. Sự kết hợp giữa hai phương thức này giúp giao diện vừa hiển thị thông tin mới vừa hỗ trợ xem lại dữ liệu đã lưu.</w:t>
      </w:r>
    </w:p>
    <w:p w14:paraId="27BD0837" w14:textId="2204A712" w:rsidR="006E084C" w:rsidRPr="00472FBE" w:rsidRDefault="006E084C" w:rsidP="006D4651">
      <w:pPr>
        <w:pStyle w:val="Heading2"/>
        <w:spacing w:line="360" w:lineRule="auto"/>
        <w:jc w:val="both"/>
        <w:rPr>
          <w:rFonts w:ascii="Times New Roman" w:hAnsi="Times New Roman" w:cs="Times New Roman"/>
          <w:b/>
          <w:bCs/>
          <w:color w:val="auto"/>
          <w:sz w:val="28"/>
          <w:szCs w:val="28"/>
          <w:lang w:val="vi-VN"/>
        </w:rPr>
      </w:pPr>
      <w:bookmarkStart w:id="34" w:name="_Toc244212283"/>
      <w:r w:rsidRPr="00472FBE">
        <w:rPr>
          <w:rFonts w:ascii="Times New Roman" w:hAnsi="Times New Roman" w:cs="Times New Roman"/>
          <w:b/>
          <w:bCs/>
          <w:color w:val="auto"/>
          <w:sz w:val="28"/>
          <w:szCs w:val="28"/>
          <w:lang w:val="vi-VN"/>
        </w:rPr>
        <w:t xml:space="preserve">2.5. </w:t>
      </w:r>
      <w:r w:rsidR="00472FBE" w:rsidRPr="00472FBE">
        <w:rPr>
          <w:rFonts w:ascii="Times New Roman" w:hAnsi="Times New Roman" w:cs="Times New Roman"/>
          <w:b/>
          <w:bCs/>
          <w:color w:val="auto"/>
          <w:sz w:val="28"/>
          <w:szCs w:val="28"/>
          <w:lang w:val="vi-VN"/>
        </w:rPr>
        <w:t>Nguyên lý giám sát và điều khiển tự động</w:t>
      </w:r>
      <w:bookmarkEnd w:id="34"/>
    </w:p>
    <w:p w14:paraId="5F2E9F8D" w14:textId="13E65983" w:rsidR="00472FBE" w:rsidRPr="00472FBE" w:rsidRDefault="00472FBE" w:rsidP="006D4651">
      <w:pPr>
        <w:pStyle w:val="Heading3"/>
        <w:spacing w:line="360" w:lineRule="auto"/>
        <w:rPr>
          <w:rFonts w:ascii="Times New Roman" w:hAnsi="Times New Roman" w:cs="Times New Roman"/>
          <w:b/>
          <w:bCs/>
          <w:color w:val="auto"/>
          <w:lang w:val="vi-VN"/>
        </w:rPr>
      </w:pPr>
      <w:bookmarkStart w:id="35" w:name="_Toc244212284"/>
      <w:r w:rsidRPr="00472FBE">
        <w:rPr>
          <w:rFonts w:ascii="Times New Roman" w:hAnsi="Times New Roman" w:cs="Times New Roman"/>
          <w:b/>
          <w:bCs/>
          <w:color w:val="auto"/>
          <w:lang w:val="vi-VN"/>
        </w:rPr>
        <w:t>2.5.1. Nguyên lý giám sát theo ngưỡng</w:t>
      </w:r>
      <w:bookmarkEnd w:id="35"/>
    </w:p>
    <w:p w14:paraId="2C13EE4B" w14:textId="1AABC961" w:rsidR="00472FBE" w:rsidRPr="00472FBE" w:rsidRDefault="00472FBE" w:rsidP="006D4651">
      <w:pPr>
        <w:spacing w:line="360" w:lineRule="auto"/>
        <w:jc w:val="both"/>
        <w:rPr>
          <w:rFonts w:cs="Times New Roman"/>
          <w:sz w:val="28"/>
          <w:szCs w:val="28"/>
          <w:lang w:val="vi-VN"/>
        </w:rPr>
      </w:pPr>
      <w:r w:rsidRPr="00472FBE">
        <w:rPr>
          <w:rFonts w:cs="Times New Roman"/>
          <w:sz w:val="28"/>
          <w:szCs w:val="28"/>
          <w:lang w:val="vi-VN"/>
        </w:rPr>
        <w:tab/>
      </w:r>
      <w:r w:rsidRPr="00472FBE">
        <w:rPr>
          <w:rFonts w:cs="Times New Roman"/>
          <w:sz w:val="28"/>
          <w:szCs w:val="28"/>
          <w:lang w:val="vi-VN"/>
        </w:rPr>
        <w:t>Giám sát theo ngưỡng là phương pháp so sánh giá trị đo được với một giới hạn đã được thiết lập trước. Khi giá trị đo vượt quá giới hạn, hệ thống xác định điều kiện cảnh báo và thực hiện hành động tương ứng.</w:t>
      </w:r>
    </w:p>
    <w:p w14:paraId="53323AED" w14:textId="12031EFC" w:rsidR="00472FBE" w:rsidRPr="00472FBE" w:rsidRDefault="00472FBE" w:rsidP="006D4651">
      <w:pPr>
        <w:spacing w:line="360" w:lineRule="auto"/>
        <w:jc w:val="both"/>
        <w:rPr>
          <w:rFonts w:cs="Times New Roman"/>
          <w:sz w:val="28"/>
          <w:szCs w:val="28"/>
          <w:lang w:val="vi-VN"/>
        </w:rPr>
      </w:pPr>
      <w:r w:rsidRPr="00472FBE">
        <w:rPr>
          <w:rFonts w:cs="Times New Roman"/>
          <w:sz w:val="28"/>
          <w:szCs w:val="28"/>
          <w:lang w:val="vi-VN"/>
        </w:rPr>
        <w:tab/>
      </w:r>
      <w:r w:rsidRPr="00472FBE">
        <w:rPr>
          <w:rFonts w:cs="Times New Roman"/>
          <w:sz w:val="28"/>
          <w:szCs w:val="28"/>
          <w:lang w:val="vi-VN"/>
        </w:rPr>
        <w:t>Trong đề tài, các ngưỡng giám sát được cấu hình trong chương trình ESP32 như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2"/>
        <w:gridCol w:w="2146"/>
        <w:gridCol w:w="896"/>
      </w:tblGrid>
      <w:tr w:rsidR="00472FBE" w:rsidRPr="00472FBE" w14:paraId="508C5285" w14:textId="77777777" w:rsidTr="006D4651">
        <w:trPr>
          <w:tblCellSpacing w:w="15" w:type="dxa"/>
        </w:trPr>
        <w:tc>
          <w:tcPr>
            <w:tcW w:w="0" w:type="auto"/>
            <w:shd w:val="clear" w:color="auto" w:fill="DEEAF6" w:themeFill="accent5" w:themeFillTint="33"/>
            <w:vAlign w:val="center"/>
            <w:hideMark/>
          </w:tcPr>
          <w:p w14:paraId="5A8F81AB" w14:textId="77777777" w:rsidR="00472FBE" w:rsidRPr="00472FBE" w:rsidRDefault="00472FBE" w:rsidP="006D4651">
            <w:pPr>
              <w:spacing w:line="360" w:lineRule="auto"/>
              <w:jc w:val="both"/>
              <w:rPr>
                <w:rFonts w:cs="Times New Roman"/>
                <w:b/>
                <w:bCs/>
                <w:sz w:val="28"/>
                <w:szCs w:val="28"/>
                <w:lang w:val="vi-VN"/>
              </w:rPr>
            </w:pPr>
            <w:r w:rsidRPr="00472FBE">
              <w:rPr>
                <w:rFonts w:cs="Times New Roman"/>
                <w:b/>
                <w:bCs/>
                <w:sz w:val="28"/>
                <w:szCs w:val="28"/>
                <w:lang w:val="vi-VN"/>
              </w:rPr>
              <w:t>Thông số</w:t>
            </w:r>
          </w:p>
        </w:tc>
        <w:tc>
          <w:tcPr>
            <w:tcW w:w="0" w:type="auto"/>
            <w:shd w:val="clear" w:color="auto" w:fill="DEEAF6" w:themeFill="accent5" w:themeFillTint="33"/>
            <w:vAlign w:val="center"/>
            <w:hideMark/>
          </w:tcPr>
          <w:p w14:paraId="4E6E70A9" w14:textId="77777777" w:rsidR="00472FBE" w:rsidRPr="00472FBE" w:rsidRDefault="00472FBE" w:rsidP="006D4651">
            <w:pPr>
              <w:spacing w:line="360" w:lineRule="auto"/>
              <w:jc w:val="both"/>
              <w:rPr>
                <w:rFonts w:cs="Times New Roman"/>
                <w:b/>
                <w:bCs/>
                <w:sz w:val="28"/>
                <w:szCs w:val="28"/>
                <w:lang w:val="vi-VN"/>
              </w:rPr>
            </w:pPr>
            <w:r w:rsidRPr="00472FBE">
              <w:rPr>
                <w:rFonts w:cs="Times New Roman"/>
                <w:b/>
                <w:bCs/>
                <w:sz w:val="28"/>
                <w:szCs w:val="28"/>
                <w:lang w:val="vi-VN"/>
              </w:rPr>
              <w:t>Ngưỡng cấu hình</w:t>
            </w:r>
          </w:p>
        </w:tc>
        <w:tc>
          <w:tcPr>
            <w:tcW w:w="0" w:type="auto"/>
            <w:shd w:val="clear" w:color="auto" w:fill="DEEAF6" w:themeFill="accent5" w:themeFillTint="33"/>
            <w:vAlign w:val="center"/>
            <w:hideMark/>
          </w:tcPr>
          <w:p w14:paraId="7DE4E0AD" w14:textId="77777777" w:rsidR="00472FBE" w:rsidRPr="00472FBE" w:rsidRDefault="00472FBE" w:rsidP="006D4651">
            <w:pPr>
              <w:spacing w:line="360" w:lineRule="auto"/>
              <w:jc w:val="both"/>
              <w:rPr>
                <w:rFonts w:cs="Times New Roman"/>
                <w:b/>
                <w:bCs/>
                <w:sz w:val="28"/>
                <w:szCs w:val="28"/>
                <w:lang w:val="vi-VN"/>
              </w:rPr>
            </w:pPr>
            <w:r w:rsidRPr="00472FBE">
              <w:rPr>
                <w:rFonts w:cs="Times New Roman"/>
                <w:b/>
                <w:bCs/>
                <w:sz w:val="28"/>
                <w:szCs w:val="28"/>
                <w:lang w:val="vi-VN"/>
              </w:rPr>
              <w:t>Đơn vị</w:t>
            </w:r>
          </w:p>
        </w:tc>
      </w:tr>
      <w:tr w:rsidR="00472FBE" w:rsidRPr="00472FBE" w14:paraId="19DCDB40" w14:textId="77777777" w:rsidTr="00472FBE">
        <w:trPr>
          <w:tblCellSpacing w:w="15" w:type="dxa"/>
        </w:trPr>
        <w:tc>
          <w:tcPr>
            <w:tcW w:w="0" w:type="auto"/>
            <w:vAlign w:val="center"/>
            <w:hideMark/>
          </w:tcPr>
          <w:p w14:paraId="324693F4" w14:textId="77777777" w:rsidR="00472FBE" w:rsidRPr="00472FBE" w:rsidRDefault="00472FBE" w:rsidP="006D4651">
            <w:pPr>
              <w:spacing w:line="360" w:lineRule="auto"/>
              <w:jc w:val="both"/>
              <w:rPr>
                <w:rFonts w:cs="Times New Roman"/>
                <w:sz w:val="28"/>
                <w:szCs w:val="28"/>
                <w:lang w:val="vi-VN"/>
              </w:rPr>
            </w:pPr>
            <w:r w:rsidRPr="00472FBE">
              <w:rPr>
                <w:rFonts w:cs="Times New Roman"/>
                <w:sz w:val="28"/>
                <w:szCs w:val="28"/>
                <w:lang w:val="vi-VN"/>
              </w:rPr>
              <w:t>Nhiệt độ</w:t>
            </w:r>
          </w:p>
        </w:tc>
        <w:tc>
          <w:tcPr>
            <w:tcW w:w="0" w:type="auto"/>
            <w:vAlign w:val="center"/>
            <w:hideMark/>
          </w:tcPr>
          <w:p w14:paraId="58A6D719" w14:textId="77777777" w:rsidR="00472FBE" w:rsidRPr="00472FBE" w:rsidRDefault="00472FBE" w:rsidP="006D4651">
            <w:pPr>
              <w:spacing w:line="360" w:lineRule="auto"/>
              <w:jc w:val="both"/>
              <w:rPr>
                <w:rFonts w:cs="Times New Roman"/>
                <w:sz w:val="28"/>
                <w:szCs w:val="28"/>
                <w:lang w:val="vi-VN"/>
              </w:rPr>
            </w:pPr>
            <w:r w:rsidRPr="00472FBE">
              <w:rPr>
                <w:rFonts w:cs="Times New Roman"/>
                <w:sz w:val="28"/>
                <w:szCs w:val="28"/>
                <w:lang w:val="vi-VN"/>
              </w:rPr>
              <w:t>35,0</w:t>
            </w:r>
          </w:p>
        </w:tc>
        <w:tc>
          <w:tcPr>
            <w:tcW w:w="0" w:type="auto"/>
            <w:vAlign w:val="center"/>
            <w:hideMark/>
          </w:tcPr>
          <w:p w14:paraId="1396C3A9" w14:textId="77777777" w:rsidR="00472FBE" w:rsidRPr="00472FBE" w:rsidRDefault="00472FBE" w:rsidP="006D4651">
            <w:pPr>
              <w:spacing w:line="360" w:lineRule="auto"/>
              <w:jc w:val="both"/>
              <w:rPr>
                <w:rFonts w:cs="Times New Roman"/>
                <w:sz w:val="28"/>
                <w:szCs w:val="28"/>
                <w:lang w:val="vi-VN"/>
              </w:rPr>
            </w:pPr>
            <w:r w:rsidRPr="00472FBE">
              <w:rPr>
                <w:rFonts w:cs="Times New Roman"/>
                <w:sz w:val="28"/>
                <w:szCs w:val="28"/>
                <w:lang w:val="vi-VN"/>
              </w:rPr>
              <w:t>°C</w:t>
            </w:r>
          </w:p>
        </w:tc>
      </w:tr>
      <w:tr w:rsidR="00472FBE" w:rsidRPr="00472FBE" w14:paraId="464CB8D7" w14:textId="77777777" w:rsidTr="00472FBE">
        <w:trPr>
          <w:tblCellSpacing w:w="15" w:type="dxa"/>
        </w:trPr>
        <w:tc>
          <w:tcPr>
            <w:tcW w:w="0" w:type="auto"/>
            <w:vAlign w:val="center"/>
            <w:hideMark/>
          </w:tcPr>
          <w:p w14:paraId="48D3EA36" w14:textId="77777777" w:rsidR="00472FBE" w:rsidRPr="00472FBE" w:rsidRDefault="00472FBE" w:rsidP="006D4651">
            <w:pPr>
              <w:spacing w:line="360" w:lineRule="auto"/>
              <w:jc w:val="both"/>
              <w:rPr>
                <w:rFonts w:cs="Times New Roman"/>
                <w:sz w:val="28"/>
                <w:szCs w:val="28"/>
                <w:lang w:val="vi-VN"/>
              </w:rPr>
            </w:pPr>
            <w:r w:rsidRPr="00472FBE">
              <w:rPr>
                <w:rFonts w:cs="Times New Roman"/>
                <w:sz w:val="28"/>
                <w:szCs w:val="28"/>
                <w:lang w:val="vi-VN"/>
              </w:rPr>
              <w:t>Độ ẩm</w:t>
            </w:r>
          </w:p>
        </w:tc>
        <w:tc>
          <w:tcPr>
            <w:tcW w:w="0" w:type="auto"/>
            <w:vAlign w:val="center"/>
            <w:hideMark/>
          </w:tcPr>
          <w:p w14:paraId="04CCE9CB" w14:textId="77777777" w:rsidR="00472FBE" w:rsidRPr="00472FBE" w:rsidRDefault="00472FBE" w:rsidP="006D4651">
            <w:pPr>
              <w:spacing w:line="360" w:lineRule="auto"/>
              <w:jc w:val="both"/>
              <w:rPr>
                <w:rFonts w:cs="Times New Roman"/>
                <w:sz w:val="28"/>
                <w:szCs w:val="28"/>
                <w:lang w:val="vi-VN"/>
              </w:rPr>
            </w:pPr>
            <w:r w:rsidRPr="00472FBE">
              <w:rPr>
                <w:rFonts w:cs="Times New Roman"/>
                <w:sz w:val="28"/>
                <w:szCs w:val="28"/>
                <w:lang w:val="vi-VN"/>
              </w:rPr>
              <w:t>80,0</w:t>
            </w:r>
          </w:p>
        </w:tc>
        <w:tc>
          <w:tcPr>
            <w:tcW w:w="0" w:type="auto"/>
            <w:vAlign w:val="center"/>
            <w:hideMark/>
          </w:tcPr>
          <w:p w14:paraId="4431D1DC" w14:textId="5AC06B8B" w:rsidR="00472FBE" w:rsidRPr="00472FBE" w:rsidRDefault="00472FBE" w:rsidP="006D4651">
            <w:pPr>
              <w:spacing w:line="360" w:lineRule="auto"/>
              <w:jc w:val="both"/>
              <w:rPr>
                <w:rFonts w:cs="Times New Roman"/>
                <w:sz w:val="28"/>
                <w:szCs w:val="28"/>
                <w:lang w:val="vi-VN"/>
              </w:rPr>
            </w:pPr>
            <w:r w:rsidRPr="00472FBE">
              <w:rPr>
                <w:rFonts w:cs="Times New Roman"/>
                <w:sz w:val="28"/>
                <w:szCs w:val="28"/>
                <w:lang w:val="vi-VN"/>
              </w:rPr>
              <w:t>%</w:t>
            </w:r>
          </w:p>
        </w:tc>
      </w:tr>
      <w:tr w:rsidR="00472FBE" w:rsidRPr="00472FBE" w14:paraId="5BFA0ABF" w14:textId="77777777" w:rsidTr="00472FBE">
        <w:trPr>
          <w:tblCellSpacing w:w="15" w:type="dxa"/>
        </w:trPr>
        <w:tc>
          <w:tcPr>
            <w:tcW w:w="0" w:type="auto"/>
            <w:vAlign w:val="center"/>
            <w:hideMark/>
          </w:tcPr>
          <w:p w14:paraId="085BFABB" w14:textId="77777777" w:rsidR="00472FBE" w:rsidRPr="00472FBE" w:rsidRDefault="00472FBE" w:rsidP="006D4651">
            <w:pPr>
              <w:spacing w:line="360" w:lineRule="auto"/>
              <w:jc w:val="both"/>
              <w:rPr>
                <w:rFonts w:cs="Times New Roman"/>
                <w:sz w:val="28"/>
                <w:szCs w:val="28"/>
                <w:lang w:val="vi-VN"/>
              </w:rPr>
            </w:pPr>
            <w:r w:rsidRPr="00472FBE">
              <w:rPr>
                <w:rFonts w:cs="Times New Roman"/>
                <w:sz w:val="28"/>
                <w:szCs w:val="28"/>
                <w:lang w:val="vi-VN"/>
              </w:rPr>
              <w:t>Rung động</w:t>
            </w:r>
          </w:p>
        </w:tc>
        <w:tc>
          <w:tcPr>
            <w:tcW w:w="0" w:type="auto"/>
            <w:vAlign w:val="center"/>
            <w:hideMark/>
          </w:tcPr>
          <w:p w14:paraId="4BAE9D9E" w14:textId="77777777" w:rsidR="00472FBE" w:rsidRPr="00472FBE" w:rsidRDefault="00472FBE" w:rsidP="006D4651">
            <w:pPr>
              <w:spacing w:line="360" w:lineRule="auto"/>
              <w:jc w:val="both"/>
              <w:rPr>
                <w:rFonts w:cs="Times New Roman"/>
                <w:sz w:val="28"/>
                <w:szCs w:val="28"/>
                <w:lang w:val="vi-VN"/>
              </w:rPr>
            </w:pPr>
            <w:r w:rsidRPr="00472FBE">
              <w:rPr>
                <w:rFonts w:cs="Times New Roman"/>
                <w:sz w:val="28"/>
                <w:szCs w:val="28"/>
                <w:lang w:val="vi-VN"/>
              </w:rPr>
              <w:t>1,5</w:t>
            </w:r>
          </w:p>
        </w:tc>
        <w:tc>
          <w:tcPr>
            <w:tcW w:w="0" w:type="auto"/>
            <w:vAlign w:val="center"/>
            <w:hideMark/>
          </w:tcPr>
          <w:p w14:paraId="04E18D65" w14:textId="77777777" w:rsidR="00472FBE" w:rsidRPr="00472FBE" w:rsidRDefault="00472FBE" w:rsidP="006D4651">
            <w:pPr>
              <w:spacing w:line="360" w:lineRule="auto"/>
              <w:jc w:val="both"/>
              <w:rPr>
                <w:rFonts w:cs="Times New Roman"/>
                <w:sz w:val="28"/>
                <w:szCs w:val="28"/>
                <w:lang w:val="vi-VN"/>
              </w:rPr>
            </w:pPr>
            <w:r w:rsidRPr="00472FBE">
              <w:rPr>
                <w:rFonts w:cs="Times New Roman"/>
                <w:sz w:val="28"/>
                <w:szCs w:val="28"/>
                <w:lang w:val="vi-VN"/>
              </w:rPr>
              <w:t>m/s²</w:t>
            </w:r>
          </w:p>
        </w:tc>
      </w:tr>
    </w:tbl>
    <w:p w14:paraId="63DF1B18" w14:textId="77777777" w:rsidR="00472FBE" w:rsidRPr="00472FBE" w:rsidRDefault="00472FBE" w:rsidP="006D4651">
      <w:pPr>
        <w:spacing w:line="360" w:lineRule="auto"/>
        <w:jc w:val="both"/>
        <w:rPr>
          <w:rFonts w:cs="Times New Roman"/>
          <w:sz w:val="28"/>
          <w:szCs w:val="28"/>
          <w:lang w:val="vi-VN"/>
        </w:rPr>
      </w:pPr>
    </w:p>
    <w:p w14:paraId="4BABA5AF" w14:textId="1CC867BE" w:rsidR="00472FBE" w:rsidRPr="00472FBE" w:rsidRDefault="00472FBE" w:rsidP="006D4651">
      <w:pPr>
        <w:spacing w:line="360" w:lineRule="auto"/>
        <w:jc w:val="both"/>
        <w:rPr>
          <w:rFonts w:cs="Times New Roman"/>
          <w:sz w:val="28"/>
          <w:szCs w:val="28"/>
          <w:lang w:val="vi-VN"/>
        </w:rPr>
      </w:pPr>
      <w:r w:rsidRPr="00472FBE">
        <w:rPr>
          <w:rFonts w:cs="Times New Roman"/>
          <w:sz w:val="28"/>
          <w:szCs w:val="28"/>
          <w:lang w:val="vi-VN"/>
        </w:rPr>
        <w:tab/>
      </w:r>
      <w:r w:rsidRPr="00472FBE">
        <w:rPr>
          <w:rFonts w:cs="Times New Roman"/>
          <w:sz w:val="28"/>
          <w:szCs w:val="28"/>
          <w:lang w:val="vi-VN"/>
        </w:rPr>
        <w:t>Khi nhiệt độ vượt ngưỡng hoặc độ ẩm vượt ngưỡng, hệ thống kích hoạt quạt thông gió và đèn báo theo logic điều khiển đã lập trình. Khi mức rung động được xử lý vượt ngưỡng, hệ thống kích hoạt còi cảnh báo.</w:t>
      </w:r>
    </w:p>
    <w:p w14:paraId="12FFFDBF" w14:textId="4F4099DC" w:rsidR="00472FBE" w:rsidRPr="00472FBE" w:rsidRDefault="00472FBE" w:rsidP="006D4651">
      <w:pPr>
        <w:spacing w:line="360" w:lineRule="auto"/>
        <w:jc w:val="both"/>
        <w:rPr>
          <w:rFonts w:cs="Times New Roman"/>
          <w:sz w:val="28"/>
          <w:szCs w:val="28"/>
          <w:lang w:val="vi-VN"/>
        </w:rPr>
      </w:pPr>
      <w:r w:rsidRPr="00472FBE">
        <w:rPr>
          <w:rFonts w:cs="Times New Roman"/>
          <w:sz w:val="28"/>
          <w:szCs w:val="28"/>
          <w:lang w:val="vi-VN"/>
        </w:rPr>
        <w:tab/>
      </w:r>
      <w:r w:rsidRPr="00472FBE">
        <w:rPr>
          <w:rFonts w:cs="Times New Roman"/>
          <w:sz w:val="28"/>
          <w:szCs w:val="28"/>
          <w:lang w:val="vi-VN"/>
        </w:rPr>
        <w:t>Các ngưỡng trên là giá trị cấu hình của mô hình thử nghiệm, không phải giới hạn bảo quản chung cho mọi loại thực phẩm và nông sản. Khi áp dụng trong thực tế, ngưỡng cần được xác định dựa trên yêu cầu bảo quản của từng loại hàng hóa và kết quả đánh giá hệ thống.</w:t>
      </w:r>
    </w:p>
    <w:p w14:paraId="2E7E5975" w14:textId="65D546DD" w:rsidR="00472FBE" w:rsidRPr="00472FBE" w:rsidRDefault="00472FBE" w:rsidP="006D4651">
      <w:pPr>
        <w:pStyle w:val="Heading3"/>
        <w:spacing w:line="360" w:lineRule="auto"/>
        <w:rPr>
          <w:rFonts w:ascii="Times New Roman" w:hAnsi="Times New Roman" w:cs="Times New Roman"/>
          <w:b/>
          <w:bCs/>
          <w:color w:val="auto"/>
          <w:lang w:val="vi-VN"/>
        </w:rPr>
      </w:pPr>
      <w:bookmarkStart w:id="36" w:name="_Toc244212285"/>
      <w:r w:rsidRPr="00472FBE">
        <w:rPr>
          <w:rFonts w:ascii="Times New Roman" w:hAnsi="Times New Roman" w:cs="Times New Roman"/>
          <w:b/>
          <w:bCs/>
          <w:color w:val="auto"/>
          <w:lang w:val="vi-VN"/>
        </w:rPr>
        <w:lastRenderedPageBreak/>
        <w:t>2.5.2. Chế độ điều khiển tự động</w:t>
      </w:r>
      <w:bookmarkEnd w:id="36"/>
    </w:p>
    <w:p w14:paraId="74C948D2" w14:textId="01114DA7" w:rsidR="00472FBE" w:rsidRPr="006D4651" w:rsidRDefault="00472FBE"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Ở chế độ tự động, ESP32 sử dụng dữ liệu cảm biến và các ngưỡng đã thiết lập để xác định trạng thái điều khiển thiết bị. Quá trình này được thực hiện lặp lại trong khi hệ thống hoạt động.</w:t>
      </w:r>
    </w:p>
    <w:p w14:paraId="68FBA2F6" w14:textId="0FDCA5CF" w:rsidR="00472FBE" w:rsidRPr="006D4651" w:rsidRDefault="00472FBE"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Khi phát hiện nhiệt độ hoặc độ ẩm vượt ngưỡng, hệ thống kích hoạt các thiết bị được quy định trong chương trình. Khi điều kiện không còn vượt ngưỡng, hệ thống cập nhật trạng thái điều khiển theo logic đã lập trình.</w:t>
      </w:r>
    </w:p>
    <w:p w14:paraId="18A7AF2E" w14:textId="1ED1BB23" w:rsidR="00472FBE" w:rsidRPr="006D4651" w:rsidRDefault="00472FBE"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Đối với rung động, khi giá trị được sử dụng để giám sát vượt ngưỡng, còi cảnh báo được kích hoạt. Trong mô hình, còi có thể được điều khiển đóng ngắt liên tục để tạo tín hiệu âm thanh cảnh báo.</w:t>
      </w:r>
    </w:p>
    <w:p w14:paraId="73F83C31" w14:textId="6F04F0E3" w:rsidR="00472FBE" w:rsidRPr="006D4651" w:rsidRDefault="00472FBE"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Chế độ tự động giúp hệ thống phản hồi theo các điều kiện giám sát mà không yêu cầu người dùng trực tiếp thao tác cho từng lần cảnh báo.</w:t>
      </w:r>
    </w:p>
    <w:p w14:paraId="441559C2" w14:textId="1E65AD8B" w:rsidR="00472FBE" w:rsidRPr="006D4651" w:rsidRDefault="00472FBE" w:rsidP="006D4651">
      <w:pPr>
        <w:pStyle w:val="Heading3"/>
        <w:spacing w:line="360" w:lineRule="auto"/>
        <w:rPr>
          <w:rFonts w:ascii="Times New Roman" w:hAnsi="Times New Roman" w:cs="Times New Roman"/>
          <w:b/>
          <w:bCs/>
          <w:color w:val="auto"/>
          <w:lang w:val="vi-VN"/>
        </w:rPr>
      </w:pPr>
      <w:bookmarkStart w:id="37" w:name="_Toc244212286"/>
      <w:r w:rsidRPr="006D4651">
        <w:rPr>
          <w:rFonts w:ascii="Times New Roman" w:hAnsi="Times New Roman" w:cs="Times New Roman"/>
          <w:b/>
          <w:bCs/>
          <w:color w:val="auto"/>
          <w:lang w:val="vi-VN"/>
        </w:rPr>
        <w:t>2.5.3. Chế độ điều khiển thủ công</w:t>
      </w:r>
      <w:bookmarkEnd w:id="37"/>
    </w:p>
    <w:p w14:paraId="6078371E" w14:textId="47D4EAAD" w:rsidR="00472FBE" w:rsidRPr="006D4651" w:rsidRDefault="00472FBE"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Ở chế độ thủ công, người dùng thực hiện thao tác trên dashboard để gửi lệnh điều khiển thiết bị. Lệnh được backend tiếp nhận và chuyển qua MQTT đến ESP32. Sau khi nhận lệnh, ESP32 xử lý và điều khiển relay tương ứng.</w:t>
      </w:r>
    </w:p>
    <w:p w14:paraId="7EE75D2D" w14:textId="4E3BD666" w:rsidR="00472FBE" w:rsidRPr="006D4651" w:rsidRDefault="00472FBE"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Chế độ này cho phép người dùng chủ động bật hoặc tắt quạt, đèn báo và còi cảnh báo phục vụ việc kiểm tra hoặc vận hành mô hình.</w:t>
      </w:r>
    </w:p>
    <w:p w14:paraId="0CEE7B0A" w14:textId="71699DB3" w:rsidR="006D4651" w:rsidRDefault="00472FBE"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Việc phân chia chế độ tự động và thủ công giúp tăng tính linh hoạt trong quá trình vận hành. Tuy nhiên, chương trình cần quản lý rõ trạng thái chế độ để tránh việc lệnh thủ công và logic tự động tác động không nhất quán lên cùng một thiết bị.</w:t>
      </w:r>
    </w:p>
    <w:p w14:paraId="0DE3A625" w14:textId="7BD3C812" w:rsidR="00472FBE" w:rsidRDefault="00472FBE" w:rsidP="006D4651">
      <w:pPr>
        <w:spacing w:line="360" w:lineRule="auto"/>
        <w:jc w:val="both"/>
        <w:rPr>
          <w:rFonts w:cs="Times New Roman"/>
          <w:sz w:val="28"/>
          <w:szCs w:val="28"/>
          <w:lang w:val="vi-VN"/>
        </w:rPr>
      </w:pPr>
    </w:p>
    <w:p w14:paraId="0FD1816E" w14:textId="77777777" w:rsidR="006D4651" w:rsidRDefault="006D4651" w:rsidP="006D4651">
      <w:pPr>
        <w:spacing w:line="360" w:lineRule="auto"/>
        <w:jc w:val="both"/>
        <w:rPr>
          <w:rFonts w:cs="Times New Roman"/>
          <w:sz w:val="28"/>
          <w:szCs w:val="28"/>
          <w:lang w:val="vi-VN"/>
        </w:rPr>
      </w:pPr>
    </w:p>
    <w:p w14:paraId="20A393E8" w14:textId="77777777" w:rsidR="006D4651" w:rsidRDefault="006D4651" w:rsidP="006D4651">
      <w:pPr>
        <w:spacing w:line="360" w:lineRule="auto"/>
        <w:jc w:val="both"/>
        <w:rPr>
          <w:rFonts w:cs="Times New Roman"/>
          <w:sz w:val="28"/>
          <w:szCs w:val="28"/>
          <w:lang w:val="vi-VN"/>
        </w:rPr>
      </w:pPr>
    </w:p>
    <w:p w14:paraId="17BCCD83" w14:textId="77777777" w:rsidR="006D4651" w:rsidRDefault="006D4651" w:rsidP="006D4651">
      <w:pPr>
        <w:spacing w:line="360" w:lineRule="auto"/>
        <w:jc w:val="both"/>
        <w:rPr>
          <w:rFonts w:cs="Times New Roman"/>
          <w:sz w:val="28"/>
          <w:szCs w:val="28"/>
          <w:lang w:val="vi-VN"/>
        </w:rPr>
      </w:pPr>
    </w:p>
    <w:p w14:paraId="1CAACA60" w14:textId="77777777" w:rsidR="006E084C" w:rsidRPr="00907151" w:rsidRDefault="006E084C" w:rsidP="006D4651">
      <w:pPr>
        <w:spacing w:line="360" w:lineRule="auto"/>
        <w:rPr>
          <w:rFonts w:cs="Times New Roman"/>
          <w:sz w:val="28"/>
          <w:szCs w:val="28"/>
        </w:rPr>
      </w:pPr>
    </w:p>
    <w:p w14:paraId="5F227ABF" w14:textId="7D96FF0C" w:rsidR="006E084C" w:rsidRPr="006D4651" w:rsidRDefault="006E084C" w:rsidP="006D4651">
      <w:pPr>
        <w:pStyle w:val="Heading1"/>
        <w:spacing w:line="360" w:lineRule="auto"/>
        <w:jc w:val="center"/>
        <w:rPr>
          <w:rFonts w:ascii="Times New Roman" w:hAnsi="Times New Roman" w:cs="Times New Roman"/>
          <w:b/>
          <w:bCs/>
          <w:color w:val="auto"/>
          <w:sz w:val="28"/>
          <w:lang w:val="vi-VN"/>
        </w:rPr>
      </w:pPr>
      <w:bookmarkStart w:id="38" w:name="_Toc244212287"/>
      <w:r w:rsidRPr="006D4651">
        <w:rPr>
          <w:rFonts w:ascii="Times New Roman" w:hAnsi="Times New Roman" w:cs="Times New Roman"/>
          <w:b/>
          <w:bCs/>
          <w:color w:val="auto"/>
          <w:sz w:val="28"/>
          <w:lang w:val="vi-VN"/>
        </w:rPr>
        <w:lastRenderedPageBreak/>
        <w:t xml:space="preserve">CHƯƠNG 3. </w:t>
      </w:r>
      <w:r w:rsidR="006D4651" w:rsidRPr="006D4651">
        <w:rPr>
          <w:rFonts w:ascii="Times New Roman" w:hAnsi="Times New Roman" w:cs="Times New Roman"/>
          <w:b/>
          <w:bCs/>
          <w:color w:val="auto"/>
          <w:sz w:val="28"/>
          <w:lang w:val="vi-VN"/>
        </w:rPr>
        <w:t>PHÂN TÍCH</w:t>
      </w:r>
      <w:r w:rsidRPr="006D4651">
        <w:rPr>
          <w:rFonts w:ascii="Times New Roman" w:hAnsi="Times New Roman" w:cs="Times New Roman"/>
          <w:b/>
          <w:bCs/>
          <w:color w:val="auto"/>
          <w:sz w:val="28"/>
          <w:lang w:val="vi-VN"/>
        </w:rPr>
        <w:t xml:space="preserve"> VÀ </w:t>
      </w:r>
      <w:r w:rsidR="006D4651" w:rsidRPr="006D4651">
        <w:rPr>
          <w:rFonts w:ascii="Times New Roman" w:hAnsi="Times New Roman" w:cs="Times New Roman"/>
          <w:b/>
          <w:bCs/>
          <w:color w:val="auto"/>
          <w:sz w:val="28"/>
          <w:lang w:val="vi-VN"/>
        </w:rPr>
        <w:t>THIẾT</w:t>
      </w:r>
      <w:r w:rsidRPr="006D4651">
        <w:rPr>
          <w:rFonts w:ascii="Times New Roman" w:hAnsi="Times New Roman" w:cs="Times New Roman"/>
          <w:b/>
          <w:bCs/>
          <w:color w:val="auto"/>
          <w:sz w:val="28"/>
          <w:lang w:val="vi-VN"/>
        </w:rPr>
        <w:t xml:space="preserve"> HỆ THỐNG</w:t>
      </w:r>
      <w:bookmarkEnd w:id="38"/>
    </w:p>
    <w:p w14:paraId="48CBE23A" w14:textId="6634DBBA" w:rsidR="006E084C" w:rsidRPr="006D4651" w:rsidRDefault="006E084C" w:rsidP="006D4651">
      <w:pPr>
        <w:pStyle w:val="Heading2"/>
        <w:spacing w:line="360" w:lineRule="auto"/>
        <w:jc w:val="both"/>
        <w:rPr>
          <w:rFonts w:ascii="Times New Roman" w:hAnsi="Times New Roman" w:cs="Times New Roman"/>
          <w:b/>
          <w:bCs/>
          <w:color w:val="auto"/>
          <w:sz w:val="28"/>
          <w:szCs w:val="28"/>
          <w:lang w:val="vi-VN"/>
        </w:rPr>
      </w:pPr>
      <w:bookmarkStart w:id="39" w:name="_Toc244212288"/>
      <w:r w:rsidRPr="006D4651">
        <w:rPr>
          <w:rFonts w:ascii="Times New Roman" w:hAnsi="Times New Roman" w:cs="Times New Roman"/>
          <w:b/>
          <w:bCs/>
          <w:color w:val="auto"/>
          <w:sz w:val="28"/>
          <w:szCs w:val="28"/>
          <w:lang w:val="vi-VN"/>
        </w:rPr>
        <w:t xml:space="preserve">3.1. </w:t>
      </w:r>
      <w:r w:rsidR="006D4651" w:rsidRPr="006D4651">
        <w:rPr>
          <w:rFonts w:ascii="Times New Roman" w:hAnsi="Times New Roman" w:cs="Times New Roman"/>
          <w:b/>
          <w:bCs/>
          <w:color w:val="auto"/>
          <w:sz w:val="28"/>
          <w:szCs w:val="28"/>
          <w:lang w:val="vi-VN"/>
        </w:rPr>
        <w:t>Phân tích yêu cầu hệ thống</w:t>
      </w:r>
      <w:bookmarkEnd w:id="39"/>
    </w:p>
    <w:p w14:paraId="4ABC2394" w14:textId="3472C7C4" w:rsidR="006D4651" w:rsidRPr="006D4651" w:rsidRDefault="006D4651" w:rsidP="006D4651">
      <w:pPr>
        <w:pStyle w:val="Heading3"/>
        <w:spacing w:line="360" w:lineRule="auto"/>
        <w:rPr>
          <w:rFonts w:ascii="Times New Roman" w:hAnsi="Times New Roman" w:cs="Times New Roman"/>
          <w:b/>
          <w:bCs/>
          <w:color w:val="auto"/>
          <w:lang w:val="vi-VN"/>
        </w:rPr>
      </w:pPr>
      <w:bookmarkStart w:id="40" w:name="_Toc244212289"/>
      <w:r w:rsidRPr="006D4651">
        <w:rPr>
          <w:rFonts w:ascii="Times New Roman" w:hAnsi="Times New Roman" w:cs="Times New Roman"/>
          <w:b/>
          <w:bCs/>
          <w:color w:val="auto"/>
          <w:lang w:val="vi-VN"/>
        </w:rPr>
        <w:t>3.1.1. Yêu cầu chức năng</w:t>
      </w:r>
      <w:bookmarkEnd w:id="40"/>
      <w:r w:rsidR="006E084C" w:rsidRPr="006D4651">
        <w:rPr>
          <w:rFonts w:ascii="Times New Roman" w:hAnsi="Times New Roman" w:cs="Times New Roman"/>
          <w:b/>
          <w:bCs/>
          <w:color w:val="auto"/>
          <w:lang w:val="vi-VN"/>
        </w:rPr>
        <w:tab/>
      </w:r>
    </w:p>
    <w:p w14:paraId="096C5468" w14:textId="7A8D9EC3"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Hệ thống IoT giám sát kho hàng được xây dựng nhằm theo dõi các thông số môi trường, phát hiện điều kiện bất thường và hỗ trợ điều khiển thiết bị. Căn cứ vào mục tiêu của đề tài, hệ thống cần đáp ứng các yêu cầu chức năng sau:</w:t>
      </w:r>
    </w:p>
    <w:p w14:paraId="0A777893" w14:textId="77777777" w:rsidR="006D4651" w:rsidRPr="006D4651" w:rsidRDefault="006D4651" w:rsidP="006D4651">
      <w:pPr>
        <w:spacing w:line="360" w:lineRule="auto"/>
        <w:jc w:val="both"/>
        <w:rPr>
          <w:rFonts w:cs="Times New Roman"/>
          <w:sz w:val="28"/>
          <w:szCs w:val="28"/>
          <w:lang w:val="vi-VN"/>
        </w:rPr>
      </w:pPr>
      <w:r w:rsidRPr="006D4651">
        <w:rPr>
          <w:rFonts w:cs="Times New Roman"/>
          <w:b/>
          <w:bCs/>
          <w:sz w:val="28"/>
          <w:szCs w:val="28"/>
          <w:lang w:val="vi-VN"/>
        </w:rPr>
        <w:t>a) Thu thập dữ liệu cảm biến</w:t>
      </w:r>
    </w:p>
    <w:p w14:paraId="24594FBC" w14:textId="6B2B0AA3"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Hệ thống sử dụng cảm biến DHT22 để thu thập nhiệt độ và độ ẩm môi trường, đồng thời sử dụng cảm biến MPU6050 để thu thập dữ liệu gia tốc phục vụ giám sát rung động. ESP32 tiếp nhận và xử lý dữ liệu từ các cảm biến theo chu kỳ được thiết lập trong chương trình.</w:t>
      </w:r>
    </w:p>
    <w:p w14:paraId="115498D8" w14:textId="77777777" w:rsidR="006D4651" w:rsidRPr="006D4651" w:rsidRDefault="006D4651" w:rsidP="006D4651">
      <w:pPr>
        <w:spacing w:line="360" w:lineRule="auto"/>
        <w:jc w:val="both"/>
        <w:rPr>
          <w:rFonts w:cs="Times New Roman"/>
          <w:sz w:val="28"/>
          <w:szCs w:val="28"/>
          <w:lang w:val="vi-VN"/>
        </w:rPr>
      </w:pPr>
      <w:r w:rsidRPr="006D4651">
        <w:rPr>
          <w:rFonts w:cs="Times New Roman"/>
          <w:b/>
          <w:bCs/>
          <w:sz w:val="28"/>
          <w:szCs w:val="28"/>
          <w:lang w:val="vi-VN"/>
        </w:rPr>
        <w:t>b) Hiển thị thông tin giám sát</w:t>
      </w:r>
    </w:p>
    <w:p w14:paraId="75785D20" w14:textId="6D4406CC"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Các thông số cảm biến cần được hiển thị trên màn hình LCD 16x2 tại mô hình và giao diện dashboard trên máy tính. Giao diện web cần thể hiện được giá trị nhiệt độ, độ ẩm, rung động và trạng thái hoạt động của hệ thống để người dùng dễ dàng theo dõi.</w:t>
      </w:r>
    </w:p>
    <w:p w14:paraId="2599797B" w14:textId="77777777" w:rsidR="006D4651" w:rsidRPr="006D4651" w:rsidRDefault="006D4651" w:rsidP="006D4651">
      <w:pPr>
        <w:spacing w:line="360" w:lineRule="auto"/>
        <w:jc w:val="both"/>
        <w:rPr>
          <w:rFonts w:cs="Times New Roman"/>
          <w:sz w:val="28"/>
          <w:szCs w:val="28"/>
          <w:lang w:val="vi-VN"/>
        </w:rPr>
      </w:pPr>
      <w:r w:rsidRPr="006D4651">
        <w:rPr>
          <w:rFonts w:cs="Times New Roman"/>
          <w:b/>
          <w:bCs/>
          <w:sz w:val="28"/>
          <w:szCs w:val="28"/>
          <w:lang w:val="vi-VN"/>
        </w:rPr>
        <w:t>c) Truyền dữ liệu qua mạng</w:t>
      </w:r>
    </w:p>
    <w:p w14:paraId="0BD62A0B" w14:textId="65C5BC6A"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ESP32 sử dụng kết nối Wi-Fi để truyền dữ liệu cảm biến đến hệ thống máy chủ thông qua giao thức MQTT và nền tảng HiveMQ Cloud. Backend tiếp nhận dữ liệu từ broker để phục vụ xử lý, lưu trữ và cập nhật giao diện giám sát.</w:t>
      </w:r>
    </w:p>
    <w:p w14:paraId="3217B0FA" w14:textId="77777777" w:rsidR="006D4651" w:rsidRPr="006D4651" w:rsidRDefault="006D4651" w:rsidP="006D4651">
      <w:pPr>
        <w:spacing w:line="360" w:lineRule="auto"/>
        <w:jc w:val="both"/>
        <w:rPr>
          <w:rFonts w:cs="Times New Roman"/>
          <w:sz w:val="28"/>
          <w:szCs w:val="28"/>
          <w:lang w:val="vi-VN"/>
        </w:rPr>
      </w:pPr>
      <w:r w:rsidRPr="006D4651">
        <w:rPr>
          <w:rFonts w:cs="Times New Roman"/>
          <w:b/>
          <w:bCs/>
          <w:sz w:val="28"/>
          <w:szCs w:val="28"/>
          <w:lang w:val="vi-VN"/>
        </w:rPr>
        <w:t>d) Phát hiện và cảnh báo bất thường</w:t>
      </w:r>
    </w:p>
    <w:p w14:paraId="6B1860D8" w14:textId="21483FA6" w:rsidR="00907151" w:rsidRDefault="006D4651" w:rsidP="006D4651">
      <w:pPr>
        <w:spacing w:line="360" w:lineRule="auto"/>
        <w:jc w:val="both"/>
        <w:rPr>
          <w:rFonts w:cs="Times New Roman"/>
          <w:sz w:val="28"/>
          <w:szCs w:val="28"/>
        </w:rPr>
      </w:pPr>
      <w:r w:rsidRPr="006D4651">
        <w:rPr>
          <w:rFonts w:cs="Times New Roman"/>
          <w:sz w:val="28"/>
          <w:szCs w:val="28"/>
          <w:lang w:val="vi-VN"/>
        </w:rPr>
        <w:tab/>
      </w:r>
      <w:r w:rsidRPr="006D4651">
        <w:rPr>
          <w:rFonts w:cs="Times New Roman"/>
          <w:sz w:val="28"/>
          <w:szCs w:val="28"/>
          <w:lang w:val="vi-VN"/>
        </w:rPr>
        <w:t>Hệ thống thực hiện so sánh dữ liệu cảm biến với các ngưỡng được thiết lập. Khi nhiệt độ hoặc độ ẩm vượt quá giới hạn, hệ thống kích hoạt quạt thông gió và đèn báo theo logic điều khiển. Khi mức rung động vượt ngưỡng, hệ thống kích hoạt còi cảnh báo.</w:t>
      </w:r>
    </w:p>
    <w:p w14:paraId="7F375CA8" w14:textId="77777777" w:rsidR="00907151" w:rsidRDefault="00907151" w:rsidP="006D4651">
      <w:pPr>
        <w:spacing w:line="360" w:lineRule="auto"/>
        <w:jc w:val="both"/>
        <w:rPr>
          <w:rFonts w:cs="Times New Roman"/>
          <w:sz w:val="28"/>
          <w:szCs w:val="28"/>
        </w:rPr>
      </w:pPr>
    </w:p>
    <w:p w14:paraId="04CF4989" w14:textId="77777777" w:rsidR="00907151" w:rsidRPr="00907151" w:rsidRDefault="00907151" w:rsidP="006D4651">
      <w:pPr>
        <w:spacing w:line="360" w:lineRule="auto"/>
        <w:jc w:val="both"/>
        <w:rPr>
          <w:rFonts w:cs="Times New Roman"/>
          <w:sz w:val="28"/>
          <w:szCs w:val="28"/>
        </w:rPr>
      </w:pPr>
    </w:p>
    <w:p w14:paraId="05BA1E81" w14:textId="1F44BC20" w:rsidR="00907151" w:rsidRPr="00907151" w:rsidRDefault="006D4651" w:rsidP="006D4651">
      <w:pPr>
        <w:spacing w:line="360" w:lineRule="auto"/>
        <w:jc w:val="both"/>
        <w:rPr>
          <w:rFonts w:cs="Times New Roman"/>
          <w:b/>
          <w:bCs/>
          <w:sz w:val="28"/>
          <w:szCs w:val="28"/>
        </w:rPr>
      </w:pPr>
      <w:r w:rsidRPr="006D4651">
        <w:rPr>
          <w:rFonts w:cs="Times New Roman"/>
          <w:b/>
          <w:bCs/>
          <w:sz w:val="28"/>
          <w:szCs w:val="28"/>
          <w:lang w:val="vi-VN"/>
        </w:rPr>
        <w:lastRenderedPageBreak/>
        <w:t>e) Điều khiển thiết bị</w:t>
      </w:r>
    </w:p>
    <w:p w14:paraId="6EE6BD9A"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Hệ thống hỗ trợ hai chế độ vận hành:</w:t>
      </w:r>
    </w:p>
    <w:p w14:paraId="2B9645B8" w14:textId="77777777" w:rsidR="006D4651" w:rsidRPr="006D4651" w:rsidRDefault="006D4651">
      <w:pPr>
        <w:numPr>
          <w:ilvl w:val="0"/>
          <w:numId w:val="18"/>
        </w:numPr>
        <w:spacing w:line="360" w:lineRule="auto"/>
        <w:jc w:val="both"/>
        <w:rPr>
          <w:rFonts w:cs="Times New Roman"/>
          <w:sz w:val="28"/>
          <w:szCs w:val="28"/>
          <w:lang w:val="vi-VN"/>
        </w:rPr>
      </w:pPr>
      <w:r w:rsidRPr="006D4651">
        <w:rPr>
          <w:rFonts w:cs="Times New Roman"/>
          <w:sz w:val="28"/>
          <w:szCs w:val="28"/>
          <w:lang w:val="vi-VN"/>
        </w:rPr>
        <w:t>Chế độ tự động: ESP32 căn cứ vào dữ liệu cảm biến và điều kiện đã lập trình để điều khiển các thiết bị đầu ra.</w:t>
      </w:r>
    </w:p>
    <w:p w14:paraId="1BC6DDDE" w14:textId="3BF494E0" w:rsidR="006D4651" w:rsidRPr="006D4651" w:rsidRDefault="006D4651">
      <w:pPr>
        <w:numPr>
          <w:ilvl w:val="0"/>
          <w:numId w:val="18"/>
        </w:numPr>
        <w:spacing w:line="360" w:lineRule="auto"/>
        <w:jc w:val="both"/>
        <w:rPr>
          <w:rFonts w:cs="Times New Roman"/>
          <w:sz w:val="28"/>
          <w:szCs w:val="28"/>
          <w:lang w:val="vi-VN"/>
        </w:rPr>
      </w:pPr>
      <w:r w:rsidRPr="006D4651">
        <w:rPr>
          <w:rFonts w:cs="Times New Roman"/>
          <w:sz w:val="28"/>
          <w:szCs w:val="28"/>
          <w:lang w:val="vi-VN"/>
        </w:rPr>
        <w:t>Chế độ thủ công: Người dùng thao tác trên dashboard để gửi lệnh điều khiển thiết bị thông qua backend và MQTT.</w:t>
      </w:r>
    </w:p>
    <w:p w14:paraId="16AB37F5" w14:textId="77777777" w:rsidR="006D4651" w:rsidRPr="006D4651" w:rsidRDefault="006D4651" w:rsidP="006D4651">
      <w:pPr>
        <w:spacing w:line="360" w:lineRule="auto"/>
        <w:jc w:val="both"/>
        <w:rPr>
          <w:rFonts w:cs="Times New Roman"/>
          <w:sz w:val="28"/>
          <w:szCs w:val="28"/>
          <w:lang w:val="vi-VN"/>
        </w:rPr>
      </w:pPr>
      <w:r w:rsidRPr="006D4651">
        <w:rPr>
          <w:rFonts w:cs="Times New Roman"/>
          <w:b/>
          <w:bCs/>
          <w:sz w:val="28"/>
          <w:szCs w:val="28"/>
          <w:lang w:val="vi-VN"/>
        </w:rPr>
        <w:t>f) Lưu trữ và truy xuất dữ liệu</w:t>
      </w:r>
    </w:p>
    <w:p w14:paraId="418E80E7" w14:textId="6278F93E"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Backend sử dụng cơ sở dữ liệu MySQL để lưu trữ dữ liệu cảm biến và thông tin cảnh báo. Người dùng có thể truy xuất dữ liệu lịch sử thông qua giao diện dashboard nhằm theo dõi diễn biến các thông số trong quá trình vận hành.</w:t>
      </w:r>
    </w:p>
    <w:p w14:paraId="5AB6AD67" w14:textId="14768B68" w:rsidR="006D4651" w:rsidRPr="006D4651" w:rsidRDefault="006D4651" w:rsidP="006D4651">
      <w:pPr>
        <w:pStyle w:val="Heading3"/>
        <w:spacing w:line="360" w:lineRule="auto"/>
        <w:rPr>
          <w:rFonts w:ascii="Times New Roman" w:hAnsi="Times New Roman" w:cs="Times New Roman"/>
          <w:b/>
          <w:bCs/>
          <w:color w:val="auto"/>
          <w:lang w:val="vi-VN"/>
        </w:rPr>
      </w:pPr>
      <w:bookmarkStart w:id="41" w:name="_Toc244212290"/>
      <w:r w:rsidRPr="006D4651">
        <w:rPr>
          <w:rFonts w:ascii="Times New Roman" w:hAnsi="Times New Roman" w:cs="Times New Roman"/>
          <w:b/>
          <w:bCs/>
          <w:color w:val="auto"/>
          <w:lang w:val="vi-VN"/>
        </w:rPr>
        <w:t>3.1.2. Yêu cầu phi chức năng</w:t>
      </w:r>
      <w:bookmarkEnd w:id="41"/>
    </w:p>
    <w:p w14:paraId="4733C57D" w14:textId="60C183ED" w:rsidR="006D4651" w:rsidRPr="006D4651" w:rsidRDefault="006D4651" w:rsidP="006D4651">
      <w:pPr>
        <w:spacing w:line="360" w:lineRule="auto"/>
        <w:jc w:val="both"/>
        <w:rPr>
          <w:rFonts w:cs="Times New Roman"/>
          <w:sz w:val="28"/>
          <w:szCs w:val="28"/>
          <w:lang w:val="vi-VN"/>
        </w:rPr>
      </w:pPr>
      <w:r>
        <w:rPr>
          <w:rFonts w:cs="Times New Roman"/>
          <w:sz w:val="28"/>
          <w:szCs w:val="28"/>
          <w:lang w:val="vi-VN"/>
        </w:rPr>
        <w:tab/>
      </w:r>
      <w:r w:rsidRPr="006D4651">
        <w:rPr>
          <w:rFonts w:cs="Times New Roman"/>
          <w:sz w:val="28"/>
          <w:szCs w:val="28"/>
          <w:lang w:val="vi-VN"/>
        </w:rPr>
        <w:t>Bên cạnh các chức năng chính, hệ thống cần đáp ứng một số yêu cầu phi chức năng nhằm bảo đảm khả năng vận hành và thuận tiện trong quá trình sử dụng.</w:t>
      </w:r>
    </w:p>
    <w:p w14:paraId="44AC0FB3" w14:textId="77777777" w:rsidR="006D4651" w:rsidRPr="006D4651" w:rsidRDefault="006D4651">
      <w:pPr>
        <w:numPr>
          <w:ilvl w:val="0"/>
          <w:numId w:val="19"/>
        </w:numPr>
        <w:spacing w:line="360" w:lineRule="auto"/>
        <w:jc w:val="both"/>
        <w:rPr>
          <w:rFonts w:cs="Times New Roman"/>
          <w:sz w:val="28"/>
          <w:szCs w:val="28"/>
          <w:lang w:val="vi-VN"/>
        </w:rPr>
      </w:pPr>
      <w:r w:rsidRPr="006D4651">
        <w:rPr>
          <w:rFonts w:cs="Times New Roman"/>
          <w:sz w:val="28"/>
          <w:szCs w:val="28"/>
          <w:lang w:val="vi-VN"/>
        </w:rPr>
        <w:t>Tính ổn định: Các thành phần phần cứng và phần mềm cần hoạt động phối hợp, hạn chế lỗi trong quá trình thu thập và truyền dữ liệu.</w:t>
      </w:r>
    </w:p>
    <w:p w14:paraId="17E319A6" w14:textId="77777777" w:rsidR="006D4651" w:rsidRPr="006D4651" w:rsidRDefault="006D4651">
      <w:pPr>
        <w:numPr>
          <w:ilvl w:val="0"/>
          <w:numId w:val="19"/>
        </w:numPr>
        <w:spacing w:line="360" w:lineRule="auto"/>
        <w:jc w:val="both"/>
        <w:rPr>
          <w:rFonts w:cs="Times New Roman"/>
          <w:sz w:val="28"/>
          <w:szCs w:val="28"/>
          <w:lang w:val="vi-VN"/>
        </w:rPr>
      </w:pPr>
      <w:r w:rsidRPr="006D4651">
        <w:rPr>
          <w:rFonts w:cs="Times New Roman"/>
          <w:sz w:val="28"/>
          <w:szCs w:val="28"/>
          <w:lang w:val="vi-VN"/>
        </w:rPr>
        <w:t>Tính trực quan: Giao diện giám sát cần bố trí thông tin rõ ràng, dễ quan sát và thuận tiện cho thao tác điều khiển.</w:t>
      </w:r>
    </w:p>
    <w:p w14:paraId="7E5BC40D" w14:textId="77777777" w:rsidR="006D4651" w:rsidRPr="006D4651" w:rsidRDefault="006D4651">
      <w:pPr>
        <w:numPr>
          <w:ilvl w:val="0"/>
          <w:numId w:val="19"/>
        </w:numPr>
        <w:spacing w:line="360" w:lineRule="auto"/>
        <w:jc w:val="both"/>
        <w:rPr>
          <w:rFonts w:cs="Times New Roman"/>
          <w:sz w:val="28"/>
          <w:szCs w:val="28"/>
          <w:lang w:val="vi-VN"/>
        </w:rPr>
      </w:pPr>
      <w:r w:rsidRPr="006D4651">
        <w:rPr>
          <w:rFonts w:cs="Times New Roman"/>
          <w:sz w:val="28"/>
          <w:szCs w:val="28"/>
          <w:lang w:val="vi-VN"/>
        </w:rPr>
        <w:t>Khả năng cập nhật: Dữ liệu mới cần được truyền và hiển thị kịp thời để người dùng theo dõi trạng thái hệ thống.</w:t>
      </w:r>
    </w:p>
    <w:p w14:paraId="217D2341" w14:textId="77777777" w:rsidR="006D4651" w:rsidRPr="006D4651" w:rsidRDefault="006D4651">
      <w:pPr>
        <w:numPr>
          <w:ilvl w:val="0"/>
          <w:numId w:val="19"/>
        </w:numPr>
        <w:spacing w:line="360" w:lineRule="auto"/>
        <w:jc w:val="both"/>
        <w:rPr>
          <w:rFonts w:cs="Times New Roman"/>
          <w:sz w:val="28"/>
          <w:szCs w:val="28"/>
          <w:lang w:val="vi-VN"/>
        </w:rPr>
      </w:pPr>
      <w:r w:rsidRPr="006D4651">
        <w:rPr>
          <w:rFonts w:cs="Times New Roman"/>
          <w:sz w:val="28"/>
          <w:szCs w:val="28"/>
          <w:lang w:val="vi-VN"/>
        </w:rPr>
        <w:t>Khả năng lưu trữ: Dữ liệu cảm biến và thông tin cảnh báo cần được lưu lại để phục vụ việc tra cứu.</w:t>
      </w:r>
    </w:p>
    <w:p w14:paraId="58BE4A41" w14:textId="77777777" w:rsidR="006D4651" w:rsidRPr="006D4651" w:rsidRDefault="006D4651">
      <w:pPr>
        <w:numPr>
          <w:ilvl w:val="0"/>
          <w:numId w:val="19"/>
        </w:numPr>
        <w:spacing w:line="360" w:lineRule="auto"/>
        <w:jc w:val="both"/>
        <w:rPr>
          <w:rFonts w:cs="Times New Roman"/>
          <w:sz w:val="28"/>
          <w:szCs w:val="28"/>
          <w:lang w:val="vi-VN"/>
        </w:rPr>
      </w:pPr>
      <w:r w:rsidRPr="006D4651">
        <w:rPr>
          <w:rFonts w:cs="Times New Roman"/>
          <w:sz w:val="28"/>
          <w:szCs w:val="28"/>
          <w:lang w:val="vi-VN"/>
        </w:rPr>
        <w:t>Khả năng mở rộng: Hệ thống cần có cấu trúc cho phép bổ sung cảm biến, thiết bị đầu ra hoặc chức năng phần mềm trong tương lai.</w:t>
      </w:r>
    </w:p>
    <w:p w14:paraId="24413C33" w14:textId="77777777" w:rsidR="006D4651" w:rsidRDefault="006D4651" w:rsidP="006D4651">
      <w:pPr>
        <w:spacing w:line="360" w:lineRule="auto"/>
        <w:jc w:val="both"/>
        <w:rPr>
          <w:rFonts w:cs="Times New Roman"/>
          <w:sz w:val="28"/>
          <w:szCs w:val="28"/>
          <w:lang w:val="vi-VN"/>
        </w:rPr>
      </w:pPr>
    </w:p>
    <w:p w14:paraId="2E9CF978" w14:textId="1FAF3369" w:rsidR="006D4651" w:rsidRPr="006D4651" w:rsidRDefault="006D4651" w:rsidP="006D4651">
      <w:pPr>
        <w:pStyle w:val="Heading3"/>
        <w:spacing w:line="360" w:lineRule="auto"/>
        <w:rPr>
          <w:rFonts w:ascii="Times New Roman" w:hAnsi="Times New Roman" w:cs="Times New Roman"/>
          <w:b/>
          <w:bCs/>
          <w:color w:val="auto"/>
          <w:lang w:val="vi-VN"/>
        </w:rPr>
      </w:pPr>
      <w:bookmarkStart w:id="42" w:name="_Toc244212291"/>
      <w:r w:rsidRPr="006D4651">
        <w:rPr>
          <w:rFonts w:ascii="Times New Roman" w:hAnsi="Times New Roman" w:cs="Times New Roman"/>
          <w:b/>
          <w:bCs/>
          <w:color w:val="auto"/>
          <w:lang w:val="vi-VN"/>
        </w:rPr>
        <w:lastRenderedPageBreak/>
        <w:t>3.1.3. Các thông số và điều kiện giám sát</w:t>
      </w:r>
      <w:bookmarkEnd w:id="42"/>
    </w:p>
    <w:p w14:paraId="1C4DE665" w14:textId="77F05B7C"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Trong mô hình thử nghiệm, các ngưỡng giám sát được thiết lập trong chương trình như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1"/>
        <w:gridCol w:w="2095"/>
        <w:gridCol w:w="868"/>
        <w:gridCol w:w="4787"/>
      </w:tblGrid>
      <w:tr w:rsidR="006D4651" w:rsidRPr="006D4651" w14:paraId="6A78F2B2" w14:textId="77777777" w:rsidTr="006D4651">
        <w:trPr>
          <w:tblCellSpacing w:w="15" w:type="dxa"/>
        </w:trPr>
        <w:tc>
          <w:tcPr>
            <w:tcW w:w="0" w:type="auto"/>
            <w:shd w:val="clear" w:color="auto" w:fill="DEEAF6" w:themeFill="accent5" w:themeFillTint="33"/>
            <w:vAlign w:val="center"/>
            <w:hideMark/>
          </w:tcPr>
          <w:p w14:paraId="0654A6A3" w14:textId="77777777" w:rsidR="006D4651" w:rsidRPr="006D4651" w:rsidRDefault="006D4651" w:rsidP="006D4651">
            <w:pPr>
              <w:spacing w:line="360" w:lineRule="auto"/>
              <w:jc w:val="both"/>
              <w:rPr>
                <w:rFonts w:cs="Times New Roman"/>
                <w:b/>
                <w:bCs/>
                <w:sz w:val="28"/>
                <w:szCs w:val="28"/>
                <w:lang w:val="vi-VN"/>
              </w:rPr>
            </w:pPr>
            <w:r w:rsidRPr="006D4651">
              <w:rPr>
                <w:rFonts w:cs="Times New Roman"/>
                <w:b/>
                <w:bCs/>
                <w:sz w:val="28"/>
                <w:szCs w:val="28"/>
                <w:lang w:val="vi-VN"/>
              </w:rPr>
              <w:t>Thông số</w:t>
            </w:r>
          </w:p>
        </w:tc>
        <w:tc>
          <w:tcPr>
            <w:tcW w:w="0" w:type="auto"/>
            <w:shd w:val="clear" w:color="auto" w:fill="DEEAF6" w:themeFill="accent5" w:themeFillTint="33"/>
            <w:vAlign w:val="center"/>
            <w:hideMark/>
          </w:tcPr>
          <w:p w14:paraId="788964F2" w14:textId="77777777" w:rsidR="006D4651" w:rsidRPr="006D4651" w:rsidRDefault="006D4651" w:rsidP="006D4651">
            <w:pPr>
              <w:spacing w:line="360" w:lineRule="auto"/>
              <w:rPr>
                <w:rFonts w:cs="Times New Roman"/>
                <w:b/>
                <w:bCs/>
                <w:sz w:val="28"/>
                <w:szCs w:val="28"/>
                <w:lang w:val="vi-VN"/>
              </w:rPr>
            </w:pPr>
            <w:r w:rsidRPr="006D4651">
              <w:rPr>
                <w:rFonts w:cs="Times New Roman"/>
                <w:b/>
                <w:bCs/>
                <w:sz w:val="28"/>
                <w:szCs w:val="28"/>
                <w:lang w:val="vi-VN"/>
              </w:rPr>
              <w:t>Ngưỡng cấu hình</w:t>
            </w:r>
          </w:p>
        </w:tc>
        <w:tc>
          <w:tcPr>
            <w:tcW w:w="0" w:type="auto"/>
            <w:shd w:val="clear" w:color="auto" w:fill="DEEAF6" w:themeFill="accent5" w:themeFillTint="33"/>
            <w:vAlign w:val="center"/>
            <w:hideMark/>
          </w:tcPr>
          <w:p w14:paraId="49F29EC9" w14:textId="77777777" w:rsidR="006D4651" w:rsidRPr="006D4651" w:rsidRDefault="006D4651" w:rsidP="006D4651">
            <w:pPr>
              <w:spacing w:line="360" w:lineRule="auto"/>
              <w:jc w:val="both"/>
              <w:rPr>
                <w:rFonts w:cs="Times New Roman"/>
                <w:b/>
                <w:bCs/>
                <w:sz w:val="28"/>
                <w:szCs w:val="28"/>
                <w:lang w:val="vi-VN"/>
              </w:rPr>
            </w:pPr>
            <w:r w:rsidRPr="006D4651">
              <w:rPr>
                <w:rFonts w:cs="Times New Roman"/>
                <w:b/>
                <w:bCs/>
                <w:sz w:val="28"/>
                <w:szCs w:val="28"/>
                <w:lang w:val="vi-VN"/>
              </w:rPr>
              <w:t>Đơn vị</w:t>
            </w:r>
          </w:p>
        </w:tc>
        <w:tc>
          <w:tcPr>
            <w:tcW w:w="0" w:type="auto"/>
            <w:shd w:val="clear" w:color="auto" w:fill="DEEAF6" w:themeFill="accent5" w:themeFillTint="33"/>
            <w:vAlign w:val="center"/>
            <w:hideMark/>
          </w:tcPr>
          <w:p w14:paraId="7BC25D0F" w14:textId="77777777" w:rsidR="006D4651" w:rsidRPr="006D4651" w:rsidRDefault="006D4651" w:rsidP="006D4651">
            <w:pPr>
              <w:spacing w:line="360" w:lineRule="auto"/>
              <w:jc w:val="both"/>
              <w:rPr>
                <w:rFonts w:cs="Times New Roman"/>
                <w:b/>
                <w:bCs/>
                <w:sz w:val="28"/>
                <w:szCs w:val="28"/>
                <w:lang w:val="vi-VN"/>
              </w:rPr>
            </w:pPr>
            <w:r w:rsidRPr="006D4651">
              <w:rPr>
                <w:rFonts w:cs="Times New Roman"/>
                <w:b/>
                <w:bCs/>
                <w:sz w:val="28"/>
                <w:szCs w:val="28"/>
                <w:lang w:val="vi-VN"/>
              </w:rPr>
              <w:t>Hành động dự kiến</w:t>
            </w:r>
          </w:p>
        </w:tc>
      </w:tr>
      <w:tr w:rsidR="006D4651" w:rsidRPr="006D4651" w14:paraId="4A7CB6C3" w14:textId="77777777" w:rsidTr="006D4651">
        <w:trPr>
          <w:tblCellSpacing w:w="15" w:type="dxa"/>
        </w:trPr>
        <w:tc>
          <w:tcPr>
            <w:tcW w:w="0" w:type="auto"/>
            <w:vAlign w:val="center"/>
            <w:hideMark/>
          </w:tcPr>
          <w:p w14:paraId="3D038662"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Nhiệt độ</w:t>
            </w:r>
          </w:p>
        </w:tc>
        <w:tc>
          <w:tcPr>
            <w:tcW w:w="0" w:type="auto"/>
            <w:vAlign w:val="center"/>
            <w:hideMark/>
          </w:tcPr>
          <w:p w14:paraId="4B4730C6"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35,0</w:t>
            </w:r>
          </w:p>
        </w:tc>
        <w:tc>
          <w:tcPr>
            <w:tcW w:w="0" w:type="auto"/>
            <w:vAlign w:val="center"/>
            <w:hideMark/>
          </w:tcPr>
          <w:p w14:paraId="0526E73D"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°C</w:t>
            </w:r>
          </w:p>
        </w:tc>
        <w:tc>
          <w:tcPr>
            <w:tcW w:w="0" w:type="auto"/>
            <w:vAlign w:val="center"/>
            <w:hideMark/>
          </w:tcPr>
          <w:p w14:paraId="4081B154"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Kích hoạt quạt và đèn báo khi vượt ngưỡng</w:t>
            </w:r>
          </w:p>
        </w:tc>
      </w:tr>
      <w:tr w:rsidR="006D4651" w:rsidRPr="006D4651" w14:paraId="5999168F" w14:textId="77777777" w:rsidTr="006D4651">
        <w:trPr>
          <w:tblCellSpacing w:w="15" w:type="dxa"/>
        </w:trPr>
        <w:tc>
          <w:tcPr>
            <w:tcW w:w="0" w:type="auto"/>
            <w:vAlign w:val="center"/>
            <w:hideMark/>
          </w:tcPr>
          <w:p w14:paraId="2D7C291D"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Độ ẩm</w:t>
            </w:r>
          </w:p>
        </w:tc>
        <w:tc>
          <w:tcPr>
            <w:tcW w:w="0" w:type="auto"/>
            <w:vAlign w:val="center"/>
            <w:hideMark/>
          </w:tcPr>
          <w:p w14:paraId="0F4201F3"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80,0</w:t>
            </w:r>
          </w:p>
        </w:tc>
        <w:tc>
          <w:tcPr>
            <w:tcW w:w="0" w:type="auto"/>
            <w:vAlign w:val="center"/>
            <w:hideMark/>
          </w:tcPr>
          <w:p w14:paraId="72517488" w14:textId="49FBA549"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w:t>
            </w:r>
          </w:p>
        </w:tc>
        <w:tc>
          <w:tcPr>
            <w:tcW w:w="0" w:type="auto"/>
            <w:vAlign w:val="center"/>
            <w:hideMark/>
          </w:tcPr>
          <w:p w14:paraId="39F07A85"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Kích hoạt quạt và đèn báo khi vượt ngưỡng</w:t>
            </w:r>
          </w:p>
        </w:tc>
      </w:tr>
      <w:tr w:rsidR="006D4651" w:rsidRPr="006D4651" w14:paraId="1B520088" w14:textId="77777777" w:rsidTr="006D4651">
        <w:trPr>
          <w:tblCellSpacing w:w="15" w:type="dxa"/>
        </w:trPr>
        <w:tc>
          <w:tcPr>
            <w:tcW w:w="0" w:type="auto"/>
            <w:vAlign w:val="center"/>
            <w:hideMark/>
          </w:tcPr>
          <w:p w14:paraId="61034869"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Rung động</w:t>
            </w:r>
          </w:p>
        </w:tc>
        <w:tc>
          <w:tcPr>
            <w:tcW w:w="0" w:type="auto"/>
            <w:vAlign w:val="center"/>
            <w:hideMark/>
          </w:tcPr>
          <w:p w14:paraId="55FDC387"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1,5</w:t>
            </w:r>
          </w:p>
        </w:tc>
        <w:tc>
          <w:tcPr>
            <w:tcW w:w="0" w:type="auto"/>
            <w:vAlign w:val="center"/>
            <w:hideMark/>
          </w:tcPr>
          <w:p w14:paraId="0342F4A7"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m/s²</w:t>
            </w:r>
          </w:p>
        </w:tc>
        <w:tc>
          <w:tcPr>
            <w:tcW w:w="0" w:type="auto"/>
            <w:vAlign w:val="center"/>
            <w:hideMark/>
          </w:tcPr>
          <w:p w14:paraId="3AB05FA5"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Kích hoạt còi cảnh báo khi vượt ngưỡng</w:t>
            </w:r>
          </w:p>
        </w:tc>
      </w:tr>
    </w:tbl>
    <w:p w14:paraId="58C7B905" w14:textId="77777777" w:rsidR="006D4651" w:rsidRPr="006D4651" w:rsidRDefault="006D4651" w:rsidP="006D4651">
      <w:pPr>
        <w:spacing w:line="360" w:lineRule="auto"/>
        <w:jc w:val="both"/>
        <w:rPr>
          <w:rFonts w:cs="Times New Roman"/>
          <w:sz w:val="28"/>
          <w:szCs w:val="28"/>
          <w:lang w:val="vi-VN"/>
        </w:rPr>
      </w:pPr>
    </w:p>
    <w:p w14:paraId="6F3FEC0B" w14:textId="7FF0DCDF"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Đối với nhiệt độ và độ ẩm, điều kiện kích hoạt được xác định theo phép toán logic OR. Điều đó có nghĩa là chỉ cần một trong hai thông số vượt ngưỡng thì hệ thống sẽ kích hoạt các thiết bị được quy định.</w:t>
      </w:r>
    </w:p>
    <w:p w14:paraId="024F443B" w14:textId="56564E26"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Đối với rung động, hệ thống sử dụng giá trị rung được tính toán hoặc xử lý từ dữ liệu MPU6050 để so sánh với ngưỡng. Phương pháp tính giá trị rung cần thống nhất với chương trình thực tế của ESP32.</w:t>
      </w:r>
    </w:p>
    <w:p w14:paraId="10AAF226" w14:textId="48AEEFBD" w:rsidR="006E084C"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Các ngưỡng trên phục vụ kiểm thử mô hình, không phải tiêu chuẩn bảo quản áp dụng chung cho mọi loại thực phẩm và nông sản.</w:t>
      </w:r>
      <w:r w:rsidRPr="006D4651">
        <w:rPr>
          <w:rFonts w:cs="Times New Roman"/>
          <w:sz w:val="28"/>
          <w:szCs w:val="28"/>
          <w:lang w:val="vi-VN"/>
        </w:rPr>
        <w:t xml:space="preserve"> </w:t>
      </w:r>
    </w:p>
    <w:p w14:paraId="09184B50" w14:textId="708C36E9" w:rsidR="006E084C" w:rsidRPr="006D4651" w:rsidRDefault="006E084C" w:rsidP="006D4651">
      <w:pPr>
        <w:pStyle w:val="Heading2"/>
        <w:spacing w:line="360" w:lineRule="auto"/>
        <w:jc w:val="both"/>
        <w:rPr>
          <w:rFonts w:ascii="Times New Roman" w:hAnsi="Times New Roman" w:cs="Times New Roman"/>
          <w:b/>
          <w:bCs/>
          <w:color w:val="auto"/>
          <w:sz w:val="28"/>
          <w:szCs w:val="28"/>
          <w:lang w:val="vi-VN"/>
        </w:rPr>
      </w:pPr>
      <w:bookmarkStart w:id="43" w:name="_Toc244212292"/>
      <w:r w:rsidRPr="006D4651">
        <w:rPr>
          <w:rFonts w:ascii="Times New Roman" w:hAnsi="Times New Roman" w:cs="Times New Roman"/>
          <w:b/>
          <w:bCs/>
          <w:color w:val="auto"/>
          <w:sz w:val="28"/>
          <w:szCs w:val="28"/>
          <w:lang w:val="vi-VN"/>
        </w:rPr>
        <w:t xml:space="preserve">3.2. </w:t>
      </w:r>
      <w:r w:rsidR="006D4651" w:rsidRPr="006D4651">
        <w:rPr>
          <w:rFonts w:ascii="Times New Roman" w:hAnsi="Times New Roman" w:cs="Times New Roman"/>
          <w:b/>
          <w:bCs/>
          <w:color w:val="auto"/>
          <w:sz w:val="28"/>
          <w:szCs w:val="28"/>
          <w:lang w:val="vi-VN"/>
        </w:rPr>
        <w:t>Thiết kế kiến trúc tổng thể</w:t>
      </w:r>
      <w:bookmarkEnd w:id="43"/>
    </w:p>
    <w:p w14:paraId="1A57CC4A" w14:textId="0B9370FE" w:rsidR="006D4651" w:rsidRPr="006D4651" w:rsidRDefault="006D4651" w:rsidP="006D4651">
      <w:pPr>
        <w:pStyle w:val="Heading3"/>
        <w:spacing w:line="360" w:lineRule="auto"/>
        <w:rPr>
          <w:rFonts w:ascii="Times New Roman" w:hAnsi="Times New Roman" w:cs="Times New Roman"/>
          <w:b/>
          <w:bCs/>
          <w:lang w:val="vi-VN"/>
        </w:rPr>
      </w:pPr>
      <w:bookmarkStart w:id="44" w:name="_Toc244212293"/>
      <w:r w:rsidRPr="006D4651">
        <w:rPr>
          <w:rFonts w:ascii="Times New Roman" w:hAnsi="Times New Roman" w:cs="Times New Roman"/>
          <w:b/>
          <w:bCs/>
          <w:color w:val="auto"/>
          <w:lang w:val="vi-VN"/>
        </w:rPr>
        <w:t>3.2.1. Mô hình kiến trúc hệ thống</w:t>
      </w:r>
      <w:bookmarkEnd w:id="44"/>
      <w:r w:rsidR="006E084C" w:rsidRPr="006D4651">
        <w:rPr>
          <w:rFonts w:ascii="Times New Roman" w:hAnsi="Times New Roman" w:cs="Times New Roman"/>
          <w:b/>
          <w:bCs/>
          <w:lang w:val="vi-VN"/>
        </w:rPr>
        <w:tab/>
      </w:r>
    </w:p>
    <w:p w14:paraId="680504AD"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Hệ thống được thiết kế theo mô hình gồm ba nhóm thành phần chính: thiết bị phần cứng tại kho hàng, hệ thống xử lý và lưu trữ dữ liệu, và giao diện giám sát dành cho người dùng.</w:t>
      </w:r>
    </w:p>
    <w:p w14:paraId="23913D16"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lastRenderedPageBreak/>
        <w:t>Nhóm thiết bị phần cứng thực hiện thu thập thông số môi trường và điều khiển các thiết bị đầu ra. Nhóm xử lý dữ liệu tiếp nhận thông tin từ ESP32 thông qua MQTT, lưu trữ dữ liệu trong MySQL và cung cấp thông tin cho giao diện. Nhóm giao diện cho phép người dùng theo dõi dữ liệu, xem lịch sử và gửi lệnh điều khiển.</w:t>
      </w:r>
    </w:p>
    <w:p w14:paraId="7F6AF440" w14:textId="77777777" w:rsidR="006D4651" w:rsidRPr="006D4651" w:rsidRDefault="006D4651" w:rsidP="006D4651">
      <w:pPr>
        <w:spacing w:line="360" w:lineRule="auto"/>
        <w:jc w:val="both"/>
        <w:rPr>
          <w:rFonts w:cs="Times New Roman"/>
          <w:sz w:val="28"/>
          <w:szCs w:val="28"/>
        </w:rPr>
      </w:pPr>
      <w:r w:rsidRPr="006D4651">
        <w:rPr>
          <w:rFonts w:cs="Times New Roman"/>
          <w:sz w:val="28"/>
          <w:szCs w:val="28"/>
          <w:lang w:val="vi-VN"/>
        </w:rPr>
        <w:t>Kiến trúc tổng thể được mô tả như sau:</w:t>
      </w:r>
    </w:p>
    <w:p w14:paraId="1C39806E" w14:textId="3CBDF6A2" w:rsidR="006D4651" w:rsidRDefault="006D4651" w:rsidP="006D4651">
      <w:pPr>
        <w:spacing w:line="360" w:lineRule="auto"/>
        <w:jc w:val="both"/>
        <w:rPr>
          <w:rFonts w:cs="Times New Roman"/>
          <w:sz w:val="28"/>
          <w:szCs w:val="28"/>
          <w:lang w:val="vi-VN"/>
        </w:rPr>
      </w:pPr>
      <w:r>
        <w:rPr>
          <w:noProof/>
        </w:rPr>
        <w:drawing>
          <wp:inline distT="0" distB="0" distL="0" distR="0" wp14:anchorId="5EAB88CE" wp14:editId="2BEBB96A">
            <wp:extent cx="5760085" cy="875665"/>
            <wp:effectExtent l="0" t="0" r="0" b="635"/>
            <wp:docPr id="161184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47735" name=""/>
                    <pic:cNvPicPr/>
                  </pic:nvPicPr>
                  <pic:blipFill>
                    <a:blip r:embed="rId11"/>
                    <a:stretch>
                      <a:fillRect/>
                    </a:stretch>
                  </pic:blipFill>
                  <pic:spPr>
                    <a:xfrm>
                      <a:off x="0" y="0"/>
                      <a:ext cx="5760085" cy="875665"/>
                    </a:xfrm>
                    <a:prstGeom prst="rect">
                      <a:avLst/>
                    </a:prstGeom>
                  </pic:spPr>
                </pic:pic>
              </a:graphicData>
            </a:graphic>
          </wp:inline>
        </w:drawing>
      </w:r>
    </w:p>
    <w:p w14:paraId="7676AAE7" w14:textId="41514DA2" w:rsidR="006D4651" w:rsidRPr="006D4651" w:rsidRDefault="006D4651" w:rsidP="006D4651">
      <w:pPr>
        <w:pStyle w:val="Anh"/>
        <w:rPr>
          <w:lang w:val="vi-VN"/>
        </w:rPr>
      </w:pPr>
      <w:bookmarkStart w:id="45" w:name="_Toc244210808"/>
      <w:r w:rsidRPr="006D4651">
        <w:rPr>
          <w:lang w:val="vi-VN"/>
        </w:rPr>
        <w:t>Hình 3.1. Sơ đồ kiến trúc tổng thể của hệ thống IoT giám sát kho hàng</w:t>
      </w:r>
      <w:bookmarkEnd w:id="45"/>
    </w:p>
    <w:p w14:paraId="27874F41" w14:textId="0498F611"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Trong kiến trúc trên, ESP32 và backend trao đổi dữ liệu thông qua MQTT Broker. Backend thực hiện kết nối với MySQL để lưu trữ hoặc truy vấn dữ liệu, đồng thời cung cấp thông tin cho dashboard thông qua WebSocket và các API phù hợp.</w:t>
      </w:r>
    </w:p>
    <w:p w14:paraId="0CF84AC1" w14:textId="7B24A464"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Đối với chiều điều khiển, người dùng thao tác trên dashboard, backend chuyển tiếp lệnh qua MQTT và ESP32 tiếp nhận lệnh để điều khiển thiết bị trong chế độ thủ công. Ở chế độ tự động, ESP32 căn cứ vào dữ liệu cảm biến và logic được lập trình để điều khiển các thiết bị đầu ra.</w:t>
      </w:r>
    </w:p>
    <w:p w14:paraId="4166C8A9" w14:textId="2DF63FB8" w:rsidR="006D4651" w:rsidRPr="006D4651" w:rsidRDefault="006D4651" w:rsidP="006D4651">
      <w:pPr>
        <w:pStyle w:val="Heading3"/>
        <w:spacing w:line="360" w:lineRule="auto"/>
        <w:rPr>
          <w:rFonts w:ascii="Times New Roman" w:hAnsi="Times New Roman" w:cs="Times New Roman"/>
          <w:b/>
          <w:bCs/>
          <w:color w:val="auto"/>
          <w:lang w:val="vi-VN"/>
        </w:rPr>
      </w:pPr>
      <w:bookmarkStart w:id="46" w:name="_Toc244212294"/>
      <w:r w:rsidRPr="006D4651">
        <w:rPr>
          <w:rFonts w:ascii="Times New Roman" w:hAnsi="Times New Roman" w:cs="Times New Roman"/>
          <w:b/>
          <w:bCs/>
          <w:color w:val="auto"/>
          <w:lang w:val="vi-VN"/>
        </w:rPr>
        <w:t>3.2.2. Nguyên lý trao đổi dữ liệu giữa các thành phần</w:t>
      </w:r>
      <w:bookmarkEnd w:id="46"/>
    </w:p>
    <w:p w14:paraId="0E363B80"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Quá trình trao đổi dữ liệu của hệ thống được thực hiện theo các bước sau:</w:t>
      </w:r>
    </w:p>
    <w:p w14:paraId="7DA329CA"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Bước 1: Thu thập dữ liệu. DHT22 đo nhiệt độ và độ ẩm, MPU6050 thu thập dữ liệu gia tốc. ESP32 đọc dữ liệu từ các cảm biến và thực hiện xử lý ban đầu.</w:t>
      </w:r>
    </w:p>
    <w:p w14:paraId="778731A0"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Bước 2: Kiểm tra điều kiện giám sát. ESP32 so sánh các giá trị liên quan với ngưỡng đã thiết lập để xác định trạng thái bình thường hoặc trạng thái cảnh báo. Logic điều khiển tự động được thực hiện tại thiết bị theo chương trình.</w:t>
      </w:r>
    </w:p>
    <w:p w14:paraId="1887C216"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Bước 3: Truyền dữ liệu lên máy chủ. ESP32 đóng gói dữ liệu thành thông điệp JSON và gửi đến topic MQTT tương ứng trên HiveMQ Cloud.</w:t>
      </w:r>
    </w:p>
    <w:p w14:paraId="2B2D7C51"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lastRenderedPageBreak/>
        <w:t>Bước 4: Tiếp nhận và xử lý dữ liệu. Backend đăng ký nhận thông điệp từ MQTT Broker, phân tích dữ liệu và cập nhật trạng thái giám sát.</w:t>
      </w:r>
    </w:p>
    <w:p w14:paraId="0B06FD5B"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Bước 5: Lưu trữ dữ liệu. Backend ghi các thông số cảm biến và thông tin cảnh báo phù hợp vào cơ sở dữ liệu MySQL.</w:t>
      </w:r>
    </w:p>
    <w:p w14:paraId="26323BF1"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Bước 6: Cập nhật giao diện. Dashboard nhận dữ liệu mới từ backend thông qua WebSocket hoặc truy xuất dữ liệu bằng API để hiển thị các thông số và biểu đồ.</w:t>
      </w:r>
    </w:p>
    <w:p w14:paraId="703242A5"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Bước 7: Điều khiển thiết bị. Khi người dùng gửi lệnh trong chế độ thủ công, backend chuyển tiếp lệnh qua MQTT để ESP32 thực hiện. Trạng thái thiết bị có thể được gửi lại để cập nhật giao diện.</w:t>
      </w:r>
    </w:p>
    <w:p w14:paraId="31A3E664" w14:textId="557D5B23" w:rsidR="006E084C"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Quy trình này tạo thành luồng trao đổi dữ liệu giữa phần cứng và phần mềm, đồng thời phân tách chức năng thu thập dữ liệu, xử lý nghiệp vụ, lưu trữ và hiển thị thông tin.</w:t>
      </w:r>
    </w:p>
    <w:p w14:paraId="77CA4B10" w14:textId="384AB13F" w:rsidR="006E084C" w:rsidRPr="006D4651" w:rsidRDefault="006E084C" w:rsidP="006D4651">
      <w:pPr>
        <w:pStyle w:val="Heading2"/>
        <w:spacing w:line="360" w:lineRule="auto"/>
        <w:jc w:val="both"/>
        <w:rPr>
          <w:rFonts w:ascii="Times New Roman" w:hAnsi="Times New Roman" w:cs="Times New Roman"/>
          <w:b/>
          <w:bCs/>
          <w:color w:val="auto"/>
          <w:sz w:val="28"/>
          <w:szCs w:val="28"/>
          <w:lang w:val="vi-VN"/>
        </w:rPr>
      </w:pPr>
      <w:bookmarkStart w:id="47" w:name="_Toc244212295"/>
      <w:r w:rsidRPr="006D4651">
        <w:rPr>
          <w:rFonts w:ascii="Times New Roman" w:hAnsi="Times New Roman" w:cs="Times New Roman"/>
          <w:b/>
          <w:bCs/>
          <w:color w:val="auto"/>
          <w:sz w:val="28"/>
          <w:szCs w:val="28"/>
          <w:lang w:val="vi-VN"/>
        </w:rPr>
        <w:t xml:space="preserve">3.3. </w:t>
      </w:r>
      <w:r w:rsidR="006D4651" w:rsidRPr="006D4651">
        <w:rPr>
          <w:rFonts w:ascii="Times New Roman" w:hAnsi="Times New Roman" w:cs="Times New Roman"/>
          <w:b/>
          <w:bCs/>
          <w:color w:val="auto"/>
          <w:sz w:val="28"/>
          <w:szCs w:val="28"/>
          <w:lang w:val="vi-VN"/>
        </w:rPr>
        <w:t>Thiết kế phần cứng</w:t>
      </w:r>
      <w:bookmarkEnd w:id="47"/>
    </w:p>
    <w:p w14:paraId="26AEA29E" w14:textId="6A3B9939" w:rsidR="006E084C" w:rsidRPr="006D4651" w:rsidRDefault="006E084C" w:rsidP="006D4651">
      <w:pPr>
        <w:pStyle w:val="Heading3"/>
        <w:spacing w:line="360" w:lineRule="auto"/>
        <w:jc w:val="both"/>
        <w:rPr>
          <w:rFonts w:ascii="Times New Roman" w:hAnsi="Times New Roman" w:cs="Times New Roman"/>
          <w:b/>
          <w:bCs/>
          <w:color w:val="auto"/>
          <w:lang w:val="vi-VN"/>
        </w:rPr>
      </w:pPr>
      <w:bookmarkStart w:id="48" w:name="_Toc244212296"/>
      <w:r w:rsidRPr="006D4651">
        <w:rPr>
          <w:rFonts w:ascii="Times New Roman" w:hAnsi="Times New Roman" w:cs="Times New Roman"/>
          <w:b/>
          <w:bCs/>
          <w:color w:val="auto"/>
          <w:lang w:val="vi-VN"/>
        </w:rPr>
        <w:t xml:space="preserve">3.3.1. </w:t>
      </w:r>
      <w:r w:rsidR="006D4651" w:rsidRPr="006D4651">
        <w:rPr>
          <w:rFonts w:ascii="Times New Roman" w:hAnsi="Times New Roman" w:cs="Times New Roman"/>
          <w:b/>
          <w:bCs/>
          <w:color w:val="auto"/>
          <w:lang w:val="vi-VN"/>
        </w:rPr>
        <w:t>Sơ đồ khối phần cứng</w:t>
      </w:r>
      <w:bookmarkEnd w:id="48"/>
    </w:p>
    <w:p w14:paraId="6BDE53FD" w14:textId="4DF560EB"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Phần cứng của hệ thống gồm khối cảm biến, khối xử lý trung tâm, khối hiển thị, khối điều khiển tải và khối nguồn.</w:t>
      </w:r>
    </w:p>
    <w:p w14:paraId="4BF6D6B9" w14:textId="0159303B" w:rsidR="006D4651" w:rsidRDefault="006E084C" w:rsidP="006D4651">
      <w:pPr>
        <w:spacing w:line="360" w:lineRule="auto"/>
        <w:jc w:val="both"/>
        <w:rPr>
          <w:rFonts w:cs="Times New Roman"/>
          <w:sz w:val="28"/>
          <w:szCs w:val="28"/>
          <w:lang w:val="vi-VN"/>
        </w:rPr>
      </w:pPr>
      <w:r w:rsidRPr="007E640F">
        <w:rPr>
          <w:rFonts w:cs="Times New Roman"/>
          <w:sz w:val="28"/>
          <w:szCs w:val="28"/>
          <w:lang w:val="vi-VN"/>
        </w:rPr>
        <w:tab/>
      </w:r>
      <w:r w:rsidR="006D4651">
        <w:rPr>
          <w:noProof/>
        </w:rPr>
        <w:drawing>
          <wp:inline distT="0" distB="0" distL="0" distR="0" wp14:anchorId="559BE99A" wp14:editId="7D7C9906">
            <wp:extent cx="5760085" cy="2378710"/>
            <wp:effectExtent l="0" t="0" r="0" b="2540"/>
            <wp:docPr id="80071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18442" name=""/>
                    <pic:cNvPicPr/>
                  </pic:nvPicPr>
                  <pic:blipFill>
                    <a:blip r:embed="rId12"/>
                    <a:stretch>
                      <a:fillRect/>
                    </a:stretch>
                  </pic:blipFill>
                  <pic:spPr>
                    <a:xfrm>
                      <a:off x="0" y="0"/>
                      <a:ext cx="5760085" cy="2378710"/>
                    </a:xfrm>
                    <a:prstGeom prst="rect">
                      <a:avLst/>
                    </a:prstGeom>
                  </pic:spPr>
                </pic:pic>
              </a:graphicData>
            </a:graphic>
          </wp:inline>
        </w:drawing>
      </w:r>
    </w:p>
    <w:p w14:paraId="2A40ED85" w14:textId="77777777" w:rsidR="006D4651" w:rsidRPr="006D4651" w:rsidRDefault="006D4651" w:rsidP="006D4651">
      <w:pPr>
        <w:pStyle w:val="Anh"/>
        <w:rPr>
          <w:lang w:val="vi-VN"/>
        </w:rPr>
      </w:pPr>
      <w:bookmarkStart w:id="49" w:name="_Toc244210809"/>
      <w:r w:rsidRPr="006D4651">
        <w:rPr>
          <w:lang w:val="vi-VN"/>
        </w:rPr>
        <w:t>Hình 3.2. Sơ đồ khối phần cứng của hệ thống.</w:t>
      </w:r>
      <w:bookmarkEnd w:id="49"/>
    </w:p>
    <w:p w14:paraId="72F0E2BA" w14:textId="7F4E922A"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lastRenderedPageBreak/>
        <w:tab/>
      </w:r>
      <w:r w:rsidRPr="006D4651">
        <w:rPr>
          <w:rFonts w:cs="Times New Roman"/>
          <w:sz w:val="28"/>
          <w:szCs w:val="28"/>
          <w:lang w:val="vi-VN"/>
        </w:rPr>
        <w:t>ESP32 là trung tâm xử lý và kết nối các khối phần cứng. Cảm biến cung cấp dữ liệu đầu vào, LCD hiển thị thông tin tại mô hình, còn module relay thực hiện việc đóng cắt các tải đầu ra theo tín hiệu điều khiển.</w:t>
      </w:r>
    </w:p>
    <w:p w14:paraId="294BF967" w14:textId="7ECA8C9F" w:rsidR="006D4651" w:rsidRPr="006D4651" w:rsidRDefault="006D4651" w:rsidP="006D4651">
      <w:pPr>
        <w:pStyle w:val="Heading3"/>
        <w:spacing w:line="360" w:lineRule="auto"/>
        <w:rPr>
          <w:rFonts w:ascii="Times New Roman" w:hAnsi="Times New Roman" w:cs="Times New Roman"/>
          <w:b/>
          <w:bCs/>
          <w:color w:val="auto"/>
          <w:lang w:val="vi-VN"/>
        </w:rPr>
      </w:pPr>
      <w:bookmarkStart w:id="50" w:name="_Toc244212297"/>
      <w:r w:rsidRPr="006D4651">
        <w:rPr>
          <w:rFonts w:ascii="Times New Roman" w:hAnsi="Times New Roman" w:cs="Times New Roman"/>
          <w:b/>
          <w:bCs/>
          <w:color w:val="auto"/>
          <w:lang w:val="vi-VN"/>
        </w:rPr>
        <w:t>3.3.2. Thiết kế nối cảm biến và thiết bị</w:t>
      </w:r>
      <w:bookmarkEnd w:id="50"/>
    </w:p>
    <w:p w14:paraId="0C7EFBD0" w14:textId="65D43964" w:rsidR="006D4651" w:rsidRPr="006D4651" w:rsidRDefault="006D4651" w:rsidP="006D4651">
      <w:pPr>
        <w:spacing w:line="360" w:lineRule="auto"/>
        <w:jc w:val="both"/>
        <w:rPr>
          <w:rFonts w:cs="Times New Roman"/>
          <w:sz w:val="28"/>
          <w:szCs w:val="28"/>
          <w:lang w:val="vi-VN"/>
        </w:rPr>
      </w:pPr>
      <w:r>
        <w:rPr>
          <w:rFonts w:cs="Times New Roman"/>
          <w:sz w:val="28"/>
          <w:szCs w:val="28"/>
          <w:lang w:val="vi-VN"/>
        </w:rPr>
        <w:tab/>
      </w:r>
      <w:r w:rsidRPr="006D4651">
        <w:rPr>
          <w:rFonts w:cs="Times New Roman"/>
          <w:sz w:val="28"/>
          <w:szCs w:val="28"/>
          <w:lang w:val="vi-VN"/>
        </w:rPr>
        <w:t>Các kết nối phần cứng được lựa chọn dựa trên giao tiếp của từng linh kiện và khả năng tương thích với ESP32.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5"/>
        <w:gridCol w:w="2296"/>
        <w:gridCol w:w="3424"/>
      </w:tblGrid>
      <w:tr w:rsidR="006D4651" w:rsidRPr="006D4651" w14:paraId="51CB2F8B" w14:textId="77777777" w:rsidTr="006D4651">
        <w:trPr>
          <w:tblCellSpacing w:w="15" w:type="dxa"/>
        </w:trPr>
        <w:tc>
          <w:tcPr>
            <w:tcW w:w="0" w:type="auto"/>
            <w:shd w:val="clear" w:color="auto" w:fill="DEEAF6" w:themeFill="accent5" w:themeFillTint="33"/>
            <w:vAlign w:val="center"/>
            <w:hideMark/>
          </w:tcPr>
          <w:p w14:paraId="673AD0B9" w14:textId="77777777" w:rsidR="006D4651" w:rsidRPr="006D4651" w:rsidRDefault="006D4651" w:rsidP="006D4651">
            <w:pPr>
              <w:spacing w:line="360" w:lineRule="auto"/>
              <w:jc w:val="both"/>
              <w:rPr>
                <w:rFonts w:cs="Times New Roman"/>
                <w:b/>
                <w:bCs/>
                <w:sz w:val="28"/>
                <w:szCs w:val="28"/>
                <w:lang w:val="vi-VN"/>
              </w:rPr>
            </w:pPr>
            <w:r w:rsidRPr="006D4651">
              <w:rPr>
                <w:rFonts w:cs="Times New Roman"/>
                <w:b/>
                <w:bCs/>
                <w:sz w:val="28"/>
                <w:szCs w:val="28"/>
                <w:lang w:val="vi-VN"/>
              </w:rPr>
              <w:t>Thiết bị</w:t>
            </w:r>
          </w:p>
        </w:tc>
        <w:tc>
          <w:tcPr>
            <w:tcW w:w="0" w:type="auto"/>
            <w:shd w:val="clear" w:color="auto" w:fill="DEEAF6" w:themeFill="accent5" w:themeFillTint="33"/>
            <w:vAlign w:val="center"/>
            <w:hideMark/>
          </w:tcPr>
          <w:p w14:paraId="56663B8C" w14:textId="77777777" w:rsidR="006D4651" w:rsidRPr="006D4651" w:rsidRDefault="006D4651" w:rsidP="006D4651">
            <w:pPr>
              <w:spacing w:line="360" w:lineRule="auto"/>
              <w:jc w:val="both"/>
              <w:rPr>
                <w:rFonts w:cs="Times New Roman"/>
                <w:b/>
                <w:bCs/>
                <w:sz w:val="28"/>
                <w:szCs w:val="28"/>
                <w:lang w:val="vi-VN"/>
              </w:rPr>
            </w:pPr>
            <w:r w:rsidRPr="006D4651">
              <w:rPr>
                <w:rFonts w:cs="Times New Roman"/>
                <w:b/>
                <w:bCs/>
                <w:sz w:val="28"/>
                <w:szCs w:val="28"/>
                <w:lang w:val="vi-VN"/>
              </w:rPr>
              <w:t>Giao tiếp</w:t>
            </w:r>
          </w:p>
        </w:tc>
        <w:tc>
          <w:tcPr>
            <w:tcW w:w="0" w:type="auto"/>
            <w:shd w:val="clear" w:color="auto" w:fill="DEEAF6" w:themeFill="accent5" w:themeFillTint="33"/>
            <w:vAlign w:val="center"/>
            <w:hideMark/>
          </w:tcPr>
          <w:p w14:paraId="2B074ABE" w14:textId="77777777" w:rsidR="006D4651" w:rsidRPr="006D4651" w:rsidRDefault="006D4651" w:rsidP="006D4651">
            <w:pPr>
              <w:spacing w:line="360" w:lineRule="auto"/>
              <w:jc w:val="both"/>
              <w:rPr>
                <w:rFonts w:cs="Times New Roman"/>
                <w:b/>
                <w:bCs/>
                <w:sz w:val="28"/>
                <w:szCs w:val="28"/>
                <w:lang w:val="vi-VN"/>
              </w:rPr>
            </w:pPr>
            <w:r w:rsidRPr="006D4651">
              <w:rPr>
                <w:rFonts w:cs="Times New Roman"/>
                <w:b/>
                <w:bCs/>
                <w:sz w:val="28"/>
                <w:szCs w:val="28"/>
                <w:lang w:val="vi-VN"/>
              </w:rPr>
              <w:t>Chức năng</w:t>
            </w:r>
          </w:p>
        </w:tc>
      </w:tr>
      <w:tr w:rsidR="006D4651" w:rsidRPr="006D4651" w14:paraId="150966AB" w14:textId="77777777" w:rsidTr="006D4651">
        <w:trPr>
          <w:tblCellSpacing w:w="15" w:type="dxa"/>
        </w:trPr>
        <w:tc>
          <w:tcPr>
            <w:tcW w:w="0" w:type="auto"/>
            <w:vAlign w:val="center"/>
            <w:hideMark/>
          </w:tcPr>
          <w:p w14:paraId="7AEBBD23"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DHT22</w:t>
            </w:r>
          </w:p>
        </w:tc>
        <w:tc>
          <w:tcPr>
            <w:tcW w:w="0" w:type="auto"/>
            <w:vAlign w:val="center"/>
            <w:hideMark/>
          </w:tcPr>
          <w:p w14:paraId="40C3D928"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Tín hiệu số</w:t>
            </w:r>
          </w:p>
        </w:tc>
        <w:tc>
          <w:tcPr>
            <w:tcW w:w="0" w:type="auto"/>
            <w:vAlign w:val="center"/>
            <w:hideMark/>
          </w:tcPr>
          <w:p w14:paraId="346EADAC"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Đo nhiệt độ và độ ẩm</w:t>
            </w:r>
          </w:p>
        </w:tc>
      </w:tr>
      <w:tr w:rsidR="006D4651" w:rsidRPr="006D4651" w14:paraId="464F4594" w14:textId="77777777" w:rsidTr="006D4651">
        <w:trPr>
          <w:tblCellSpacing w:w="15" w:type="dxa"/>
        </w:trPr>
        <w:tc>
          <w:tcPr>
            <w:tcW w:w="0" w:type="auto"/>
            <w:vAlign w:val="center"/>
            <w:hideMark/>
          </w:tcPr>
          <w:p w14:paraId="24B47707"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MPU6050</w:t>
            </w:r>
          </w:p>
        </w:tc>
        <w:tc>
          <w:tcPr>
            <w:tcW w:w="0" w:type="auto"/>
            <w:vAlign w:val="center"/>
            <w:hideMark/>
          </w:tcPr>
          <w:p w14:paraId="3A471744"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I2C</w:t>
            </w:r>
          </w:p>
        </w:tc>
        <w:tc>
          <w:tcPr>
            <w:tcW w:w="0" w:type="auto"/>
            <w:vAlign w:val="center"/>
            <w:hideMark/>
          </w:tcPr>
          <w:p w14:paraId="54546FBB"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Thu thập dữ liệu gia tốc</w:t>
            </w:r>
          </w:p>
        </w:tc>
      </w:tr>
      <w:tr w:rsidR="006D4651" w:rsidRPr="006D4651" w14:paraId="2FDD95F7" w14:textId="77777777" w:rsidTr="006D4651">
        <w:trPr>
          <w:tblCellSpacing w:w="15" w:type="dxa"/>
        </w:trPr>
        <w:tc>
          <w:tcPr>
            <w:tcW w:w="0" w:type="auto"/>
            <w:vAlign w:val="center"/>
            <w:hideMark/>
          </w:tcPr>
          <w:p w14:paraId="6A2D2723"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LCD 16x2 I2C</w:t>
            </w:r>
          </w:p>
        </w:tc>
        <w:tc>
          <w:tcPr>
            <w:tcW w:w="0" w:type="auto"/>
            <w:vAlign w:val="center"/>
            <w:hideMark/>
          </w:tcPr>
          <w:p w14:paraId="61436AE4"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I2C</w:t>
            </w:r>
          </w:p>
        </w:tc>
        <w:tc>
          <w:tcPr>
            <w:tcW w:w="0" w:type="auto"/>
            <w:vAlign w:val="center"/>
            <w:hideMark/>
          </w:tcPr>
          <w:p w14:paraId="72688C5C"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Hiển thị thông tin tại mô hình</w:t>
            </w:r>
          </w:p>
        </w:tc>
      </w:tr>
      <w:tr w:rsidR="006D4651" w:rsidRPr="006D4651" w14:paraId="0334B29D" w14:textId="77777777" w:rsidTr="006D4651">
        <w:trPr>
          <w:tblCellSpacing w:w="15" w:type="dxa"/>
        </w:trPr>
        <w:tc>
          <w:tcPr>
            <w:tcW w:w="0" w:type="auto"/>
            <w:vAlign w:val="center"/>
            <w:hideMark/>
          </w:tcPr>
          <w:p w14:paraId="62CEF7F9"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Module relay</w:t>
            </w:r>
          </w:p>
        </w:tc>
        <w:tc>
          <w:tcPr>
            <w:tcW w:w="0" w:type="auto"/>
            <w:vAlign w:val="center"/>
            <w:hideMark/>
          </w:tcPr>
          <w:p w14:paraId="390C0418"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GPIO điều khiển</w:t>
            </w:r>
          </w:p>
        </w:tc>
        <w:tc>
          <w:tcPr>
            <w:tcW w:w="0" w:type="auto"/>
            <w:vAlign w:val="center"/>
            <w:hideMark/>
          </w:tcPr>
          <w:p w14:paraId="1D05D121"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Đóng cắt các tải đầu ra</w:t>
            </w:r>
          </w:p>
        </w:tc>
      </w:tr>
      <w:tr w:rsidR="006D4651" w:rsidRPr="006D4651" w14:paraId="36892472" w14:textId="77777777" w:rsidTr="006D4651">
        <w:trPr>
          <w:tblCellSpacing w:w="15" w:type="dxa"/>
        </w:trPr>
        <w:tc>
          <w:tcPr>
            <w:tcW w:w="0" w:type="auto"/>
            <w:vAlign w:val="center"/>
            <w:hideMark/>
          </w:tcPr>
          <w:p w14:paraId="17B4D96D"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Quạt thông gió</w:t>
            </w:r>
          </w:p>
        </w:tc>
        <w:tc>
          <w:tcPr>
            <w:tcW w:w="0" w:type="auto"/>
            <w:vAlign w:val="center"/>
            <w:hideMark/>
          </w:tcPr>
          <w:p w14:paraId="1005DA68"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Qua tiếp điểm relay</w:t>
            </w:r>
          </w:p>
        </w:tc>
        <w:tc>
          <w:tcPr>
            <w:tcW w:w="0" w:type="auto"/>
            <w:vAlign w:val="center"/>
            <w:hideMark/>
          </w:tcPr>
          <w:p w14:paraId="4B988DEA"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Hỗ trợ thông gió</w:t>
            </w:r>
          </w:p>
        </w:tc>
      </w:tr>
      <w:tr w:rsidR="006D4651" w:rsidRPr="006D4651" w14:paraId="485D9CCF" w14:textId="77777777" w:rsidTr="006D4651">
        <w:trPr>
          <w:tblCellSpacing w:w="15" w:type="dxa"/>
        </w:trPr>
        <w:tc>
          <w:tcPr>
            <w:tcW w:w="0" w:type="auto"/>
            <w:vAlign w:val="center"/>
            <w:hideMark/>
          </w:tcPr>
          <w:p w14:paraId="46480C78"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Đèn báo</w:t>
            </w:r>
          </w:p>
        </w:tc>
        <w:tc>
          <w:tcPr>
            <w:tcW w:w="0" w:type="auto"/>
            <w:vAlign w:val="center"/>
            <w:hideMark/>
          </w:tcPr>
          <w:p w14:paraId="55133661"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Qua tiếp điểm relay</w:t>
            </w:r>
          </w:p>
        </w:tc>
        <w:tc>
          <w:tcPr>
            <w:tcW w:w="0" w:type="auto"/>
            <w:vAlign w:val="center"/>
            <w:hideMark/>
          </w:tcPr>
          <w:p w14:paraId="5D19F876"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Báo trạng thái hoặc cảnh báo</w:t>
            </w:r>
          </w:p>
        </w:tc>
      </w:tr>
      <w:tr w:rsidR="006D4651" w:rsidRPr="006D4651" w14:paraId="70E19647" w14:textId="77777777" w:rsidTr="006D4651">
        <w:trPr>
          <w:tblCellSpacing w:w="15" w:type="dxa"/>
        </w:trPr>
        <w:tc>
          <w:tcPr>
            <w:tcW w:w="0" w:type="auto"/>
            <w:vAlign w:val="center"/>
            <w:hideMark/>
          </w:tcPr>
          <w:p w14:paraId="4A559826"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Còi cảnh báo</w:t>
            </w:r>
          </w:p>
        </w:tc>
        <w:tc>
          <w:tcPr>
            <w:tcW w:w="0" w:type="auto"/>
            <w:vAlign w:val="center"/>
            <w:hideMark/>
          </w:tcPr>
          <w:p w14:paraId="50BAD9AC"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Qua tiếp điểm relay</w:t>
            </w:r>
          </w:p>
        </w:tc>
        <w:tc>
          <w:tcPr>
            <w:tcW w:w="0" w:type="auto"/>
            <w:vAlign w:val="center"/>
            <w:hideMark/>
          </w:tcPr>
          <w:p w14:paraId="2B3D7C98"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Phát tín hiệu âm thanh</w:t>
            </w:r>
          </w:p>
        </w:tc>
      </w:tr>
    </w:tbl>
    <w:p w14:paraId="033773C4" w14:textId="77777777" w:rsidR="006D4651" w:rsidRPr="006D4651" w:rsidRDefault="006D4651" w:rsidP="006D4651">
      <w:pPr>
        <w:spacing w:line="360" w:lineRule="auto"/>
        <w:jc w:val="both"/>
        <w:rPr>
          <w:rFonts w:cs="Times New Roman"/>
          <w:sz w:val="28"/>
          <w:szCs w:val="28"/>
          <w:lang w:val="vi-VN"/>
        </w:rPr>
      </w:pPr>
    </w:p>
    <w:p w14:paraId="76067D11" w14:textId="47D8506A"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MPU6050 và LCD sử dụng giao tiếp I2C để trao đổi dữ liệu với ESP32. Hai thiết bị có thể dùng chung đường SDA và SCL nếu địa chỉ I2C không xung đột và việc đấu nối đáp ứng yêu cầu điện của các module.</w:t>
      </w:r>
    </w:p>
    <w:p w14:paraId="71F8FE11" w14:textId="5091D76F"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Đối với DHT22, chân dữ liệu được kết nối với chân GPIO được cấu hình trong chương trình. Các chân điều khiển relay cũng được gán theo chương trình ESP32 để quản lý từng thiết bị đầu ra.</w:t>
      </w:r>
    </w:p>
    <w:p w14:paraId="7837CCFB" w14:textId="0602B0DE"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Việc lựa chọn chân GPIO cụ thể phải thống nhất giữa sơ đồ đấu dây và mã nguồn đang sử dụng. Khi hoàn thiện báo cáo, cần bổ sung bảng chân kết nối chính xác theo mô hình thực tế, tránh sử dụng các chân tham khảo không trùng với mạch đã lắp ráp.</w:t>
      </w:r>
    </w:p>
    <w:p w14:paraId="0C645D94" w14:textId="63B78001" w:rsidR="006E084C" w:rsidRPr="006D4651" w:rsidRDefault="006E084C" w:rsidP="006D4651">
      <w:pPr>
        <w:pStyle w:val="Heading2"/>
        <w:spacing w:line="360" w:lineRule="auto"/>
        <w:jc w:val="both"/>
        <w:rPr>
          <w:rFonts w:ascii="Times New Roman" w:hAnsi="Times New Roman" w:cs="Times New Roman"/>
          <w:b/>
          <w:bCs/>
          <w:color w:val="auto"/>
          <w:sz w:val="28"/>
          <w:szCs w:val="28"/>
          <w:lang w:val="vi-VN"/>
        </w:rPr>
      </w:pPr>
      <w:bookmarkStart w:id="51" w:name="_Toc244212298"/>
      <w:r w:rsidRPr="006D4651">
        <w:rPr>
          <w:rFonts w:ascii="Times New Roman" w:hAnsi="Times New Roman" w:cs="Times New Roman"/>
          <w:b/>
          <w:bCs/>
          <w:color w:val="auto"/>
          <w:sz w:val="28"/>
          <w:szCs w:val="28"/>
          <w:lang w:val="vi-VN"/>
        </w:rPr>
        <w:lastRenderedPageBreak/>
        <w:t xml:space="preserve">3.4. </w:t>
      </w:r>
      <w:r w:rsidR="006D4651" w:rsidRPr="006D4651">
        <w:rPr>
          <w:rFonts w:ascii="Times New Roman" w:hAnsi="Times New Roman" w:cs="Times New Roman"/>
          <w:b/>
          <w:bCs/>
          <w:color w:val="auto"/>
          <w:sz w:val="28"/>
          <w:szCs w:val="28"/>
          <w:lang w:val="vi-VN"/>
        </w:rPr>
        <w:t>Thiết kế phần mềm</w:t>
      </w:r>
      <w:bookmarkEnd w:id="51"/>
    </w:p>
    <w:p w14:paraId="4E6771BC" w14:textId="45C316F2" w:rsidR="006D4651" w:rsidRPr="006D4651" w:rsidRDefault="006D4651" w:rsidP="006D4651">
      <w:pPr>
        <w:pStyle w:val="Heading3"/>
        <w:spacing w:line="360" w:lineRule="auto"/>
        <w:rPr>
          <w:rFonts w:ascii="Times New Roman" w:hAnsi="Times New Roman" w:cs="Times New Roman"/>
          <w:b/>
          <w:bCs/>
          <w:lang w:val="vi-VN"/>
        </w:rPr>
      </w:pPr>
      <w:bookmarkStart w:id="52" w:name="_Toc244212299"/>
      <w:r w:rsidRPr="006D4651">
        <w:rPr>
          <w:rFonts w:ascii="Times New Roman" w:hAnsi="Times New Roman" w:cs="Times New Roman"/>
          <w:b/>
          <w:bCs/>
          <w:color w:val="auto"/>
          <w:lang w:val="vi-VN"/>
        </w:rPr>
        <w:t>3.4.1. Thiết kế chương trình trên ESP32</w:t>
      </w:r>
      <w:bookmarkEnd w:id="52"/>
      <w:r w:rsidR="006E084C" w:rsidRPr="006D4651">
        <w:rPr>
          <w:rFonts w:ascii="Times New Roman" w:hAnsi="Times New Roman" w:cs="Times New Roman"/>
          <w:b/>
          <w:bCs/>
          <w:lang w:val="vi-VN"/>
        </w:rPr>
        <w:tab/>
      </w:r>
    </w:p>
    <w:p w14:paraId="5C998CD0" w14:textId="4E4DAD69"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Chương trình trên ESP32 được xây dựng nhằm quản lý quá trình thu thập dữ liệu, giám sát điều kiện môi trường, truyền thông MQTT và điều khiển thiết bị đầu ra.</w:t>
      </w:r>
    </w:p>
    <w:p w14:paraId="35BC88CF"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Các chức năng chính gồm:</w:t>
      </w:r>
    </w:p>
    <w:p w14:paraId="489FED92" w14:textId="77777777" w:rsidR="006D4651" w:rsidRPr="006D4651" w:rsidRDefault="006D4651">
      <w:pPr>
        <w:numPr>
          <w:ilvl w:val="0"/>
          <w:numId w:val="20"/>
        </w:numPr>
        <w:spacing w:line="360" w:lineRule="auto"/>
        <w:jc w:val="both"/>
        <w:rPr>
          <w:rFonts w:cs="Times New Roman"/>
          <w:sz w:val="28"/>
          <w:szCs w:val="28"/>
          <w:lang w:val="vi-VN"/>
        </w:rPr>
      </w:pPr>
      <w:r w:rsidRPr="006D4651">
        <w:rPr>
          <w:rFonts w:cs="Times New Roman"/>
          <w:sz w:val="28"/>
          <w:szCs w:val="28"/>
          <w:lang w:val="vi-VN"/>
        </w:rPr>
        <w:t>Khởi tạo giao tiếp với DHT22, MPU6050 và LCD.</w:t>
      </w:r>
    </w:p>
    <w:p w14:paraId="3A69D48E" w14:textId="77777777" w:rsidR="006D4651" w:rsidRPr="006D4651" w:rsidRDefault="006D4651">
      <w:pPr>
        <w:numPr>
          <w:ilvl w:val="0"/>
          <w:numId w:val="20"/>
        </w:numPr>
        <w:spacing w:line="360" w:lineRule="auto"/>
        <w:jc w:val="both"/>
        <w:rPr>
          <w:rFonts w:cs="Times New Roman"/>
          <w:sz w:val="28"/>
          <w:szCs w:val="28"/>
          <w:lang w:val="vi-VN"/>
        </w:rPr>
      </w:pPr>
      <w:r w:rsidRPr="006D4651">
        <w:rPr>
          <w:rFonts w:cs="Times New Roman"/>
          <w:sz w:val="28"/>
          <w:szCs w:val="28"/>
          <w:lang w:val="vi-VN"/>
        </w:rPr>
        <w:t>Kết nối mạng Wi-Fi và MQTT Broker.</w:t>
      </w:r>
    </w:p>
    <w:p w14:paraId="090C0F40" w14:textId="77777777" w:rsidR="006D4651" w:rsidRPr="006D4651" w:rsidRDefault="006D4651">
      <w:pPr>
        <w:numPr>
          <w:ilvl w:val="0"/>
          <w:numId w:val="20"/>
        </w:numPr>
        <w:spacing w:line="360" w:lineRule="auto"/>
        <w:jc w:val="both"/>
        <w:rPr>
          <w:rFonts w:cs="Times New Roman"/>
          <w:sz w:val="28"/>
          <w:szCs w:val="28"/>
          <w:lang w:val="vi-VN"/>
        </w:rPr>
      </w:pPr>
      <w:r w:rsidRPr="006D4651">
        <w:rPr>
          <w:rFonts w:cs="Times New Roman"/>
          <w:sz w:val="28"/>
          <w:szCs w:val="28"/>
          <w:lang w:val="vi-VN"/>
        </w:rPr>
        <w:t>Đọc dữ liệu cảm biến theo chu kỳ.</w:t>
      </w:r>
    </w:p>
    <w:p w14:paraId="2EB1BE8D" w14:textId="77777777" w:rsidR="006D4651" w:rsidRPr="006D4651" w:rsidRDefault="006D4651">
      <w:pPr>
        <w:numPr>
          <w:ilvl w:val="0"/>
          <w:numId w:val="20"/>
        </w:numPr>
        <w:spacing w:line="360" w:lineRule="auto"/>
        <w:jc w:val="both"/>
        <w:rPr>
          <w:rFonts w:cs="Times New Roman"/>
          <w:sz w:val="28"/>
          <w:szCs w:val="28"/>
          <w:lang w:val="vi-VN"/>
        </w:rPr>
      </w:pPr>
      <w:r w:rsidRPr="006D4651">
        <w:rPr>
          <w:rFonts w:cs="Times New Roman"/>
          <w:sz w:val="28"/>
          <w:szCs w:val="28"/>
          <w:lang w:val="vi-VN"/>
        </w:rPr>
        <w:t>Xử lý dữ liệu và kiểm tra các điều kiện vượt ngưỡng.</w:t>
      </w:r>
    </w:p>
    <w:p w14:paraId="73E7F8D1" w14:textId="77777777" w:rsidR="006D4651" w:rsidRPr="006D4651" w:rsidRDefault="006D4651">
      <w:pPr>
        <w:numPr>
          <w:ilvl w:val="0"/>
          <w:numId w:val="20"/>
        </w:numPr>
        <w:spacing w:line="360" w:lineRule="auto"/>
        <w:jc w:val="both"/>
        <w:rPr>
          <w:rFonts w:cs="Times New Roman"/>
          <w:sz w:val="28"/>
          <w:szCs w:val="28"/>
          <w:lang w:val="vi-VN"/>
        </w:rPr>
      </w:pPr>
      <w:r w:rsidRPr="006D4651">
        <w:rPr>
          <w:rFonts w:cs="Times New Roman"/>
          <w:sz w:val="28"/>
          <w:szCs w:val="28"/>
          <w:lang w:val="vi-VN"/>
        </w:rPr>
        <w:t>Điều khiển relay theo chế độ tự động hoặc theo lệnh thủ công.</w:t>
      </w:r>
    </w:p>
    <w:p w14:paraId="254162B6" w14:textId="77777777" w:rsidR="006D4651" w:rsidRPr="006D4651" w:rsidRDefault="006D4651">
      <w:pPr>
        <w:numPr>
          <w:ilvl w:val="0"/>
          <w:numId w:val="20"/>
        </w:numPr>
        <w:spacing w:line="360" w:lineRule="auto"/>
        <w:jc w:val="both"/>
        <w:rPr>
          <w:rFonts w:cs="Times New Roman"/>
          <w:sz w:val="28"/>
          <w:szCs w:val="28"/>
          <w:lang w:val="vi-VN"/>
        </w:rPr>
      </w:pPr>
      <w:r w:rsidRPr="006D4651">
        <w:rPr>
          <w:rFonts w:cs="Times New Roman"/>
          <w:sz w:val="28"/>
          <w:szCs w:val="28"/>
          <w:lang w:val="vi-VN"/>
        </w:rPr>
        <w:t>Đóng gói và gửi dữ liệu cảm biến qua MQTT.</w:t>
      </w:r>
    </w:p>
    <w:p w14:paraId="5874B276" w14:textId="77777777" w:rsidR="006D4651" w:rsidRPr="006D4651" w:rsidRDefault="006D4651">
      <w:pPr>
        <w:numPr>
          <w:ilvl w:val="0"/>
          <w:numId w:val="20"/>
        </w:numPr>
        <w:spacing w:line="360" w:lineRule="auto"/>
        <w:jc w:val="both"/>
        <w:rPr>
          <w:rFonts w:cs="Times New Roman"/>
          <w:sz w:val="28"/>
          <w:szCs w:val="28"/>
          <w:lang w:val="vi-VN"/>
        </w:rPr>
      </w:pPr>
      <w:r w:rsidRPr="006D4651">
        <w:rPr>
          <w:rFonts w:cs="Times New Roman"/>
          <w:sz w:val="28"/>
          <w:szCs w:val="28"/>
          <w:lang w:val="vi-VN"/>
        </w:rPr>
        <w:t>Tiếp nhận lệnh điều khiển từ topic MQTT.</w:t>
      </w:r>
    </w:p>
    <w:p w14:paraId="795F7ABF" w14:textId="7AB168D7" w:rsidR="006D4651" w:rsidRPr="006D4651" w:rsidRDefault="006D4651">
      <w:pPr>
        <w:numPr>
          <w:ilvl w:val="0"/>
          <w:numId w:val="20"/>
        </w:numPr>
        <w:spacing w:line="360" w:lineRule="auto"/>
        <w:jc w:val="both"/>
        <w:rPr>
          <w:rFonts w:cs="Times New Roman"/>
          <w:sz w:val="28"/>
          <w:szCs w:val="28"/>
          <w:lang w:val="vi-VN"/>
        </w:rPr>
      </w:pPr>
      <w:r w:rsidRPr="006D4651">
        <w:rPr>
          <w:rFonts w:cs="Times New Roman"/>
          <w:sz w:val="28"/>
          <w:szCs w:val="28"/>
          <w:lang w:val="vi-VN"/>
        </w:rPr>
        <w:t>Cập nhật trạng thái hoạt động và xử lý kết nối lại khi cần thiết.</w:t>
      </w:r>
    </w:p>
    <w:p w14:paraId="4D7FBA81" w14:textId="066163D6"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Chương trình được tổ chức theo các chức năng riêng để dễ kiểm tra và điều chỉnh. Việc tách biệt phần đọc cảm biến, xử lý điều kiện, truyền thông và điều khiển thiết bị giúp thuận tiện cho việc phát triển cũng như phát hiện lỗi.</w:t>
      </w:r>
    </w:p>
    <w:p w14:paraId="02D8B008" w14:textId="181A9B6F" w:rsidR="006D4651" w:rsidRPr="006D4651" w:rsidRDefault="006D4651" w:rsidP="006D4651">
      <w:pPr>
        <w:pStyle w:val="Heading3"/>
        <w:spacing w:line="360" w:lineRule="auto"/>
        <w:rPr>
          <w:rFonts w:ascii="Times New Roman" w:hAnsi="Times New Roman" w:cs="Times New Roman"/>
          <w:b/>
          <w:bCs/>
          <w:color w:val="auto"/>
          <w:lang w:val="vi-VN"/>
        </w:rPr>
      </w:pPr>
      <w:bookmarkStart w:id="53" w:name="_Toc244212300"/>
      <w:r w:rsidRPr="006D4651">
        <w:rPr>
          <w:rFonts w:ascii="Times New Roman" w:hAnsi="Times New Roman" w:cs="Times New Roman"/>
          <w:b/>
          <w:bCs/>
          <w:color w:val="auto"/>
          <w:lang w:val="vi-VN"/>
        </w:rPr>
        <w:t>3.4.2. Thiết kế backend</w:t>
      </w:r>
      <w:bookmarkEnd w:id="53"/>
    </w:p>
    <w:p w14:paraId="20A9607D" w14:textId="3E3806AF"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Backend được triển khai bằng Node.js và Express.js, sử dụng thư viện MQTT để kết nối với HiveMQ Cloud, thư viện mysql2 để làm việc với MySQL và WebSocket để trao đổi dữ liệu thời gian thực với dashboard.</w:t>
      </w:r>
    </w:p>
    <w:p w14:paraId="1C351002"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Các chức năng chính của backend bao gồm:</w:t>
      </w:r>
    </w:p>
    <w:p w14:paraId="77732750" w14:textId="77777777" w:rsidR="006D4651" w:rsidRPr="006D4651" w:rsidRDefault="006D4651">
      <w:pPr>
        <w:pStyle w:val="ListParagraph"/>
        <w:numPr>
          <w:ilvl w:val="0"/>
          <w:numId w:val="21"/>
        </w:numPr>
        <w:spacing w:line="360" w:lineRule="auto"/>
        <w:jc w:val="both"/>
        <w:rPr>
          <w:rFonts w:cs="Times New Roman"/>
          <w:sz w:val="28"/>
          <w:szCs w:val="28"/>
          <w:lang w:val="vi-VN"/>
        </w:rPr>
      </w:pPr>
      <w:r w:rsidRPr="006D4651">
        <w:rPr>
          <w:rFonts w:cs="Times New Roman"/>
          <w:sz w:val="28"/>
          <w:szCs w:val="28"/>
          <w:lang w:val="vi-VN"/>
        </w:rPr>
        <w:t>Quản lý kết nối MQTT: Thiết lập kết nối đến HiveMQ Cloud, đăng ký các topic cần thiết và tiếp nhận dữ liệu do ESP32 gửi lên.</w:t>
      </w:r>
    </w:p>
    <w:p w14:paraId="17B81A42" w14:textId="77777777" w:rsidR="006D4651" w:rsidRPr="006D4651" w:rsidRDefault="006D4651">
      <w:pPr>
        <w:pStyle w:val="ListParagraph"/>
        <w:numPr>
          <w:ilvl w:val="0"/>
          <w:numId w:val="21"/>
        </w:numPr>
        <w:spacing w:line="360" w:lineRule="auto"/>
        <w:jc w:val="both"/>
        <w:rPr>
          <w:rFonts w:cs="Times New Roman"/>
          <w:sz w:val="28"/>
          <w:szCs w:val="28"/>
          <w:lang w:val="vi-VN"/>
        </w:rPr>
      </w:pPr>
      <w:r w:rsidRPr="006D4651">
        <w:rPr>
          <w:rFonts w:cs="Times New Roman"/>
          <w:sz w:val="28"/>
          <w:szCs w:val="28"/>
          <w:lang w:val="vi-VN"/>
        </w:rPr>
        <w:t>Xử lý dữ liệu cảm biến: Phân tích thông điệp JSON, trích xuất các giá trị cần thiết và cập nhật trạng thái dữ liệu phục vụ dashboard.</w:t>
      </w:r>
    </w:p>
    <w:p w14:paraId="0CD40290" w14:textId="77777777" w:rsidR="006D4651" w:rsidRPr="006D4651" w:rsidRDefault="006D4651">
      <w:pPr>
        <w:pStyle w:val="ListParagraph"/>
        <w:numPr>
          <w:ilvl w:val="0"/>
          <w:numId w:val="21"/>
        </w:numPr>
        <w:spacing w:line="360" w:lineRule="auto"/>
        <w:jc w:val="both"/>
        <w:rPr>
          <w:rFonts w:cs="Times New Roman"/>
          <w:sz w:val="28"/>
          <w:szCs w:val="28"/>
          <w:lang w:val="vi-VN"/>
        </w:rPr>
      </w:pPr>
      <w:r w:rsidRPr="006D4651">
        <w:rPr>
          <w:rFonts w:cs="Times New Roman"/>
          <w:sz w:val="28"/>
          <w:szCs w:val="28"/>
          <w:lang w:val="vi-VN"/>
        </w:rPr>
        <w:lastRenderedPageBreak/>
        <w:t>Lưu trữ dữ liệu: Ghi dữ liệu cảm biến và thông tin cảnh báo vào các bảng tương ứng trong MySQL.</w:t>
      </w:r>
    </w:p>
    <w:p w14:paraId="3C7304B6" w14:textId="77777777" w:rsidR="006D4651" w:rsidRPr="006D4651" w:rsidRDefault="006D4651">
      <w:pPr>
        <w:pStyle w:val="ListParagraph"/>
        <w:numPr>
          <w:ilvl w:val="0"/>
          <w:numId w:val="21"/>
        </w:numPr>
        <w:spacing w:line="360" w:lineRule="auto"/>
        <w:jc w:val="both"/>
        <w:rPr>
          <w:rFonts w:cs="Times New Roman"/>
          <w:sz w:val="28"/>
          <w:szCs w:val="28"/>
          <w:lang w:val="vi-VN"/>
        </w:rPr>
      </w:pPr>
      <w:r w:rsidRPr="006D4651">
        <w:rPr>
          <w:rFonts w:cs="Times New Roman"/>
          <w:sz w:val="28"/>
          <w:szCs w:val="28"/>
          <w:lang w:val="vi-VN"/>
        </w:rPr>
        <w:t>Cung cấp API: Xây dựng các tuyến API phục vụ việc kiểm tra trạng thái backend, truy vấn dữ liệu lịch sử và cung cấp thông tin cho giao diện.</w:t>
      </w:r>
    </w:p>
    <w:p w14:paraId="23888F03" w14:textId="77777777" w:rsidR="006D4651" w:rsidRPr="006D4651" w:rsidRDefault="006D4651">
      <w:pPr>
        <w:pStyle w:val="ListParagraph"/>
        <w:numPr>
          <w:ilvl w:val="0"/>
          <w:numId w:val="21"/>
        </w:numPr>
        <w:spacing w:line="360" w:lineRule="auto"/>
        <w:jc w:val="both"/>
        <w:rPr>
          <w:rFonts w:cs="Times New Roman"/>
          <w:sz w:val="28"/>
          <w:szCs w:val="28"/>
          <w:lang w:val="vi-VN"/>
        </w:rPr>
      </w:pPr>
      <w:r w:rsidRPr="006D4651">
        <w:rPr>
          <w:rFonts w:cs="Times New Roman"/>
          <w:sz w:val="28"/>
          <w:szCs w:val="28"/>
          <w:lang w:val="vi-VN"/>
        </w:rPr>
        <w:t>Trao đổi dữ liệu thời gian thực: Sử dụng WebSocket để gửi dữ liệu mới đến các kết nối dashboard đang hoạt động.</w:t>
      </w:r>
    </w:p>
    <w:p w14:paraId="48E33836" w14:textId="421AA239"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Việc tổ chức các chức năng này trong backend giúp tập trung xử lý dữ liệu và giảm sự phụ thuộc trực tiếp của dashboard vào thiết bị phần cứng.</w:t>
      </w:r>
    </w:p>
    <w:p w14:paraId="5817CC03" w14:textId="4ABA25E1" w:rsidR="006D4651" w:rsidRPr="006D4651" w:rsidRDefault="006D4651" w:rsidP="006D4651">
      <w:pPr>
        <w:pStyle w:val="Heading3"/>
        <w:spacing w:line="360" w:lineRule="auto"/>
        <w:rPr>
          <w:rFonts w:ascii="Times New Roman" w:hAnsi="Times New Roman" w:cs="Times New Roman"/>
          <w:b/>
          <w:bCs/>
          <w:color w:val="auto"/>
          <w:lang w:val="vi-VN"/>
        </w:rPr>
      </w:pPr>
      <w:bookmarkStart w:id="54" w:name="_Toc244212301"/>
      <w:r w:rsidRPr="006D4651">
        <w:rPr>
          <w:rFonts w:ascii="Times New Roman" w:hAnsi="Times New Roman" w:cs="Times New Roman"/>
          <w:b/>
          <w:bCs/>
          <w:color w:val="auto"/>
          <w:lang w:val="vi-VN"/>
        </w:rPr>
        <w:t>3.4.3. Thiết kế cơ sở dữ liệu</w:t>
      </w:r>
      <w:bookmarkEnd w:id="54"/>
    </w:p>
    <w:p w14:paraId="3012C76C" w14:textId="758E6565"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Cơ sở dữ liệu MySQL được sử dụng để lưu trữ thông tin phục vụ giám sát và truy xuất lịch sử. Dựa trên các chức năng của hệ thống, dữ liệu được tổ chức thành các nhóm chính gồm dữ liệu cảm biến và lịch sử cảnh báo.</w:t>
      </w:r>
    </w:p>
    <w:p w14:paraId="4DC31B65" w14:textId="3B9B6DC9"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Bảng dữ liệu cảm biến:</w:t>
      </w:r>
    </w:p>
    <w:p w14:paraId="5E576AA3" w14:textId="6F9B158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Bảng này lưu các bản ghi dữ liệu được tiếp nhận trong quá trình vận hành. Các trường dữ liệu có thể bao gồm: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5"/>
        <w:gridCol w:w="3540"/>
      </w:tblGrid>
      <w:tr w:rsidR="006D4651" w:rsidRPr="006D4651" w14:paraId="733F3050" w14:textId="77777777" w:rsidTr="006D4651">
        <w:trPr>
          <w:tblCellSpacing w:w="15" w:type="dxa"/>
        </w:trPr>
        <w:tc>
          <w:tcPr>
            <w:tcW w:w="0" w:type="auto"/>
            <w:shd w:val="clear" w:color="auto" w:fill="DEEAF6" w:themeFill="accent5" w:themeFillTint="33"/>
            <w:vAlign w:val="center"/>
            <w:hideMark/>
          </w:tcPr>
          <w:p w14:paraId="51464AA4" w14:textId="77777777" w:rsidR="006D4651" w:rsidRPr="006D4651" w:rsidRDefault="006D4651" w:rsidP="006D4651">
            <w:pPr>
              <w:spacing w:line="360" w:lineRule="auto"/>
              <w:jc w:val="both"/>
              <w:rPr>
                <w:rFonts w:cs="Times New Roman"/>
                <w:b/>
                <w:bCs/>
                <w:sz w:val="28"/>
                <w:szCs w:val="28"/>
                <w:lang w:val="vi-VN"/>
              </w:rPr>
            </w:pPr>
            <w:r w:rsidRPr="006D4651">
              <w:rPr>
                <w:rFonts w:cs="Times New Roman"/>
                <w:b/>
                <w:bCs/>
                <w:sz w:val="28"/>
                <w:szCs w:val="28"/>
                <w:lang w:val="vi-VN"/>
              </w:rPr>
              <w:t>Trường dữ liệu</w:t>
            </w:r>
          </w:p>
        </w:tc>
        <w:tc>
          <w:tcPr>
            <w:tcW w:w="0" w:type="auto"/>
            <w:shd w:val="clear" w:color="auto" w:fill="DEEAF6" w:themeFill="accent5" w:themeFillTint="33"/>
            <w:vAlign w:val="center"/>
            <w:hideMark/>
          </w:tcPr>
          <w:p w14:paraId="10AA605B" w14:textId="77777777" w:rsidR="006D4651" w:rsidRPr="006D4651" w:rsidRDefault="006D4651" w:rsidP="006D4651">
            <w:pPr>
              <w:spacing w:line="360" w:lineRule="auto"/>
              <w:jc w:val="both"/>
              <w:rPr>
                <w:rFonts w:cs="Times New Roman"/>
                <w:b/>
                <w:bCs/>
                <w:sz w:val="28"/>
                <w:szCs w:val="28"/>
                <w:lang w:val="vi-VN"/>
              </w:rPr>
            </w:pPr>
            <w:r w:rsidRPr="006D4651">
              <w:rPr>
                <w:rFonts w:cs="Times New Roman"/>
                <w:b/>
                <w:bCs/>
                <w:sz w:val="28"/>
                <w:szCs w:val="28"/>
                <w:lang w:val="vi-VN"/>
              </w:rPr>
              <w:t>Ý nghĩa</w:t>
            </w:r>
          </w:p>
        </w:tc>
      </w:tr>
      <w:tr w:rsidR="006D4651" w:rsidRPr="006D4651" w14:paraId="46343351" w14:textId="77777777" w:rsidTr="006D4651">
        <w:trPr>
          <w:tblCellSpacing w:w="15" w:type="dxa"/>
        </w:trPr>
        <w:tc>
          <w:tcPr>
            <w:tcW w:w="0" w:type="auto"/>
            <w:vAlign w:val="center"/>
            <w:hideMark/>
          </w:tcPr>
          <w:p w14:paraId="5A2D622D"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id</w:t>
            </w:r>
          </w:p>
        </w:tc>
        <w:tc>
          <w:tcPr>
            <w:tcW w:w="0" w:type="auto"/>
            <w:vAlign w:val="center"/>
            <w:hideMark/>
          </w:tcPr>
          <w:p w14:paraId="1A1C2E98"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Mã định danh bản ghi</w:t>
            </w:r>
          </w:p>
        </w:tc>
      </w:tr>
      <w:tr w:rsidR="006D4651" w:rsidRPr="006D4651" w14:paraId="6962362C" w14:textId="77777777" w:rsidTr="006D4651">
        <w:trPr>
          <w:tblCellSpacing w:w="15" w:type="dxa"/>
        </w:trPr>
        <w:tc>
          <w:tcPr>
            <w:tcW w:w="0" w:type="auto"/>
            <w:vAlign w:val="center"/>
            <w:hideMark/>
          </w:tcPr>
          <w:p w14:paraId="5BA189CF"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recorded_at</w:t>
            </w:r>
          </w:p>
        </w:tc>
        <w:tc>
          <w:tcPr>
            <w:tcW w:w="0" w:type="auto"/>
            <w:vAlign w:val="center"/>
            <w:hideMark/>
          </w:tcPr>
          <w:p w14:paraId="5F30ACCE"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Thời điểm ghi nhận</w:t>
            </w:r>
          </w:p>
        </w:tc>
      </w:tr>
      <w:tr w:rsidR="006D4651" w:rsidRPr="006D4651" w14:paraId="66CCAF1B" w14:textId="77777777" w:rsidTr="006D4651">
        <w:trPr>
          <w:tblCellSpacing w:w="15" w:type="dxa"/>
        </w:trPr>
        <w:tc>
          <w:tcPr>
            <w:tcW w:w="0" w:type="auto"/>
            <w:vAlign w:val="center"/>
            <w:hideMark/>
          </w:tcPr>
          <w:p w14:paraId="77C51FEE"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temperature</w:t>
            </w:r>
          </w:p>
        </w:tc>
        <w:tc>
          <w:tcPr>
            <w:tcW w:w="0" w:type="auto"/>
            <w:vAlign w:val="center"/>
            <w:hideMark/>
          </w:tcPr>
          <w:p w14:paraId="6066E784"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Nhiệt độ đo được</w:t>
            </w:r>
          </w:p>
        </w:tc>
      </w:tr>
      <w:tr w:rsidR="006D4651" w:rsidRPr="006D4651" w14:paraId="1C03106F" w14:textId="77777777" w:rsidTr="006D4651">
        <w:trPr>
          <w:tblCellSpacing w:w="15" w:type="dxa"/>
        </w:trPr>
        <w:tc>
          <w:tcPr>
            <w:tcW w:w="0" w:type="auto"/>
            <w:vAlign w:val="center"/>
            <w:hideMark/>
          </w:tcPr>
          <w:p w14:paraId="55669E30"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humidity</w:t>
            </w:r>
          </w:p>
        </w:tc>
        <w:tc>
          <w:tcPr>
            <w:tcW w:w="0" w:type="auto"/>
            <w:vAlign w:val="center"/>
            <w:hideMark/>
          </w:tcPr>
          <w:p w14:paraId="5CCF692F"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Độ ẩm đo được</w:t>
            </w:r>
          </w:p>
        </w:tc>
      </w:tr>
      <w:tr w:rsidR="006D4651" w:rsidRPr="006D4651" w14:paraId="04C87ED1" w14:textId="77777777" w:rsidTr="006D4651">
        <w:trPr>
          <w:tblCellSpacing w:w="15" w:type="dxa"/>
        </w:trPr>
        <w:tc>
          <w:tcPr>
            <w:tcW w:w="0" w:type="auto"/>
            <w:vAlign w:val="center"/>
            <w:hideMark/>
          </w:tcPr>
          <w:p w14:paraId="3C9A3C6E"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vibration</w:t>
            </w:r>
          </w:p>
        </w:tc>
        <w:tc>
          <w:tcPr>
            <w:tcW w:w="0" w:type="auto"/>
            <w:vAlign w:val="center"/>
            <w:hideMark/>
          </w:tcPr>
          <w:p w14:paraId="040D1418"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Giá trị rung động</w:t>
            </w:r>
          </w:p>
        </w:tc>
      </w:tr>
      <w:tr w:rsidR="006D4651" w:rsidRPr="006D4651" w14:paraId="52CC6D89" w14:textId="77777777" w:rsidTr="006D4651">
        <w:trPr>
          <w:tblCellSpacing w:w="15" w:type="dxa"/>
        </w:trPr>
        <w:tc>
          <w:tcPr>
            <w:tcW w:w="0" w:type="auto"/>
            <w:vAlign w:val="center"/>
            <w:hideMark/>
          </w:tcPr>
          <w:p w14:paraId="1AB5BDD8"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temp_alert</w:t>
            </w:r>
          </w:p>
        </w:tc>
        <w:tc>
          <w:tcPr>
            <w:tcW w:w="0" w:type="auto"/>
            <w:vAlign w:val="center"/>
            <w:hideMark/>
          </w:tcPr>
          <w:p w14:paraId="4940B77F"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Trạng thái cảnh báo nhiệt độ</w:t>
            </w:r>
          </w:p>
        </w:tc>
      </w:tr>
      <w:tr w:rsidR="006D4651" w:rsidRPr="006D4651" w14:paraId="4FBD994B" w14:textId="77777777" w:rsidTr="006D4651">
        <w:trPr>
          <w:tblCellSpacing w:w="15" w:type="dxa"/>
        </w:trPr>
        <w:tc>
          <w:tcPr>
            <w:tcW w:w="0" w:type="auto"/>
            <w:vAlign w:val="center"/>
            <w:hideMark/>
          </w:tcPr>
          <w:p w14:paraId="0792F7EA"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hum_alert</w:t>
            </w:r>
          </w:p>
        </w:tc>
        <w:tc>
          <w:tcPr>
            <w:tcW w:w="0" w:type="auto"/>
            <w:vAlign w:val="center"/>
            <w:hideMark/>
          </w:tcPr>
          <w:p w14:paraId="2C3D8900"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Trạng thái cảnh báo độ ẩm</w:t>
            </w:r>
          </w:p>
        </w:tc>
      </w:tr>
      <w:tr w:rsidR="006D4651" w:rsidRPr="006D4651" w14:paraId="141F1ECC" w14:textId="77777777" w:rsidTr="006D4651">
        <w:trPr>
          <w:tblCellSpacing w:w="15" w:type="dxa"/>
        </w:trPr>
        <w:tc>
          <w:tcPr>
            <w:tcW w:w="0" w:type="auto"/>
            <w:vAlign w:val="center"/>
            <w:hideMark/>
          </w:tcPr>
          <w:p w14:paraId="37AEB959"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vib_alert</w:t>
            </w:r>
          </w:p>
        </w:tc>
        <w:tc>
          <w:tcPr>
            <w:tcW w:w="0" w:type="auto"/>
            <w:vAlign w:val="center"/>
            <w:hideMark/>
          </w:tcPr>
          <w:p w14:paraId="450962C6"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Trạng thái cảnh báo rung động</w:t>
            </w:r>
          </w:p>
        </w:tc>
      </w:tr>
    </w:tbl>
    <w:p w14:paraId="3EDD92DD" w14:textId="77777777" w:rsidR="006D4651" w:rsidRPr="006D4651" w:rsidRDefault="006D4651" w:rsidP="006D4651">
      <w:pPr>
        <w:spacing w:line="360" w:lineRule="auto"/>
        <w:jc w:val="both"/>
        <w:rPr>
          <w:rFonts w:cs="Times New Roman"/>
          <w:sz w:val="28"/>
          <w:szCs w:val="28"/>
          <w:lang w:val="vi-VN"/>
        </w:rPr>
      </w:pPr>
    </w:p>
    <w:p w14:paraId="00E86096" w14:textId="73050648"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lastRenderedPageBreak/>
        <w:t>Bảng lịch sử cảnh báo:</w:t>
      </w:r>
    </w:p>
    <w:p w14:paraId="462328D4" w14:textId="2364CAC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Bảng này phục vụ việc lưu trữ và truy xuất các sự kiện cảnh báo trong quá trình hoạt động. Tùy theo cấu trúc triển khai thực tế, dữ liệu có thể bao gồm mã sự kiện, loại cảnh báo, thời điểm phát sinh và trạng thái xử lý.</w:t>
      </w:r>
    </w:p>
    <w:p w14:paraId="4DE2250E" w14:textId="6CC4029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Việc phân tách dữ liệu cảm biến và thông tin cảnh báo giúp thuận tiện cho việc truy vấn lịch sử, hiển thị danh sách sự kiện và đánh giá trạng thái hệ thống.</w:t>
      </w:r>
    </w:p>
    <w:p w14:paraId="77B47455" w14:textId="36A453F1"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Cấu trúc trường cụ thể của bảng alert_history cần được đối chiếu với lược đồ MySQL thực tế trước khi hoàn thiện báo cáo. Bên cạnh đó, các trường và kiểu dữ liệu trong bảng sensor_history cũng cần thống nhất với mã nguồn backend.</w:t>
      </w:r>
    </w:p>
    <w:p w14:paraId="0DF5A57B" w14:textId="384537A0" w:rsidR="006D4651" w:rsidRPr="006D4651" w:rsidRDefault="006D4651" w:rsidP="006D4651">
      <w:pPr>
        <w:pStyle w:val="Heading3"/>
        <w:spacing w:line="360" w:lineRule="auto"/>
        <w:rPr>
          <w:rFonts w:ascii="Times New Roman" w:hAnsi="Times New Roman" w:cs="Times New Roman"/>
          <w:b/>
          <w:bCs/>
          <w:color w:val="auto"/>
          <w:lang w:val="vi-VN"/>
        </w:rPr>
      </w:pPr>
      <w:bookmarkStart w:id="55" w:name="_Toc244212302"/>
      <w:r w:rsidRPr="006D4651">
        <w:rPr>
          <w:rFonts w:ascii="Times New Roman" w:hAnsi="Times New Roman" w:cs="Times New Roman"/>
          <w:b/>
          <w:bCs/>
          <w:color w:val="auto"/>
          <w:lang w:val="vi-VN"/>
        </w:rPr>
        <w:t>3.4.4. Thiết kế giao diện dashboard</w:t>
      </w:r>
      <w:bookmarkEnd w:id="55"/>
    </w:p>
    <w:p w14:paraId="2FE9345E" w14:textId="562B8EC9" w:rsidR="006D4651" w:rsidRPr="006D4651" w:rsidRDefault="006D4651" w:rsidP="006D4651">
      <w:pPr>
        <w:spacing w:line="360" w:lineRule="auto"/>
        <w:jc w:val="both"/>
        <w:rPr>
          <w:rFonts w:cs="Times New Roman"/>
          <w:sz w:val="28"/>
          <w:szCs w:val="28"/>
          <w:lang w:val="vi-VN"/>
        </w:rPr>
      </w:pPr>
      <w:r>
        <w:rPr>
          <w:rFonts w:cs="Times New Roman"/>
          <w:sz w:val="28"/>
          <w:szCs w:val="28"/>
          <w:lang w:val="vi-VN"/>
        </w:rPr>
        <w:tab/>
      </w:r>
      <w:r w:rsidRPr="006D4651">
        <w:rPr>
          <w:rFonts w:cs="Times New Roman"/>
          <w:sz w:val="28"/>
          <w:szCs w:val="28"/>
          <w:lang w:val="vi-VN"/>
        </w:rPr>
        <w:t>Giao diện dashboard được xây dựng bằng React, sử dụng Recharts để hiển thị biểu đồ và Lucide React để cung cấp biểu tượng cho các thành phần giao diện.</w:t>
      </w:r>
    </w:p>
    <w:p w14:paraId="274D2615"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Giao diện được tổ chức thành các khu vực chức năng chính:</w:t>
      </w:r>
    </w:p>
    <w:p w14:paraId="15D0F1D0" w14:textId="77777777" w:rsidR="006D4651" w:rsidRPr="006D4651" w:rsidRDefault="006D4651">
      <w:pPr>
        <w:numPr>
          <w:ilvl w:val="0"/>
          <w:numId w:val="22"/>
        </w:numPr>
        <w:spacing w:line="360" w:lineRule="auto"/>
        <w:jc w:val="both"/>
        <w:rPr>
          <w:rFonts w:cs="Times New Roman"/>
          <w:sz w:val="28"/>
          <w:szCs w:val="28"/>
          <w:lang w:val="vi-VN"/>
        </w:rPr>
      </w:pPr>
      <w:r w:rsidRPr="006D4651">
        <w:rPr>
          <w:rFonts w:cs="Times New Roman"/>
          <w:sz w:val="28"/>
          <w:szCs w:val="28"/>
          <w:lang w:val="vi-VN"/>
        </w:rPr>
        <w:t>Dashboard: Hiển thị các thông số nhiệt độ, độ ẩm, rung động, trạng thái kho hàng và biểu đồ theo dõi.</w:t>
      </w:r>
    </w:p>
    <w:p w14:paraId="0BD98538" w14:textId="77777777" w:rsidR="006D4651" w:rsidRPr="006D4651" w:rsidRDefault="006D4651">
      <w:pPr>
        <w:numPr>
          <w:ilvl w:val="0"/>
          <w:numId w:val="22"/>
        </w:numPr>
        <w:spacing w:line="360" w:lineRule="auto"/>
        <w:jc w:val="both"/>
        <w:rPr>
          <w:rFonts w:cs="Times New Roman"/>
          <w:sz w:val="28"/>
          <w:szCs w:val="28"/>
          <w:lang w:val="vi-VN"/>
        </w:rPr>
      </w:pPr>
      <w:r w:rsidRPr="006D4651">
        <w:rPr>
          <w:rFonts w:cs="Times New Roman"/>
          <w:sz w:val="28"/>
          <w:szCs w:val="28"/>
          <w:lang w:val="vi-VN"/>
        </w:rPr>
        <w:t>History: Cho phép truy xuất và xem lại dữ liệu cảm biến đã lưu trong MySQL.</w:t>
      </w:r>
    </w:p>
    <w:p w14:paraId="32D861DA" w14:textId="77777777" w:rsidR="006D4651" w:rsidRPr="006D4651" w:rsidRDefault="006D4651">
      <w:pPr>
        <w:numPr>
          <w:ilvl w:val="0"/>
          <w:numId w:val="22"/>
        </w:numPr>
        <w:spacing w:line="360" w:lineRule="auto"/>
        <w:jc w:val="both"/>
        <w:rPr>
          <w:rFonts w:cs="Times New Roman"/>
          <w:sz w:val="28"/>
          <w:szCs w:val="28"/>
          <w:lang w:val="vi-VN"/>
        </w:rPr>
      </w:pPr>
      <w:r w:rsidRPr="006D4651">
        <w:rPr>
          <w:rFonts w:cs="Times New Roman"/>
          <w:sz w:val="28"/>
          <w:szCs w:val="28"/>
          <w:lang w:val="vi-VN"/>
        </w:rPr>
        <w:t>Alerts: Hiển thị các sự kiện cảnh báo, hỗ trợ người dùng theo dõi tình trạng bất thường.</w:t>
      </w:r>
    </w:p>
    <w:p w14:paraId="2E1854CE" w14:textId="32B88634" w:rsidR="006D4651" w:rsidRPr="006D4651" w:rsidRDefault="006D4651">
      <w:pPr>
        <w:numPr>
          <w:ilvl w:val="0"/>
          <w:numId w:val="22"/>
        </w:numPr>
        <w:spacing w:line="360" w:lineRule="auto"/>
        <w:jc w:val="both"/>
        <w:rPr>
          <w:rFonts w:cs="Times New Roman"/>
          <w:sz w:val="28"/>
          <w:szCs w:val="28"/>
          <w:lang w:val="vi-VN"/>
        </w:rPr>
      </w:pPr>
      <w:r w:rsidRPr="006D4651">
        <w:rPr>
          <w:rFonts w:cs="Times New Roman"/>
          <w:sz w:val="28"/>
          <w:szCs w:val="28"/>
          <w:lang w:val="vi-VN"/>
        </w:rPr>
        <w:t>Settings: Cung cấp các chức năng cấu hình được triển khai cho hệ thống, chẳng hạn như lựa chọn chế độ vận hành và điều chỉnh ngưỡng nếu được hỗ trợ trong phiên bản phần mềm.</w:t>
      </w:r>
    </w:p>
    <w:p w14:paraId="31142B08" w14:textId="6C01512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Ngoài việc hiển thị dữ liệu, dashboard còn cung cấp các thao tác điều khiển thiết bị. Khi người dùng thực hiện thao tác ở chế độ thủ công, giao diện gửi lệnh đến backend để chuyển tiếp đến ESP32 thông qua MQTT.</w:t>
      </w:r>
    </w:p>
    <w:p w14:paraId="531DAC3A" w14:textId="6402BD15" w:rsidR="006E084C"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 xml:space="preserve">Thiết kế giao diện hướng đến sự rõ ràng, dễ sử dụng và phù hợp với mục tiêu giám sát. Các thông số quan trọng cần được bố trí ở vị trí dễ quan sát, trong </w:t>
      </w:r>
      <w:r w:rsidRPr="006D4651">
        <w:rPr>
          <w:rFonts w:cs="Times New Roman"/>
          <w:sz w:val="28"/>
          <w:szCs w:val="28"/>
          <w:lang w:val="vi-VN"/>
        </w:rPr>
        <w:lastRenderedPageBreak/>
        <w:t>khi lịch sử và cảnh báo được tổ chức thành các khu vực riêng biệt để người dùng dễ tra cứu.</w:t>
      </w:r>
    </w:p>
    <w:p w14:paraId="346501D1" w14:textId="3D8E9E4D" w:rsidR="006E084C" w:rsidRPr="006D4651" w:rsidRDefault="006E084C" w:rsidP="006D4651">
      <w:pPr>
        <w:pStyle w:val="Heading2"/>
        <w:spacing w:line="360" w:lineRule="auto"/>
        <w:jc w:val="both"/>
        <w:rPr>
          <w:rFonts w:ascii="Times New Roman" w:hAnsi="Times New Roman" w:cs="Times New Roman"/>
          <w:b/>
          <w:bCs/>
          <w:color w:val="auto"/>
          <w:sz w:val="28"/>
          <w:szCs w:val="28"/>
          <w:lang w:val="vi-VN"/>
        </w:rPr>
      </w:pPr>
      <w:bookmarkStart w:id="56" w:name="_Toc244212303"/>
      <w:r w:rsidRPr="006D4651">
        <w:rPr>
          <w:rFonts w:ascii="Times New Roman" w:hAnsi="Times New Roman" w:cs="Times New Roman"/>
          <w:b/>
          <w:bCs/>
          <w:color w:val="auto"/>
          <w:sz w:val="28"/>
          <w:szCs w:val="28"/>
          <w:lang w:val="vi-VN"/>
        </w:rPr>
        <w:t xml:space="preserve">3.5. </w:t>
      </w:r>
      <w:r w:rsidR="006D4651" w:rsidRPr="006D4651">
        <w:rPr>
          <w:rFonts w:ascii="Times New Roman" w:hAnsi="Times New Roman" w:cs="Times New Roman"/>
          <w:b/>
          <w:bCs/>
          <w:color w:val="auto"/>
          <w:sz w:val="28"/>
          <w:szCs w:val="28"/>
          <w:lang w:val="vi-VN"/>
        </w:rPr>
        <w:t>Thiết kế thuật toán điều khiển</w:t>
      </w:r>
      <w:bookmarkEnd w:id="56"/>
    </w:p>
    <w:p w14:paraId="7872F127" w14:textId="058B1EA8" w:rsidR="006D4651" w:rsidRPr="006D4651" w:rsidRDefault="006D4651" w:rsidP="006D4651">
      <w:pPr>
        <w:pStyle w:val="Heading3"/>
        <w:spacing w:line="360" w:lineRule="auto"/>
        <w:rPr>
          <w:rFonts w:ascii="Times New Roman" w:hAnsi="Times New Roman" w:cs="Times New Roman"/>
          <w:b/>
          <w:bCs/>
          <w:lang w:val="vi-VN"/>
        </w:rPr>
      </w:pPr>
      <w:bookmarkStart w:id="57" w:name="_Toc244212304"/>
      <w:r w:rsidRPr="006D4651">
        <w:rPr>
          <w:rFonts w:ascii="Times New Roman" w:hAnsi="Times New Roman" w:cs="Times New Roman"/>
          <w:b/>
          <w:bCs/>
          <w:color w:val="auto"/>
          <w:lang w:val="vi-VN"/>
        </w:rPr>
        <w:t>3.5.1. Thuật toán giám sát nhiệt độ và độ ẩm</w:t>
      </w:r>
      <w:bookmarkEnd w:id="57"/>
      <w:r w:rsidR="006E084C" w:rsidRPr="006D4651">
        <w:rPr>
          <w:rFonts w:ascii="Times New Roman" w:hAnsi="Times New Roman" w:cs="Times New Roman"/>
          <w:b/>
          <w:bCs/>
          <w:lang w:val="vi-VN"/>
        </w:rPr>
        <w:tab/>
      </w:r>
    </w:p>
    <w:p w14:paraId="2ADE614B" w14:textId="7E840848"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Thuật toán giám sát nhiệt độ và độ ẩm được thực hiện bằng cách đọc dữ liệu từ DHT22, sau đó so sánh với các ngưỡng đã cấu hình.</w:t>
      </w:r>
    </w:p>
    <w:p w14:paraId="3E26DBEE"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Quy trình xử lý như sau:</w:t>
      </w:r>
    </w:p>
    <w:p w14:paraId="58C2EEF2" w14:textId="77777777" w:rsidR="006D4651" w:rsidRPr="006D4651" w:rsidRDefault="006D4651">
      <w:pPr>
        <w:numPr>
          <w:ilvl w:val="0"/>
          <w:numId w:val="23"/>
        </w:numPr>
        <w:spacing w:line="360" w:lineRule="auto"/>
        <w:jc w:val="both"/>
        <w:rPr>
          <w:rFonts w:cs="Times New Roman"/>
          <w:sz w:val="28"/>
          <w:szCs w:val="28"/>
          <w:lang w:val="vi-VN"/>
        </w:rPr>
      </w:pPr>
      <w:r w:rsidRPr="006D4651">
        <w:rPr>
          <w:rFonts w:cs="Times New Roman"/>
          <w:sz w:val="28"/>
          <w:szCs w:val="28"/>
          <w:lang w:val="vi-VN"/>
        </w:rPr>
        <w:t>ESP32 đọc nhiệt độ và độ ẩm từ DHT22.</w:t>
      </w:r>
    </w:p>
    <w:p w14:paraId="4955A5D0" w14:textId="77777777" w:rsidR="006D4651" w:rsidRPr="006D4651" w:rsidRDefault="006D4651">
      <w:pPr>
        <w:numPr>
          <w:ilvl w:val="0"/>
          <w:numId w:val="23"/>
        </w:numPr>
        <w:spacing w:line="360" w:lineRule="auto"/>
        <w:jc w:val="both"/>
        <w:rPr>
          <w:rFonts w:cs="Times New Roman"/>
          <w:sz w:val="28"/>
          <w:szCs w:val="28"/>
          <w:lang w:val="vi-VN"/>
        </w:rPr>
      </w:pPr>
      <w:r w:rsidRPr="006D4651">
        <w:rPr>
          <w:rFonts w:cs="Times New Roman"/>
          <w:sz w:val="28"/>
          <w:szCs w:val="28"/>
          <w:lang w:val="vi-VN"/>
        </w:rPr>
        <w:t>Kiểm tra tính hợp lệ của dữ liệu cảm biến.</w:t>
      </w:r>
    </w:p>
    <w:p w14:paraId="75C6E59D" w14:textId="77777777" w:rsidR="006D4651" w:rsidRPr="006D4651" w:rsidRDefault="006D4651">
      <w:pPr>
        <w:numPr>
          <w:ilvl w:val="0"/>
          <w:numId w:val="23"/>
        </w:numPr>
        <w:spacing w:line="360" w:lineRule="auto"/>
        <w:jc w:val="both"/>
        <w:rPr>
          <w:rFonts w:cs="Times New Roman"/>
          <w:sz w:val="28"/>
          <w:szCs w:val="28"/>
          <w:lang w:val="vi-VN"/>
        </w:rPr>
      </w:pPr>
      <w:r w:rsidRPr="006D4651">
        <w:rPr>
          <w:rFonts w:cs="Times New Roman"/>
          <w:sz w:val="28"/>
          <w:szCs w:val="28"/>
          <w:lang w:val="vi-VN"/>
        </w:rPr>
        <w:t>So sánh nhiệt độ với ngưỡng 35,0 °C.</w:t>
      </w:r>
    </w:p>
    <w:p w14:paraId="6A63BC0E" w14:textId="77777777" w:rsidR="006D4651" w:rsidRPr="006D4651" w:rsidRDefault="006D4651">
      <w:pPr>
        <w:numPr>
          <w:ilvl w:val="0"/>
          <w:numId w:val="23"/>
        </w:numPr>
        <w:spacing w:line="360" w:lineRule="auto"/>
        <w:jc w:val="both"/>
        <w:rPr>
          <w:rFonts w:cs="Times New Roman"/>
          <w:sz w:val="28"/>
          <w:szCs w:val="28"/>
          <w:lang w:val="vi-VN"/>
        </w:rPr>
      </w:pPr>
      <w:r w:rsidRPr="006D4651">
        <w:rPr>
          <w:rFonts w:cs="Times New Roman"/>
          <w:sz w:val="28"/>
          <w:szCs w:val="28"/>
          <w:lang w:val="vi-VN"/>
        </w:rPr>
        <w:t>So sánh độ ẩm với ngưỡng 80,0 %RH.</w:t>
      </w:r>
    </w:p>
    <w:p w14:paraId="0F326764" w14:textId="77777777" w:rsidR="006D4651" w:rsidRPr="006D4651" w:rsidRDefault="006D4651">
      <w:pPr>
        <w:numPr>
          <w:ilvl w:val="0"/>
          <w:numId w:val="23"/>
        </w:numPr>
        <w:spacing w:line="360" w:lineRule="auto"/>
        <w:jc w:val="both"/>
        <w:rPr>
          <w:rFonts w:cs="Times New Roman"/>
          <w:sz w:val="28"/>
          <w:szCs w:val="28"/>
          <w:lang w:val="vi-VN"/>
        </w:rPr>
      </w:pPr>
      <w:r w:rsidRPr="006D4651">
        <w:rPr>
          <w:rFonts w:cs="Times New Roman"/>
          <w:sz w:val="28"/>
          <w:szCs w:val="28"/>
          <w:lang w:val="vi-VN"/>
        </w:rPr>
        <w:t>Nếu nhiệt độ hoặc độ ẩm vượt ngưỡng, kích hoạt quạt và đèn báo theo logic tự động.</w:t>
      </w:r>
    </w:p>
    <w:p w14:paraId="1BB515F0" w14:textId="77777777" w:rsidR="006D4651" w:rsidRPr="006D4651" w:rsidRDefault="006D4651">
      <w:pPr>
        <w:numPr>
          <w:ilvl w:val="0"/>
          <w:numId w:val="23"/>
        </w:numPr>
        <w:spacing w:line="360" w:lineRule="auto"/>
        <w:jc w:val="both"/>
        <w:rPr>
          <w:rFonts w:cs="Times New Roman"/>
          <w:sz w:val="28"/>
          <w:szCs w:val="28"/>
          <w:lang w:val="vi-VN"/>
        </w:rPr>
      </w:pPr>
      <w:r w:rsidRPr="006D4651">
        <w:rPr>
          <w:rFonts w:cs="Times New Roman"/>
          <w:sz w:val="28"/>
          <w:szCs w:val="28"/>
          <w:lang w:val="vi-VN"/>
        </w:rPr>
        <w:t>Nếu cả hai thông số không còn vượt ngưỡng, cập nhật trạng thái thiết bị theo chương trình.</w:t>
      </w:r>
    </w:p>
    <w:p w14:paraId="080025D3" w14:textId="39741D08" w:rsidR="006D4651" w:rsidRPr="006D4651" w:rsidRDefault="006D4651">
      <w:pPr>
        <w:numPr>
          <w:ilvl w:val="0"/>
          <w:numId w:val="23"/>
        </w:numPr>
        <w:spacing w:line="360" w:lineRule="auto"/>
        <w:jc w:val="both"/>
        <w:rPr>
          <w:rFonts w:cs="Times New Roman"/>
          <w:sz w:val="28"/>
          <w:szCs w:val="28"/>
          <w:lang w:val="vi-VN"/>
        </w:rPr>
      </w:pPr>
      <w:r w:rsidRPr="006D4651">
        <w:rPr>
          <w:rFonts w:cs="Times New Roman"/>
          <w:sz w:val="28"/>
          <w:szCs w:val="28"/>
          <w:lang w:val="vi-VN"/>
        </w:rPr>
        <w:t>Gửi dữ liệu cảm biến và trạng thái liên quan lên hệ thống giám sát.</w:t>
      </w:r>
    </w:p>
    <w:p w14:paraId="07159AC9"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Thuật toán có thể biểu diễn bằng mã giả như sau:</w:t>
      </w:r>
    </w:p>
    <w:p w14:paraId="063FE4E0" w14:textId="3A99F0E7" w:rsidR="006D4651" w:rsidRPr="00907151" w:rsidRDefault="006D4651" w:rsidP="006D4651">
      <w:pPr>
        <w:spacing w:line="360" w:lineRule="auto"/>
        <w:jc w:val="both"/>
        <w:rPr>
          <w:rFonts w:cs="Times New Roman"/>
          <w:sz w:val="28"/>
          <w:szCs w:val="28"/>
        </w:rPr>
      </w:pPr>
      <w:r w:rsidRPr="006D4651">
        <w:rPr>
          <w:rFonts w:cs="Times New Roman"/>
          <w:sz w:val="28"/>
          <w:szCs w:val="28"/>
          <w:lang w:val="vi-VN"/>
        </w:rPr>
        <w:t>Đọc nhiệt độ và độ ẩm</w:t>
      </w:r>
    </w:p>
    <w:p w14:paraId="5C3C17E0"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Nếu dữ liệu hợp lệ:</w:t>
      </w:r>
    </w:p>
    <w:p w14:paraId="086CD68D"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 xml:space="preserve">    Nếu nhiệt độ &gt; 35 hoặc độ ẩm &gt; 80:</w:t>
      </w:r>
    </w:p>
    <w:p w14:paraId="526FA175"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 xml:space="preserve">        Bật quạt</w:t>
      </w:r>
    </w:p>
    <w:p w14:paraId="1F91F539"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 xml:space="preserve">        Bật đèn báo</w:t>
      </w:r>
    </w:p>
    <w:p w14:paraId="3D795EE1"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 xml:space="preserve">    Ngược lại:</w:t>
      </w:r>
    </w:p>
    <w:p w14:paraId="7439A90A"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 xml:space="preserve">        Tắt quạt</w:t>
      </w:r>
    </w:p>
    <w:p w14:paraId="7DBDB549" w14:textId="54CF9528" w:rsidR="006D4651" w:rsidRPr="00907151" w:rsidRDefault="006D4651" w:rsidP="006D4651">
      <w:pPr>
        <w:spacing w:line="360" w:lineRule="auto"/>
        <w:jc w:val="both"/>
        <w:rPr>
          <w:rFonts w:cs="Times New Roman"/>
          <w:sz w:val="28"/>
          <w:szCs w:val="28"/>
        </w:rPr>
      </w:pPr>
      <w:r w:rsidRPr="006D4651">
        <w:rPr>
          <w:rFonts w:cs="Times New Roman"/>
          <w:sz w:val="28"/>
          <w:szCs w:val="28"/>
          <w:lang w:val="vi-VN"/>
        </w:rPr>
        <w:t xml:space="preserve">        Tắt đèn báo</w:t>
      </w:r>
    </w:p>
    <w:p w14:paraId="71E0AA27"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lastRenderedPageBreak/>
        <w:t>Gửi dữ liệu lên MQTT</w:t>
      </w:r>
    </w:p>
    <w:p w14:paraId="52EC8517"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Cập nhật trạng thái giám sát</w:t>
      </w:r>
    </w:p>
    <w:p w14:paraId="0B1A1F02" w14:textId="5E43892E"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Mã giả trên mô tả nguyên lý ở chế độ tự động. Khi triển khai thực tế, cần xử lý thêm trường hợp dữ liệu cảm biến không hợp lệ và bảo đảm các thao tác điều khiển phù hợp với chế độ vận hành đang được chọn.</w:t>
      </w:r>
    </w:p>
    <w:p w14:paraId="64D65EE4" w14:textId="4BB64E42" w:rsidR="006D4651" w:rsidRPr="006D4651" w:rsidRDefault="006D4651" w:rsidP="006D4651">
      <w:pPr>
        <w:pStyle w:val="Heading3"/>
        <w:spacing w:line="360" w:lineRule="auto"/>
        <w:rPr>
          <w:rFonts w:ascii="Times New Roman" w:hAnsi="Times New Roman" w:cs="Times New Roman"/>
          <w:b/>
          <w:bCs/>
          <w:color w:val="auto"/>
          <w:lang w:val="vi-VN"/>
        </w:rPr>
      </w:pPr>
      <w:bookmarkStart w:id="58" w:name="_Toc244212305"/>
      <w:r w:rsidRPr="006D4651">
        <w:rPr>
          <w:rFonts w:ascii="Times New Roman" w:hAnsi="Times New Roman" w:cs="Times New Roman"/>
          <w:b/>
          <w:bCs/>
          <w:color w:val="auto"/>
          <w:lang w:val="vi-VN"/>
        </w:rPr>
        <w:t>3.5.2. Thuật toán cảnh báo rung động</w:t>
      </w:r>
      <w:bookmarkEnd w:id="58"/>
    </w:p>
    <w:p w14:paraId="1D1F0D7C" w14:textId="397E863B" w:rsidR="006D4651" w:rsidRPr="006D4651" w:rsidRDefault="006D4651" w:rsidP="006D4651">
      <w:pPr>
        <w:spacing w:line="360" w:lineRule="auto"/>
        <w:jc w:val="both"/>
        <w:rPr>
          <w:rFonts w:cs="Times New Roman"/>
          <w:sz w:val="28"/>
          <w:szCs w:val="28"/>
          <w:lang w:val="vi-VN"/>
        </w:rPr>
      </w:pPr>
      <w:r>
        <w:rPr>
          <w:rFonts w:cs="Times New Roman"/>
          <w:sz w:val="28"/>
          <w:szCs w:val="28"/>
          <w:lang w:val="vi-VN"/>
        </w:rPr>
        <w:tab/>
      </w:r>
      <w:r w:rsidRPr="006D4651">
        <w:rPr>
          <w:rFonts w:cs="Times New Roman"/>
          <w:sz w:val="28"/>
          <w:szCs w:val="28"/>
          <w:lang w:val="vi-VN"/>
        </w:rPr>
        <w:t>MPU6050 cung cấp dữ liệu gia tốc theo ba trục. Chương trình sử dụng dữ liệu này để tính toán hoặc xác định giá trị phục vụ giám sát rung động, sau đó so sánh với ngưỡng đã thiết lập.</w:t>
      </w:r>
    </w:p>
    <w:p w14:paraId="0CB2C058"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Quy trình xử lý gồm:</w:t>
      </w:r>
    </w:p>
    <w:p w14:paraId="52362B35" w14:textId="77777777" w:rsidR="006D4651" w:rsidRPr="006D4651" w:rsidRDefault="006D4651">
      <w:pPr>
        <w:numPr>
          <w:ilvl w:val="0"/>
          <w:numId w:val="24"/>
        </w:numPr>
        <w:spacing w:line="360" w:lineRule="auto"/>
        <w:jc w:val="both"/>
        <w:rPr>
          <w:rFonts w:cs="Times New Roman"/>
          <w:sz w:val="28"/>
          <w:szCs w:val="28"/>
          <w:lang w:val="vi-VN"/>
        </w:rPr>
      </w:pPr>
      <w:r w:rsidRPr="006D4651">
        <w:rPr>
          <w:rFonts w:cs="Times New Roman"/>
          <w:sz w:val="28"/>
          <w:szCs w:val="28"/>
          <w:lang w:val="vi-VN"/>
        </w:rPr>
        <w:t>Đọc dữ liệu gia tốc từ MPU6050.</w:t>
      </w:r>
    </w:p>
    <w:p w14:paraId="03246813" w14:textId="77777777" w:rsidR="006D4651" w:rsidRPr="006D4651" w:rsidRDefault="006D4651">
      <w:pPr>
        <w:numPr>
          <w:ilvl w:val="0"/>
          <w:numId w:val="24"/>
        </w:numPr>
        <w:spacing w:line="360" w:lineRule="auto"/>
        <w:jc w:val="both"/>
        <w:rPr>
          <w:rFonts w:cs="Times New Roman"/>
          <w:sz w:val="28"/>
          <w:szCs w:val="28"/>
          <w:lang w:val="vi-VN"/>
        </w:rPr>
      </w:pPr>
      <w:r w:rsidRPr="006D4651">
        <w:rPr>
          <w:rFonts w:cs="Times New Roman"/>
          <w:sz w:val="28"/>
          <w:szCs w:val="28"/>
          <w:lang w:val="vi-VN"/>
        </w:rPr>
        <w:t>Xử lý dữ liệu theo phương pháp được cài đặt trong chương trình.</w:t>
      </w:r>
    </w:p>
    <w:p w14:paraId="26B94FE2" w14:textId="77777777" w:rsidR="006D4651" w:rsidRPr="006D4651" w:rsidRDefault="006D4651">
      <w:pPr>
        <w:numPr>
          <w:ilvl w:val="0"/>
          <w:numId w:val="24"/>
        </w:numPr>
        <w:spacing w:line="360" w:lineRule="auto"/>
        <w:jc w:val="both"/>
        <w:rPr>
          <w:rFonts w:cs="Times New Roman"/>
          <w:sz w:val="28"/>
          <w:szCs w:val="28"/>
          <w:lang w:val="vi-VN"/>
        </w:rPr>
      </w:pPr>
      <w:r w:rsidRPr="006D4651">
        <w:rPr>
          <w:rFonts w:cs="Times New Roman"/>
          <w:sz w:val="28"/>
          <w:szCs w:val="28"/>
          <w:lang w:val="vi-VN"/>
        </w:rPr>
        <w:t>Xác định giá trị rung động dùng cho việc giám sát.</w:t>
      </w:r>
    </w:p>
    <w:p w14:paraId="2E3A66AC" w14:textId="77777777" w:rsidR="006D4651" w:rsidRPr="006D4651" w:rsidRDefault="006D4651">
      <w:pPr>
        <w:numPr>
          <w:ilvl w:val="0"/>
          <w:numId w:val="24"/>
        </w:numPr>
        <w:spacing w:line="360" w:lineRule="auto"/>
        <w:jc w:val="both"/>
        <w:rPr>
          <w:rFonts w:cs="Times New Roman"/>
          <w:sz w:val="28"/>
          <w:szCs w:val="28"/>
          <w:lang w:val="vi-VN"/>
        </w:rPr>
      </w:pPr>
      <w:r w:rsidRPr="006D4651">
        <w:rPr>
          <w:rFonts w:cs="Times New Roman"/>
          <w:sz w:val="28"/>
          <w:szCs w:val="28"/>
          <w:lang w:val="vi-VN"/>
        </w:rPr>
        <w:t>So sánh giá trị với ngưỡng 1,5 m/s².</w:t>
      </w:r>
    </w:p>
    <w:p w14:paraId="1181AF9A" w14:textId="77777777" w:rsidR="006D4651" w:rsidRPr="006D4651" w:rsidRDefault="006D4651">
      <w:pPr>
        <w:numPr>
          <w:ilvl w:val="0"/>
          <w:numId w:val="24"/>
        </w:numPr>
        <w:spacing w:line="360" w:lineRule="auto"/>
        <w:jc w:val="both"/>
        <w:rPr>
          <w:rFonts w:cs="Times New Roman"/>
          <w:sz w:val="28"/>
          <w:szCs w:val="28"/>
          <w:lang w:val="vi-VN"/>
        </w:rPr>
      </w:pPr>
      <w:r w:rsidRPr="006D4651">
        <w:rPr>
          <w:rFonts w:cs="Times New Roman"/>
          <w:sz w:val="28"/>
          <w:szCs w:val="28"/>
          <w:lang w:val="vi-VN"/>
        </w:rPr>
        <w:t>Nếu giá trị vượt ngưỡng, kích hoạt còi cảnh báo.</w:t>
      </w:r>
    </w:p>
    <w:p w14:paraId="373A55A0" w14:textId="77777777" w:rsidR="006D4651" w:rsidRPr="006D4651" w:rsidRDefault="006D4651">
      <w:pPr>
        <w:numPr>
          <w:ilvl w:val="0"/>
          <w:numId w:val="24"/>
        </w:numPr>
        <w:spacing w:line="360" w:lineRule="auto"/>
        <w:jc w:val="both"/>
        <w:rPr>
          <w:rFonts w:cs="Times New Roman"/>
          <w:sz w:val="28"/>
          <w:szCs w:val="28"/>
          <w:lang w:val="vi-VN"/>
        </w:rPr>
      </w:pPr>
      <w:r w:rsidRPr="006D4651">
        <w:rPr>
          <w:rFonts w:cs="Times New Roman"/>
          <w:sz w:val="28"/>
          <w:szCs w:val="28"/>
          <w:lang w:val="vi-VN"/>
        </w:rPr>
        <w:t>Nếu giá trị không còn vượt ngưỡng, cập nhật trạng thái còi theo logic điều khiển.</w:t>
      </w:r>
    </w:p>
    <w:p w14:paraId="0F07CBC3" w14:textId="2E57E2BD" w:rsidR="006D4651" w:rsidRPr="006D4651" w:rsidRDefault="006D4651">
      <w:pPr>
        <w:numPr>
          <w:ilvl w:val="0"/>
          <w:numId w:val="24"/>
        </w:numPr>
        <w:spacing w:line="360" w:lineRule="auto"/>
        <w:jc w:val="both"/>
        <w:rPr>
          <w:rFonts w:cs="Times New Roman"/>
          <w:sz w:val="28"/>
          <w:szCs w:val="28"/>
          <w:lang w:val="vi-VN"/>
        </w:rPr>
      </w:pPr>
      <w:r w:rsidRPr="006D4651">
        <w:rPr>
          <w:rFonts w:cs="Times New Roman"/>
          <w:sz w:val="28"/>
          <w:szCs w:val="28"/>
          <w:lang w:val="vi-VN"/>
        </w:rPr>
        <w:t>Gửi thông tin rung động và trạng thái cảnh báo đến backend.</w:t>
      </w:r>
    </w:p>
    <w:p w14:paraId="0480248F"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Trong trường hợp còi được điều khiển thông qua relay đóng ngắt liên tục, chương trình cần thực hiện chu kỳ bật và tắt phù hợp để tạo tín hiệu âm thanh. Cách xử lý dữ liệu và cách tạo tín hiệu còi cần thống nhất với mã nguồn ESP32 thực tế.</w:t>
      </w:r>
    </w:p>
    <w:p w14:paraId="07B979FA" w14:textId="1090EE91" w:rsidR="006D4651" w:rsidRPr="006D4651" w:rsidRDefault="006D4651" w:rsidP="006D4651">
      <w:pPr>
        <w:pStyle w:val="Heading3"/>
        <w:spacing w:line="360" w:lineRule="auto"/>
        <w:rPr>
          <w:rFonts w:ascii="Times New Roman" w:hAnsi="Times New Roman" w:cs="Times New Roman"/>
          <w:b/>
          <w:bCs/>
          <w:color w:val="auto"/>
          <w:lang w:val="vi-VN"/>
        </w:rPr>
      </w:pPr>
      <w:bookmarkStart w:id="59" w:name="_Toc244212306"/>
      <w:r w:rsidRPr="006D4651">
        <w:rPr>
          <w:rFonts w:ascii="Times New Roman" w:hAnsi="Times New Roman" w:cs="Times New Roman"/>
          <w:b/>
          <w:bCs/>
          <w:color w:val="auto"/>
          <w:lang w:val="vi-VN"/>
        </w:rPr>
        <w:t>3.5.3. Thuật toán điều khiển theo chế độ vận hành</w:t>
      </w:r>
      <w:bookmarkEnd w:id="59"/>
    </w:p>
    <w:p w14:paraId="3DD48640" w14:textId="008B86FC"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Hệ thống hỗ trợ hai chế độ điều khiển là tự động và thủ công. Việc lựa chọn chế độ quyết định nguồn lệnh được sử dụng để điều khiển thiết bị.</w:t>
      </w:r>
    </w:p>
    <w:p w14:paraId="1D2F2B14" w14:textId="03C628FF"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Ở chế độ tự động, chương trình ESP32 sử dụng dữ liệu cảm biến và các ngưỡng được thiết lập để điều khiển quạt, đèn báo và còi cảnh báo.</w:t>
      </w:r>
    </w:p>
    <w:p w14:paraId="35947256" w14:textId="641F81FF"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lastRenderedPageBreak/>
        <w:tab/>
      </w:r>
      <w:r w:rsidRPr="006D4651">
        <w:rPr>
          <w:rFonts w:cs="Times New Roman"/>
          <w:sz w:val="28"/>
          <w:szCs w:val="28"/>
          <w:lang w:val="vi-VN"/>
        </w:rPr>
        <w:t>Ở chế độ thủ công, ESP32 tiếp nhận lệnh từ backend thông qua MQTT và thực hiện thao tác tương ứng với thiết bị được yêu cầu.</w:t>
      </w:r>
    </w:p>
    <w:p w14:paraId="632DDFBF"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Mã giả tổng quát:</w:t>
      </w:r>
    </w:p>
    <w:p w14:paraId="29CD3591" w14:textId="3EBBB1CC" w:rsidR="006D4651" w:rsidRPr="00907151" w:rsidRDefault="006D4651" w:rsidP="006D4651">
      <w:pPr>
        <w:spacing w:line="360" w:lineRule="auto"/>
        <w:jc w:val="both"/>
        <w:rPr>
          <w:rFonts w:cs="Times New Roman"/>
          <w:sz w:val="28"/>
          <w:szCs w:val="28"/>
        </w:rPr>
      </w:pPr>
      <w:r w:rsidRPr="006D4651">
        <w:rPr>
          <w:rFonts w:cs="Times New Roman"/>
          <w:sz w:val="28"/>
          <w:szCs w:val="28"/>
          <w:lang w:val="vi-VN"/>
        </w:rPr>
        <w:t>Kiểm tra chế độ vận hành</w:t>
      </w:r>
    </w:p>
    <w:p w14:paraId="408CBDD6"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Nếu chế độ là TỰ ĐỘNG:</w:t>
      </w:r>
    </w:p>
    <w:p w14:paraId="725BA37D" w14:textId="707C5F68" w:rsidR="006D4651" w:rsidRPr="00907151" w:rsidRDefault="006D4651">
      <w:pPr>
        <w:pStyle w:val="ListParagraph"/>
        <w:numPr>
          <w:ilvl w:val="0"/>
          <w:numId w:val="32"/>
        </w:numPr>
        <w:spacing w:line="360" w:lineRule="auto"/>
        <w:jc w:val="both"/>
        <w:rPr>
          <w:rFonts w:cs="Times New Roman"/>
          <w:sz w:val="28"/>
          <w:szCs w:val="28"/>
          <w:lang w:val="vi-VN"/>
        </w:rPr>
      </w:pPr>
      <w:r w:rsidRPr="00907151">
        <w:rPr>
          <w:rFonts w:cs="Times New Roman"/>
          <w:sz w:val="28"/>
          <w:szCs w:val="28"/>
          <w:lang w:val="vi-VN"/>
        </w:rPr>
        <w:t>Đọc dữ liệu cảm biến</w:t>
      </w:r>
    </w:p>
    <w:p w14:paraId="409BF011" w14:textId="7AF43DEA" w:rsidR="006D4651" w:rsidRPr="00907151" w:rsidRDefault="006D4651">
      <w:pPr>
        <w:pStyle w:val="ListParagraph"/>
        <w:numPr>
          <w:ilvl w:val="0"/>
          <w:numId w:val="32"/>
        </w:numPr>
        <w:spacing w:line="360" w:lineRule="auto"/>
        <w:jc w:val="both"/>
        <w:rPr>
          <w:rFonts w:cs="Times New Roman"/>
          <w:sz w:val="28"/>
          <w:szCs w:val="28"/>
          <w:lang w:val="vi-VN"/>
        </w:rPr>
      </w:pPr>
      <w:r w:rsidRPr="00907151">
        <w:rPr>
          <w:rFonts w:cs="Times New Roman"/>
          <w:sz w:val="28"/>
          <w:szCs w:val="28"/>
          <w:lang w:val="vi-VN"/>
        </w:rPr>
        <w:t>Kiểm tra ngưỡng nhiệt độ và độ ẩm</w:t>
      </w:r>
    </w:p>
    <w:p w14:paraId="3955872E" w14:textId="38E3ECCF" w:rsidR="006D4651" w:rsidRPr="00907151" w:rsidRDefault="006D4651">
      <w:pPr>
        <w:pStyle w:val="ListParagraph"/>
        <w:numPr>
          <w:ilvl w:val="0"/>
          <w:numId w:val="32"/>
        </w:numPr>
        <w:spacing w:line="360" w:lineRule="auto"/>
        <w:jc w:val="both"/>
        <w:rPr>
          <w:rFonts w:cs="Times New Roman"/>
          <w:sz w:val="28"/>
          <w:szCs w:val="28"/>
          <w:lang w:val="vi-VN"/>
        </w:rPr>
      </w:pPr>
      <w:r w:rsidRPr="00907151">
        <w:rPr>
          <w:rFonts w:cs="Times New Roman"/>
          <w:sz w:val="28"/>
          <w:szCs w:val="28"/>
          <w:lang w:val="vi-VN"/>
        </w:rPr>
        <w:t>Kiểm tra ngưỡng rung động</w:t>
      </w:r>
    </w:p>
    <w:p w14:paraId="404E63AA" w14:textId="2C55A551" w:rsidR="006D4651" w:rsidRPr="00907151" w:rsidRDefault="006D4651">
      <w:pPr>
        <w:pStyle w:val="ListParagraph"/>
        <w:numPr>
          <w:ilvl w:val="0"/>
          <w:numId w:val="32"/>
        </w:numPr>
        <w:spacing w:line="360" w:lineRule="auto"/>
        <w:jc w:val="both"/>
        <w:rPr>
          <w:rFonts w:cs="Times New Roman"/>
          <w:sz w:val="28"/>
          <w:szCs w:val="28"/>
        </w:rPr>
      </w:pPr>
      <w:r w:rsidRPr="00907151">
        <w:rPr>
          <w:rFonts w:cs="Times New Roman"/>
          <w:sz w:val="28"/>
          <w:szCs w:val="28"/>
          <w:lang w:val="vi-VN"/>
        </w:rPr>
        <w:t>Điều khiển thiết bị theo điều kiện</w:t>
      </w:r>
    </w:p>
    <w:p w14:paraId="1A524188"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Nếu chế độ là THỦ CÔNG:</w:t>
      </w:r>
    </w:p>
    <w:p w14:paraId="60A8D0E7" w14:textId="0917FE4E" w:rsidR="006D4651" w:rsidRPr="00907151" w:rsidRDefault="006D4651">
      <w:pPr>
        <w:pStyle w:val="ListParagraph"/>
        <w:numPr>
          <w:ilvl w:val="0"/>
          <w:numId w:val="33"/>
        </w:numPr>
        <w:spacing w:line="360" w:lineRule="auto"/>
        <w:jc w:val="both"/>
        <w:rPr>
          <w:rFonts w:cs="Times New Roman"/>
          <w:sz w:val="28"/>
          <w:szCs w:val="28"/>
          <w:lang w:val="vi-VN"/>
        </w:rPr>
      </w:pPr>
      <w:r w:rsidRPr="00907151">
        <w:rPr>
          <w:rFonts w:cs="Times New Roman"/>
          <w:sz w:val="28"/>
          <w:szCs w:val="28"/>
          <w:lang w:val="vi-VN"/>
        </w:rPr>
        <w:t>Tiếp nhận lệnh điều khiển qua MQTT</w:t>
      </w:r>
    </w:p>
    <w:p w14:paraId="4763073B" w14:textId="1B73D61A" w:rsidR="006D4651" w:rsidRPr="00907151" w:rsidRDefault="006D4651">
      <w:pPr>
        <w:pStyle w:val="ListParagraph"/>
        <w:numPr>
          <w:ilvl w:val="0"/>
          <w:numId w:val="33"/>
        </w:numPr>
        <w:spacing w:line="360" w:lineRule="auto"/>
        <w:jc w:val="both"/>
        <w:rPr>
          <w:rFonts w:cs="Times New Roman"/>
          <w:sz w:val="28"/>
          <w:szCs w:val="28"/>
          <w:lang w:val="vi-VN"/>
        </w:rPr>
      </w:pPr>
      <w:r w:rsidRPr="00907151">
        <w:rPr>
          <w:rFonts w:cs="Times New Roman"/>
          <w:sz w:val="28"/>
          <w:szCs w:val="28"/>
          <w:lang w:val="vi-VN"/>
        </w:rPr>
        <w:t>Xác định thiết bị cần điều khiển</w:t>
      </w:r>
    </w:p>
    <w:p w14:paraId="0F20F8F6" w14:textId="1528D58A" w:rsidR="006D4651" w:rsidRPr="00907151" w:rsidRDefault="006D4651">
      <w:pPr>
        <w:pStyle w:val="ListParagraph"/>
        <w:numPr>
          <w:ilvl w:val="0"/>
          <w:numId w:val="33"/>
        </w:numPr>
        <w:spacing w:line="360" w:lineRule="auto"/>
        <w:jc w:val="both"/>
        <w:rPr>
          <w:rFonts w:cs="Times New Roman"/>
          <w:sz w:val="28"/>
          <w:szCs w:val="28"/>
          <w:lang w:val="vi-VN"/>
        </w:rPr>
      </w:pPr>
      <w:r w:rsidRPr="00907151">
        <w:rPr>
          <w:rFonts w:cs="Times New Roman"/>
          <w:sz w:val="28"/>
          <w:szCs w:val="28"/>
          <w:lang w:val="vi-VN"/>
        </w:rPr>
        <w:t>Thực hiện lệnh bật hoặc tắt</w:t>
      </w:r>
    </w:p>
    <w:p w14:paraId="7EFBC0F7"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Cập nhật trạng thái hệ thống</w:t>
      </w:r>
    </w:p>
    <w:p w14:paraId="1B26CE80"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Gửi dữ liệu giám sát</w:t>
      </w:r>
    </w:p>
    <w:p w14:paraId="75663962" w14:textId="286D15C6" w:rsidR="006E084C"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Việc phân biệt hai chế độ giúp tránh tình trạng các lệnh thủ công và điều kiện tự động tác động không nhất quán lên cùng một thiết bị. Khi chuyển chế độ, chương trình cần cập nhật trạng thái vận hành và thực hiện điều khiển theo quy tắc đã xác định.</w:t>
      </w:r>
    </w:p>
    <w:p w14:paraId="3D861968" w14:textId="5A94CE25" w:rsidR="006E084C" w:rsidRPr="006D4651" w:rsidRDefault="00907151" w:rsidP="006D4651">
      <w:pPr>
        <w:pStyle w:val="Heading2"/>
        <w:spacing w:line="360" w:lineRule="auto"/>
        <w:jc w:val="both"/>
        <w:rPr>
          <w:rFonts w:ascii="Times New Roman" w:hAnsi="Times New Roman" w:cs="Times New Roman"/>
          <w:b/>
          <w:bCs/>
          <w:color w:val="auto"/>
          <w:sz w:val="28"/>
          <w:szCs w:val="28"/>
          <w:lang w:val="vi-VN"/>
        </w:rPr>
      </w:pPr>
      <w:r>
        <w:rPr>
          <w:rFonts w:ascii="Times New Roman" w:hAnsi="Times New Roman" w:cs="Times New Roman"/>
          <w:b/>
          <w:bCs/>
          <w:color w:val="auto"/>
          <w:sz w:val="28"/>
          <w:szCs w:val="28"/>
          <w:lang w:val="vi-VN"/>
        </w:rPr>
        <w:br w:type="column"/>
      </w:r>
      <w:bookmarkStart w:id="60" w:name="_Toc244212307"/>
      <w:r w:rsidR="006E084C" w:rsidRPr="006D4651">
        <w:rPr>
          <w:rFonts w:ascii="Times New Roman" w:hAnsi="Times New Roman" w:cs="Times New Roman"/>
          <w:b/>
          <w:bCs/>
          <w:color w:val="auto"/>
          <w:sz w:val="28"/>
          <w:szCs w:val="28"/>
          <w:lang w:val="vi-VN"/>
        </w:rPr>
        <w:lastRenderedPageBreak/>
        <w:t xml:space="preserve">3.6. </w:t>
      </w:r>
      <w:r w:rsidR="006D4651" w:rsidRPr="006D4651">
        <w:rPr>
          <w:rFonts w:ascii="Times New Roman" w:hAnsi="Times New Roman" w:cs="Times New Roman"/>
          <w:b/>
          <w:bCs/>
          <w:color w:val="auto"/>
          <w:sz w:val="28"/>
          <w:szCs w:val="28"/>
          <w:lang w:val="vi-VN"/>
        </w:rPr>
        <w:t>Thiết kế quy trình kiểm thử hệ thống</w:t>
      </w:r>
      <w:bookmarkEnd w:id="60"/>
    </w:p>
    <w:p w14:paraId="48F839B0" w14:textId="08BB6890"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Để đánh giá khả năng đáp ứng yêu cầu, hệ thống cần được kiểm thử theo từng nhóm chức năng. Quá trình kiểm thử tập trung vào khả năng thu thập dữ liệu, truyền thông, lưu trữ, hiển thị, cảnh báo và điều khiển thiết bị.</w:t>
      </w:r>
    </w:p>
    <w:p w14:paraId="186B05D3"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Các nội dung kiểm thử dự kiến được trình bày trong bảng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5"/>
        <w:gridCol w:w="2526"/>
        <w:gridCol w:w="5910"/>
      </w:tblGrid>
      <w:tr w:rsidR="006D4651" w:rsidRPr="006D4651" w14:paraId="76F6AC7A" w14:textId="77777777" w:rsidTr="006D4651">
        <w:trPr>
          <w:tblCellSpacing w:w="15" w:type="dxa"/>
        </w:trPr>
        <w:tc>
          <w:tcPr>
            <w:tcW w:w="0" w:type="auto"/>
            <w:shd w:val="clear" w:color="auto" w:fill="DEEAF6" w:themeFill="accent5" w:themeFillTint="33"/>
            <w:vAlign w:val="center"/>
            <w:hideMark/>
          </w:tcPr>
          <w:p w14:paraId="0D47E2DF" w14:textId="77777777" w:rsidR="006D4651" w:rsidRPr="006D4651" w:rsidRDefault="006D4651" w:rsidP="006D4651">
            <w:pPr>
              <w:spacing w:line="360" w:lineRule="auto"/>
              <w:jc w:val="both"/>
              <w:rPr>
                <w:rFonts w:cs="Times New Roman"/>
                <w:b/>
                <w:bCs/>
                <w:sz w:val="28"/>
                <w:szCs w:val="28"/>
                <w:lang w:val="vi-VN"/>
              </w:rPr>
            </w:pPr>
            <w:r w:rsidRPr="006D4651">
              <w:rPr>
                <w:rFonts w:cs="Times New Roman"/>
                <w:b/>
                <w:bCs/>
                <w:sz w:val="28"/>
                <w:szCs w:val="28"/>
                <w:lang w:val="vi-VN"/>
              </w:rPr>
              <w:t>STT</w:t>
            </w:r>
          </w:p>
        </w:tc>
        <w:tc>
          <w:tcPr>
            <w:tcW w:w="0" w:type="auto"/>
            <w:shd w:val="clear" w:color="auto" w:fill="DEEAF6" w:themeFill="accent5" w:themeFillTint="33"/>
            <w:vAlign w:val="center"/>
            <w:hideMark/>
          </w:tcPr>
          <w:p w14:paraId="19D74740" w14:textId="77777777" w:rsidR="006D4651" w:rsidRPr="006D4651" w:rsidRDefault="006D4651" w:rsidP="006D4651">
            <w:pPr>
              <w:spacing w:line="360" w:lineRule="auto"/>
              <w:jc w:val="both"/>
              <w:rPr>
                <w:rFonts w:cs="Times New Roman"/>
                <w:b/>
                <w:bCs/>
                <w:sz w:val="28"/>
                <w:szCs w:val="28"/>
                <w:lang w:val="vi-VN"/>
              </w:rPr>
            </w:pPr>
            <w:r w:rsidRPr="006D4651">
              <w:rPr>
                <w:rFonts w:cs="Times New Roman"/>
                <w:b/>
                <w:bCs/>
                <w:sz w:val="28"/>
                <w:szCs w:val="28"/>
                <w:lang w:val="vi-VN"/>
              </w:rPr>
              <w:t>Nội dung kiểm thử</w:t>
            </w:r>
          </w:p>
        </w:tc>
        <w:tc>
          <w:tcPr>
            <w:tcW w:w="0" w:type="auto"/>
            <w:shd w:val="clear" w:color="auto" w:fill="DEEAF6" w:themeFill="accent5" w:themeFillTint="33"/>
            <w:vAlign w:val="center"/>
            <w:hideMark/>
          </w:tcPr>
          <w:p w14:paraId="72D52B9A" w14:textId="77777777" w:rsidR="006D4651" w:rsidRPr="006D4651" w:rsidRDefault="006D4651" w:rsidP="006D4651">
            <w:pPr>
              <w:spacing w:line="360" w:lineRule="auto"/>
              <w:jc w:val="both"/>
              <w:rPr>
                <w:rFonts w:cs="Times New Roman"/>
                <w:b/>
                <w:bCs/>
                <w:sz w:val="28"/>
                <w:szCs w:val="28"/>
                <w:lang w:val="vi-VN"/>
              </w:rPr>
            </w:pPr>
            <w:r w:rsidRPr="006D4651">
              <w:rPr>
                <w:rFonts w:cs="Times New Roman"/>
                <w:b/>
                <w:bCs/>
                <w:sz w:val="28"/>
                <w:szCs w:val="28"/>
                <w:lang w:val="vi-VN"/>
              </w:rPr>
              <w:t>Kết quả cần xác nhận</w:t>
            </w:r>
          </w:p>
        </w:tc>
      </w:tr>
      <w:tr w:rsidR="006D4651" w:rsidRPr="006D4651" w14:paraId="3087E520" w14:textId="77777777" w:rsidTr="006D4651">
        <w:trPr>
          <w:tblCellSpacing w:w="15" w:type="dxa"/>
        </w:trPr>
        <w:tc>
          <w:tcPr>
            <w:tcW w:w="0" w:type="auto"/>
            <w:vAlign w:val="center"/>
            <w:hideMark/>
          </w:tcPr>
          <w:p w14:paraId="7043B622"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1</w:t>
            </w:r>
          </w:p>
        </w:tc>
        <w:tc>
          <w:tcPr>
            <w:tcW w:w="0" w:type="auto"/>
            <w:vAlign w:val="center"/>
            <w:hideMark/>
          </w:tcPr>
          <w:p w14:paraId="70AF3341"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Đọc dữ liệu DHT22</w:t>
            </w:r>
          </w:p>
        </w:tc>
        <w:tc>
          <w:tcPr>
            <w:tcW w:w="0" w:type="auto"/>
            <w:vAlign w:val="center"/>
            <w:hideMark/>
          </w:tcPr>
          <w:p w14:paraId="0C4E3D07"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Nhiệt độ và độ ẩm được cập nhật hợp lệ</w:t>
            </w:r>
          </w:p>
        </w:tc>
      </w:tr>
      <w:tr w:rsidR="006D4651" w:rsidRPr="006D4651" w14:paraId="307ECF98" w14:textId="77777777" w:rsidTr="006D4651">
        <w:trPr>
          <w:tblCellSpacing w:w="15" w:type="dxa"/>
        </w:trPr>
        <w:tc>
          <w:tcPr>
            <w:tcW w:w="0" w:type="auto"/>
            <w:vAlign w:val="center"/>
            <w:hideMark/>
          </w:tcPr>
          <w:p w14:paraId="686DBD36"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2</w:t>
            </w:r>
          </w:p>
        </w:tc>
        <w:tc>
          <w:tcPr>
            <w:tcW w:w="0" w:type="auto"/>
            <w:vAlign w:val="center"/>
            <w:hideMark/>
          </w:tcPr>
          <w:p w14:paraId="5500B07C" w14:textId="77777777" w:rsidR="006D4651" w:rsidRPr="006D4651" w:rsidRDefault="006D4651" w:rsidP="006D4651">
            <w:pPr>
              <w:spacing w:line="360" w:lineRule="auto"/>
              <w:rPr>
                <w:rFonts w:cs="Times New Roman"/>
                <w:sz w:val="28"/>
                <w:szCs w:val="28"/>
                <w:lang w:val="vi-VN"/>
              </w:rPr>
            </w:pPr>
            <w:r w:rsidRPr="006D4651">
              <w:rPr>
                <w:rFonts w:cs="Times New Roman"/>
                <w:sz w:val="28"/>
                <w:szCs w:val="28"/>
                <w:lang w:val="vi-VN"/>
              </w:rPr>
              <w:t>Đọc dữ liệu MPU6050</w:t>
            </w:r>
          </w:p>
        </w:tc>
        <w:tc>
          <w:tcPr>
            <w:tcW w:w="0" w:type="auto"/>
            <w:vAlign w:val="center"/>
            <w:hideMark/>
          </w:tcPr>
          <w:p w14:paraId="167F6628"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Giá trị phục vụ giám sát rung động được cập nhật</w:t>
            </w:r>
          </w:p>
        </w:tc>
      </w:tr>
      <w:tr w:rsidR="006D4651" w:rsidRPr="006D4651" w14:paraId="4AFEDB15" w14:textId="77777777" w:rsidTr="006D4651">
        <w:trPr>
          <w:tblCellSpacing w:w="15" w:type="dxa"/>
        </w:trPr>
        <w:tc>
          <w:tcPr>
            <w:tcW w:w="0" w:type="auto"/>
            <w:vAlign w:val="center"/>
            <w:hideMark/>
          </w:tcPr>
          <w:p w14:paraId="0BEEC381"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3</w:t>
            </w:r>
          </w:p>
        </w:tc>
        <w:tc>
          <w:tcPr>
            <w:tcW w:w="0" w:type="auto"/>
            <w:vAlign w:val="center"/>
            <w:hideMark/>
          </w:tcPr>
          <w:p w14:paraId="61CED1B3"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Kết nối MQTT</w:t>
            </w:r>
          </w:p>
        </w:tc>
        <w:tc>
          <w:tcPr>
            <w:tcW w:w="0" w:type="auto"/>
            <w:vAlign w:val="center"/>
            <w:hideMark/>
          </w:tcPr>
          <w:p w14:paraId="564FB5D0"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ESP32 và backend trao đổi được thông điệp</w:t>
            </w:r>
          </w:p>
        </w:tc>
      </w:tr>
      <w:tr w:rsidR="006D4651" w:rsidRPr="006D4651" w14:paraId="29EFEBA2" w14:textId="77777777" w:rsidTr="006D4651">
        <w:trPr>
          <w:tblCellSpacing w:w="15" w:type="dxa"/>
        </w:trPr>
        <w:tc>
          <w:tcPr>
            <w:tcW w:w="0" w:type="auto"/>
            <w:vAlign w:val="center"/>
            <w:hideMark/>
          </w:tcPr>
          <w:p w14:paraId="2E278B66"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4</w:t>
            </w:r>
          </w:p>
        </w:tc>
        <w:tc>
          <w:tcPr>
            <w:tcW w:w="0" w:type="auto"/>
            <w:vAlign w:val="center"/>
            <w:hideMark/>
          </w:tcPr>
          <w:p w14:paraId="3E1B8892"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Hiển thị dashboard</w:t>
            </w:r>
          </w:p>
        </w:tc>
        <w:tc>
          <w:tcPr>
            <w:tcW w:w="0" w:type="auto"/>
            <w:vAlign w:val="center"/>
            <w:hideMark/>
          </w:tcPr>
          <w:p w14:paraId="41530B93"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Các thông số được cập nhật phù hợp với dữ liệu nhận được</w:t>
            </w:r>
          </w:p>
        </w:tc>
      </w:tr>
      <w:tr w:rsidR="006D4651" w:rsidRPr="006D4651" w14:paraId="46A61346" w14:textId="77777777" w:rsidTr="006D4651">
        <w:trPr>
          <w:tblCellSpacing w:w="15" w:type="dxa"/>
        </w:trPr>
        <w:tc>
          <w:tcPr>
            <w:tcW w:w="0" w:type="auto"/>
            <w:vAlign w:val="center"/>
            <w:hideMark/>
          </w:tcPr>
          <w:p w14:paraId="742F6889"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5</w:t>
            </w:r>
          </w:p>
        </w:tc>
        <w:tc>
          <w:tcPr>
            <w:tcW w:w="0" w:type="auto"/>
            <w:vAlign w:val="center"/>
            <w:hideMark/>
          </w:tcPr>
          <w:p w14:paraId="59CA42EF"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Lưu trữ MySQL</w:t>
            </w:r>
          </w:p>
        </w:tc>
        <w:tc>
          <w:tcPr>
            <w:tcW w:w="0" w:type="auto"/>
            <w:vAlign w:val="center"/>
            <w:hideMark/>
          </w:tcPr>
          <w:p w14:paraId="3F76ABB5"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Dữ liệu cảm biến được ghi và truy vấn thành công</w:t>
            </w:r>
          </w:p>
        </w:tc>
      </w:tr>
      <w:tr w:rsidR="006D4651" w:rsidRPr="006D4651" w14:paraId="6A3D8F55" w14:textId="77777777" w:rsidTr="006D4651">
        <w:trPr>
          <w:tblCellSpacing w:w="15" w:type="dxa"/>
        </w:trPr>
        <w:tc>
          <w:tcPr>
            <w:tcW w:w="0" w:type="auto"/>
            <w:vAlign w:val="center"/>
            <w:hideMark/>
          </w:tcPr>
          <w:p w14:paraId="6C3E3A12"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6</w:t>
            </w:r>
          </w:p>
        </w:tc>
        <w:tc>
          <w:tcPr>
            <w:tcW w:w="0" w:type="auto"/>
            <w:vAlign w:val="center"/>
            <w:hideMark/>
          </w:tcPr>
          <w:p w14:paraId="2A46B5FB"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Cảnh báo nhiệt độ, độ ẩm</w:t>
            </w:r>
          </w:p>
        </w:tc>
        <w:tc>
          <w:tcPr>
            <w:tcW w:w="0" w:type="auto"/>
            <w:vAlign w:val="center"/>
            <w:hideMark/>
          </w:tcPr>
          <w:p w14:paraId="75C03852"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Thiết bị đầu ra phản hồi khi vượt ngưỡng</w:t>
            </w:r>
          </w:p>
        </w:tc>
      </w:tr>
      <w:tr w:rsidR="006D4651" w:rsidRPr="006D4651" w14:paraId="4BB9E697" w14:textId="77777777" w:rsidTr="006D4651">
        <w:trPr>
          <w:tblCellSpacing w:w="15" w:type="dxa"/>
        </w:trPr>
        <w:tc>
          <w:tcPr>
            <w:tcW w:w="0" w:type="auto"/>
            <w:vAlign w:val="center"/>
            <w:hideMark/>
          </w:tcPr>
          <w:p w14:paraId="56B09F4C"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7</w:t>
            </w:r>
          </w:p>
        </w:tc>
        <w:tc>
          <w:tcPr>
            <w:tcW w:w="0" w:type="auto"/>
            <w:vAlign w:val="center"/>
            <w:hideMark/>
          </w:tcPr>
          <w:p w14:paraId="50DC0445"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Cảnh báo rung động</w:t>
            </w:r>
          </w:p>
        </w:tc>
        <w:tc>
          <w:tcPr>
            <w:tcW w:w="0" w:type="auto"/>
            <w:vAlign w:val="center"/>
            <w:hideMark/>
          </w:tcPr>
          <w:p w14:paraId="239CA6DB"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Còi hoạt động khi điều kiện rung vượt ngưỡng</w:t>
            </w:r>
          </w:p>
        </w:tc>
      </w:tr>
      <w:tr w:rsidR="006D4651" w:rsidRPr="006D4651" w14:paraId="368DCB5B" w14:textId="77777777" w:rsidTr="006D4651">
        <w:trPr>
          <w:tblCellSpacing w:w="15" w:type="dxa"/>
        </w:trPr>
        <w:tc>
          <w:tcPr>
            <w:tcW w:w="0" w:type="auto"/>
            <w:vAlign w:val="center"/>
            <w:hideMark/>
          </w:tcPr>
          <w:p w14:paraId="35D01030"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8</w:t>
            </w:r>
          </w:p>
        </w:tc>
        <w:tc>
          <w:tcPr>
            <w:tcW w:w="0" w:type="auto"/>
            <w:vAlign w:val="center"/>
            <w:hideMark/>
          </w:tcPr>
          <w:p w14:paraId="0A09D968"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Điều khiển thủ công</w:t>
            </w:r>
          </w:p>
        </w:tc>
        <w:tc>
          <w:tcPr>
            <w:tcW w:w="0" w:type="auto"/>
            <w:vAlign w:val="center"/>
            <w:hideMark/>
          </w:tcPr>
          <w:p w14:paraId="36E627B3"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Lệnh từ dashboard điều khiển đúng thiết bị</w:t>
            </w:r>
          </w:p>
        </w:tc>
      </w:tr>
      <w:tr w:rsidR="006D4651" w:rsidRPr="006D4651" w14:paraId="23D51E10" w14:textId="77777777" w:rsidTr="006D4651">
        <w:trPr>
          <w:tblCellSpacing w:w="15" w:type="dxa"/>
        </w:trPr>
        <w:tc>
          <w:tcPr>
            <w:tcW w:w="0" w:type="auto"/>
            <w:vAlign w:val="center"/>
            <w:hideMark/>
          </w:tcPr>
          <w:p w14:paraId="78BF26EA"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9</w:t>
            </w:r>
          </w:p>
        </w:tc>
        <w:tc>
          <w:tcPr>
            <w:tcW w:w="0" w:type="auto"/>
            <w:vAlign w:val="center"/>
            <w:hideMark/>
          </w:tcPr>
          <w:p w14:paraId="5844DC70"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Điều khiển tự động</w:t>
            </w:r>
          </w:p>
        </w:tc>
        <w:tc>
          <w:tcPr>
            <w:tcW w:w="0" w:type="auto"/>
            <w:vAlign w:val="center"/>
            <w:hideMark/>
          </w:tcPr>
          <w:p w14:paraId="64C99139"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Thiết bị phản hồi theo các điều kiện đã cấu hình</w:t>
            </w:r>
          </w:p>
        </w:tc>
      </w:tr>
      <w:tr w:rsidR="006D4651" w:rsidRPr="006D4651" w14:paraId="05C3749F" w14:textId="77777777" w:rsidTr="006D4651">
        <w:trPr>
          <w:tblCellSpacing w:w="15" w:type="dxa"/>
        </w:trPr>
        <w:tc>
          <w:tcPr>
            <w:tcW w:w="0" w:type="auto"/>
            <w:vAlign w:val="center"/>
            <w:hideMark/>
          </w:tcPr>
          <w:p w14:paraId="41EF03EF"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10</w:t>
            </w:r>
          </w:p>
        </w:tc>
        <w:tc>
          <w:tcPr>
            <w:tcW w:w="0" w:type="auto"/>
            <w:vAlign w:val="center"/>
            <w:hideMark/>
          </w:tcPr>
          <w:p w14:paraId="0976C38A"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Khôi phục kết nối</w:t>
            </w:r>
          </w:p>
        </w:tc>
        <w:tc>
          <w:tcPr>
            <w:tcW w:w="0" w:type="auto"/>
            <w:vAlign w:val="center"/>
            <w:hideMark/>
          </w:tcPr>
          <w:p w14:paraId="2C384533" w14:textId="7777777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Hệ thống có thể tiếp tục hoạt động sau khi kết nối được khôi phục</w:t>
            </w:r>
          </w:p>
        </w:tc>
      </w:tr>
    </w:tbl>
    <w:p w14:paraId="3461B06D" w14:textId="3F534A56" w:rsidR="006D4651" w:rsidRDefault="006D4651" w:rsidP="006D4651">
      <w:pPr>
        <w:tabs>
          <w:tab w:val="left" w:pos="2000"/>
        </w:tabs>
        <w:spacing w:after="120" w:line="360" w:lineRule="auto"/>
        <w:jc w:val="both"/>
        <w:rPr>
          <w:rFonts w:cs="Times New Roman"/>
          <w:sz w:val="28"/>
          <w:szCs w:val="28"/>
          <w:lang w:val="vi-VN"/>
        </w:rPr>
      </w:pPr>
      <w:r>
        <w:rPr>
          <w:rFonts w:cs="Times New Roman"/>
          <w:sz w:val="28"/>
          <w:szCs w:val="28"/>
          <w:lang w:val="vi-VN"/>
        </w:rPr>
        <w:tab/>
      </w:r>
    </w:p>
    <w:p w14:paraId="26F27A87" w14:textId="799AF8D2" w:rsidR="006E084C" w:rsidRPr="007E640F" w:rsidRDefault="006E084C" w:rsidP="006D4651">
      <w:pPr>
        <w:tabs>
          <w:tab w:val="left" w:pos="2000"/>
        </w:tabs>
        <w:spacing w:after="120" w:line="360" w:lineRule="auto"/>
        <w:jc w:val="both"/>
        <w:rPr>
          <w:rFonts w:cs="Times New Roman"/>
          <w:sz w:val="28"/>
          <w:szCs w:val="28"/>
          <w:lang w:val="vi-VN"/>
        </w:rPr>
      </w:pPr>
    </w:p>
    <w:p w14:paraId="1E78B1B5" w14:textId="49488181" w:rsidR="006E084C" w:rsidRPr="006D4651" w:rsidRDefault="006D4651" w:rsidP="006D4651">
      <w:pPr>
        <w:pStyle w:val="Heading1"/>
        <w:jc w:val="center"/>
        <w:rPr>
          <w:rFonts w:ascii="Times New Roman" w:hAnsi="Times New Roman" w:cs="Times New Roman"/>
          <w:b/>
          <w:bCs/>
          <w:color w:val="auto"/>
          <w:sz w:val="28"/>
          <w:lang w:val="vi-VN"/>
        </w:rPr>
      </w:pPr>
      <w:r>
        <w:rPr>
          <w:rFonts w:ascii="Times New Roman" w:hAnsi="Times New Roman" w:cs="Times New Roman"/>
          <w:b/>
          <w:bCs/>
          <w:color w:val="auto"/>
          <w:sz w:val="28"/>
          <w:lang w:val="vi-VN"/>
        </w:rPr>
        <w:br w:type="column"/>
      </w:r>
      <w:bookmarkStart w:id="61" w:name="_Toc244212308"/>
      <w:r w:rsidR="006E084C" w:rsidRPr="006D4651">
        <w:rPr>
          <w:rFonts w:ascii="Times New Roman" w:hAnsi="Times New Roman" w:cs="Times New Roman"/>
          <w:b/>
          <w:bCs/>
          <w:color w:val="auto"/>
          <w:sz w:val="28"/>
          <w:lang w:val="vi-VN"/>
        </w:rPr>
        <w:lastRenderedPageBreak/>
        <w:t xml:space="preserve">CHƯƠNG 4. </w:t>
      </w:r>
      <w:r w:rsidRPr="006D4651">
        <w:rPr>
          <w:rFonts w:ascii="Times New Roman" w:hAnsi="Times New Roman" w:cs="Times New Roman"/>
          <w:b/>
          <w:bCs/>
          <w:color w:val="auto"/>
          <w:sz w:val="28"/>
        </w:rPr>
        <w:t>XÂY DỰNG VÀ TRIỂN KHAI HỆ THỐNG</w:t>
      </w:r>
      <w:bookmarkEnd w:id="61"/>
    </w:p>
    <w:p w14:paraId="174639EF" w14:textId="35EF9430" w:rsidR="006E084C" w:rsidRPr="006D4651" w:rsidRDefault="006E084C" w:rsidP="006D4651">
      <w:pPr>
        <w:pStyle w:val="Heading2"/>
        <w:spacing w:line="360" w:lineRule="auto"/>
        <w:rPr>
          <w:rFonts w:ascii="Times New Roman" w:hAnsi="Times New Roman" w:cs="Times New Roman"/>
          <w:b/>
          <w:bCs/>
          <w:color w:val="auto"/>
          <w:sz w:val="28"/>
          <w:szCs w:val="28"/>
          <w:lang w:val="vi-VN"/>
        </w:rPr>
      </w:pPr>
      <w:bookmarkStart w:id="62" w:name="_Toc244212309"/>
      <w:r w:rsidRPr="006D4651">
        <w:rPr>
          <w:rFonts w:ascii="Times New Roman" w:hAnsi="Times New Roman" w:cs="Times New Roman"/>
          <w:b/>
          <w:bCs/>
          <w:color w:val="auto"/>
          <w:sz w:val="28"/>
          <w:szCs w:val="28"/>
          <w:lang w:val="vi-VN"/>
        </w:rPr>
        <w:t xml:space="preserve">4.1. </w:t>
      </w:r>
      <w:r w:rsidR="006D4651" w:rsidRPr="006D4651">
        <w:rPr>
          <w:rFonts w:ascii="Times New Roman" w:hAnsi="Times New Roman" w:cs="Times New Roman"/>
          <w:b/>
          <w:bCs/>
          <w:color w:val="auto"/>
          <w:sz w:val="28"/>
          <w:szCs w:val="28"/>
          <w:lang w:val="vi-VN"/>
        </w:rPr>
        <w:t>Xây dựng phần cứng hệ thống</w:t>
      </w:r>
      <w:bookmarkEnd w:id="62"/>
    </w:p>
    <w:p w14:paraId="7E880703" w14:textId="4DF3A200" w:rsidR="006D4651" w:rsidRPr="006D4651" w:rsidRDefault="006D4651" w:rsidP="006D4651">
      <w:pPr>
        <w:pStyle w:val="Heading3"/>
        <w:spacing w:line="360" w:lineRule="auto"/>
        <w:rPr>
          <w:rFonts w:ascii="Times New Roman" w:hAnsi="Times New Roman" w:cs="Times New Roman"/>
          <w:b/>
          <w:bCs/>
          <w:lang w:val="vi-VN"/>
        </w:rPr>
      </w:pPr>
      <w:bookmarkStart w:id="63" w:name="_Toc244212310"/>
      <w:r w:rsidRPr="006D4651">
        <w:rPr>
          <w:rFonts w:ascii="Times New Roman" w:hAnsi="Times New Roman" w:cs="Times New Roman"/>
          <w:b/>
          <w:bCs/>
          <w:color w:val="auto"/>
          <w:lang w:val="vi-VN"/>
        </w:rPr>
        <w:t>4.1.1. Lắp ráp các thiết bị phần cứng</w:t>
      </w:r>
      <w:bookmarkEnd w:id="63"/>
      <w:r w:rsidR="006E084C" w:rsidRPr="006D4651">
        <w:rPr>
          <w:rFonts w:ascii="Times New Roman" w:hAnsi="Times New Roman" w:cs="Times New Roman"/>
          <w:b/>
          <w:bCs/>
          <w:lang w:val="vi-VN"/>
        </w:rPr>
        <w:tab/>
      </w:r>
    </w:p>
    <w:p w14:paraId="7AD9F3E1" w14:textId="56BE8C06"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Hệ thống IoT giám sát kho hàng được xây dựng dựa trên vi điều khiển ESP32 DevKit V1 kết hợp với các cảm biến và thiết bị ngoại vi nhằm thu thập dữ liệu môi trường, phát hiện rung động bất thường và thực hiện các chức năng cảnh báo, điều khiển tự động.</w:t>
      </w:r>
    </w:p>
    <w:p w14:paraId="166DF8F3" w14:textId="670EB485"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Các linh kiện chính được sử dụng trong hệ thống bao gồm ESP32 DevKit V1, cảm biến nhiệt độ và độ ẩm DHT22, cảm biến gia tốc MPU6050, màn hình LCD 16x2 giao tiếp I2C, module relay, quạt thông gió, đèn báo và còi buzzer.</w:t>
      </w:r>
    </w:p>
    <w:p w14:paraId="13F43FA6" w14:textId="3A303333"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Quá trình lắp ráp được thực hiện theo từng nhóm chức năng. Nhóm cảm biến có nhiệm vụ thu thập thông tin về môi trường và rung động. Nhóm hiển thị giúp người dùng quan sát thông tin trực tiếp trên mô hình. Nhóm thiết bị chấp hành bao gồm quạt, đèn báo và còi cảnh báo, được điều khiển thông qua module relay.</w:t>
      </w:r>
    </w:p>
    <w:p w14:paraId="1C3A6DB7" w14:textId="6629000B"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ESP32 đóng vai trò là bộ điều khiển trung tâm, tiếp nhận dữ liệu từ cảm biến, xử lý các điều kiện giám sát và gửi dữ liệu lên hệ thống thông qua giao thức MQTT. Đồng thời, vi điều khiển điều khiển các thiết bị chấp hành theo chế độ hoạt động được thiết lập.</w:t>
      </w:r>
    </w:p>
    <w:p w14:paraId="4B7B880A" w14:textId="432A5619" w:rsidR="006D4651" w:rsidRPr="006D4651" w:rsidRDefault="006D4651" w:rsidP="006D4651">
      <w:pPr>
        <w:pStyle w:val="Heading3"/>
        <w:spacing w:line="360" w:lineRule="auto"/>
        <w:jc w:val="both"/>
        <w:rPr>
          <w:rFonts w:ascii="Times New Roman" w:hAnsi="Times New Roman" w:cs="Times New Roman"/>
          <w:b/>
          <w:bCs/>
          <w:color w:val="auto"/>
          <w:lang w:val="vi-VN"/>
        </w:rPr>
      </w:pPr>
      <w:bookmarkStart w:id="64" w:name="_Toc244212311"/>
      <w:r w:rsidRPr="006D4651">
        <w:rPr>
          <w:rFonts w:ascii="Times New Roman" w:hAnsi="Times New Roman" w:cs="Times New Roman"/>
          <w:b/>
          <w:bCs/>
          <w:color w:val="auto"/>
          <w:lang w:val="vi-VN"/>
        </w:rPr>
        <w:t>4.1.2. Kết nối các cảm biến và các thiết bị ngoại vi</w:t>
      </w:r>
      <w:bookmarkEnd w:id="64"/>
    </w:p>
    <w:p w14:paraId="7311CA26" w14:textId="4CE62724"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Cảm biến DHT22 được sử dụng để đo nhiệt độ và độ ẩm không khí trong kho. Dữ liệu thu thập được là cơ sở để đánh giá điều kiện môi trường và xác định thời điểm cần kích hoạt quạt thông gió hoặc đèn báo.</w:t>
      </w:r>
    </w:p>
    <w:p w14:paraId="0C85070C" w14:textId="34788052"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Cảm biến MPU6050 được sử dụng để thu thập dữ liệu gia tốc, từ đó hỗ trợ nhận biết các rung động bất thường. Khi giá trị rung động vượt quá ngưỡng cấu hình, hệ thống có thể kích hoạt còi cảnh báo nhằm thông báo cho người vận hành.</w:t>
      </w:r>
    </w:p>
    <w:p w14:paraId="666C18EB" w14:textId="0DDFA761"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 xml:space="preserve">Màn hình LCD 16x2 giao tiếp qua chuẩn I2C được tích hợp để hiển thị các thông tin cần thiết như nhiệt độ, độ ẩm hoặc trạng thái hoạt động của hệ thống. </w:t>
      </w:r>
      <w:r w:rsidRPr="006D4651">
        <w:rPr>
          <w:rFonts w:cs="Times New Roman"/>
          <w:sz w:val="28"/>
          <w:szCs w:val="28"/>
          <w:lang w:val="vi-VN"/>
        </w:rPr>
        <w:lastRenderedPageBreak/>
        <w:t>Việc sử dụng giao tiếp I2C giúp giảm số lượng chân kết nối cần thiết giữa màn hình và ESP32.</w:t>
      </w:r>
    </w:p>
    <w:p w14:paraId="5C04ED19" w14:textId="5824E2B1"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Module relay được sử dụng làm phần tử đóng cắt các thiết bị ngoại vi. Trong mô hình, relay điều khiển quạt thông gió, đèn báo và còi cảnh báo theo tín hiệu điều khiển từ ESP32. Khi triển khai thực tế, cần bảo đảm nguồn cấp phù hợp với từng thiết bị, sử dụng chung mốc tham chiếu điện áp khi cần thiết và tránh cấp tải vượt quá khả năng của module relay.</w:t>
      </w:r>
    </w:p>
    <w:p w14:paraId="4CF1166D" w14:textId="199D406E" w:rsidR="006D4651" w:rsidRPr="006D4651" w:rsidRDefault="00DD2954" w:rsidP="00DD2954">
      <w:pPr>
        <w:spacing w:line="360" w:lineRule="auto"/>
        <w:jc w:val="center"/>
        <w:rPr>
          <w:rFonts w:cs="Times New Roman"/>
          <w:sz w:val="28"/>
          <w:szCs w:val="28"/>
          <w:lang w:val="vi-VN"/>
        </w:rPr>
      </w:pPr>
      <w:r w:rsidRPr="00DD2954">
        <w:rPr>
          <w:rFonts w:cs="Times New Roman"/>
          <w:sz w:val="28"/>
          <w:szCs w:val="28"/>
          <w:lang w:val="vi-VN"/>
        </w:rPr>
        <w:drawing>
          <wp:inline distT="0" distB="0" distL="0" distR="0" wp14:anchorId="40BD73EF" wp14:editId="0783EE4B">
            <wp:extent cx="3759200" cy="5012405"/>
            <wp:effectExtent l="0" t="0" r="0" b="0"/>
            <wp:docPr id="198245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56721" name=""/>
                    <pic:cNvPicPr/>
                  </pic:nvPicPr>
                  <pic:blipFill>
                    <a:blip r:embed="rId13"/>
                    <a:stretch>
                      <a:fillRect/>
                    </a:stretch>
                  </pic:blipFill>
                  <pic:spPr>
                    <a:xfrm>
                      <a:off x="0" y="0"/>
                      <a:ext cx="3779915" cy="5040026"/>
                    </a:xfrm>
                    <a:prstGeom prst="rect">
                      <a:avLst/>
                    </a:prstGeom>
                  </pic:spPr>
                </pic:pic>
              </a:graphicData>
            </a:graphic>
          </wp:inline>
        </w:drawing>
      </w:r>
    </w:p>
    <w:p w14:paraId="1621B976" w14:textId="77777777" w:rsidR="006D4651" w:rsidRPr="006D4651" w:rsidRDefault="006D4651" w:rsidP="006D4651">
      <w:pPr>
        <w:pStyle w:val="Anh"/>
        <w:rPr>
          <w:lang w:val="vi-VN"/>
        </w:rPr>
      </w:pPr>
      <w:bookmarkStart w:id="65" w:name="_Toc244210810"/>
      <w:r w:rsidRPr="006D4651">
        <w:rPr>
          <w:lang w:val="vi-VN"/>
        </w:rPr>
        <w:t>Hình 4.1. Mô hình phần cứng hệ thống IoT giám sát kho hàng.</w:t>
      </w:r>
      <w:bookmarkEnd w:id="65"/>
    </w:p>
    <w:p w14:paraId="65ECEB6E" w14:textId="2E5E72FD" w:rsidR="006E084C" w:rsidRPr="006D4651" w:rsidRDefault="006E084C" w:rsidP="006D4651">
      <w:pPr>
        <w:pStyle w:val="Heading2"/>
        <w:spacing w:line="360" w:lineRule="auto"/>
        <w:rPr>
          <w:rFonts w:ascii="Times New Roman" w:hAnsi="Times New Roman" w:cs="Times New Roman"/>
          <w:b/>
          <w:bCs/>
          <w:color w:val="auto"/>
          <w:sz w:val="28"/>
          <w:szCs w:val="28"/>
          <w:lang w:val="vi-VN"/>
        </w:rPr>
      </w:pPr>
      <w:bookmarkStart w:id="66" w:name="_Toc244212312"/>
      <w:r w:rsidRPr="006D4651">
        <w:rPr>
          <w:rFonts w:ascii="Times New Roman" w:hAnsi="Times New Roman" w:cs="Times New Roman"/>
          <w:b/>
          <w:bCs/>
          <w:color w:val="auto"/>
          <w:sz w:val="28"/>
          <w:szCs w:val="28"/>
          <w:lang w:val="vi-VN"/>
        </w:rPr>
        <w:t>4.2.</w:t>
      </w:r>
      <w:r w:rsidR="006D4651" w:rsidRPr="006D4651">
        <w:rPr>
          <w:rFonts w:ascii="Times New Roman" w:hAnsi="Times New Roman" w:cs="Times New Roman"/>
          <w:b/>
          <w:bCs/>
          <w:color w:val="auto"/>
          <w:sz w:val="28"/>
          <w:szCs w:val="28"/>
          <w:lang w:val="vi-VN"/>
        </w:rPr>
        <w:t xml:space="preserve"> </w:t>
      </w:r>
      <w:r w:rsidR="006D4651" w:rsidRPr="006D4651">
        <w:rPr>
          <w:rFonts w:ascii="Times New Roman" w:hAnsi="Times New Roman" w:cs="Times New Roman"/>
          <w:b/>
          <w:bCs/>
          <w:color w:val="auto"/>
          <w:sz w:val="28"/>
          <w:szCs w:val="28"/>
          <w:lang w:val="vi-VN"/>
        </w:rPr>
        <w:t>Xây dựng chương trình cho ESP32</w:t>
      </w:r>
      <w:bookmarkEnd w:id="66"/>
    </w:p>
    <w:p w14:paraId="4ED2C524" w14:textId="24EDC010" w:rsidR="006E084C" w:rsidRPr="006D4651" w:rsidRDefault="006D4651" w:rsidP="006D4651">
      <w:pPr>
        <w:pStyle w:val="ListBullet"/>
        <w:numPr>
          <w:ilvl w:val="0"/>
          <w:numId w:val="0"/>
        </w:numPr>
        <w:tabs>
          <w:tab w:val="center" w:pos="4535"/>
        </w:tabs>
        <w:spacing w:line="360" w:lineRule="auto"/>
        <w:outlineLvl w:val="2"/>
        <w:rPr>
          <w:rFonts w:cs="Times New Roman"/>
          <w:b/>
          <w:bCs/>
          <w:sz w:val="28"/>
          <w:szCs w:val="28"/>
          <w:lang w:val="vi-VN"/>
        </w:rPr>
      </w:pPr>
      <w:bookmarkStart w:id="67" w:name="_Toc244212313"/>
      <w:r w:rsidRPr="006D4651">
        <w:rPr>
          <w:rFonts w:cs="Times New Roman"/>
          <w:b/>
          <w:bCs/>
          <w:sz w:val="28"/>
          <w:szCs w:val="28"/>
          <w:lang w:val="vi-VN"/>
        </w:rPr>
        <w:t>4.2.1. Thiết lập môi trường lập</w:t>
      </w:r>
      <w:bookmarkEnd w:id="67"/>
      <w:r w:rsidRPr="006D4651">
        <w:rPr>
          <w:rFonts w:cs="Times New Roman"/>
          <w:b/>
          <w:bCs/>
          <w:sz w:val="28"/>
          <w:szCs w:val="28"/>
          <w:lang w:val="vi-VN"/>
        </w:rPr>
        <w:t xml:space="preserve"> </w:t>
      </w:r>
      <w:r w:rsidRPr="006D4651">
        <w:rPr>
          <w:rFonts w:cs="Times New Roman"/>
          <w:b/>
          <w:bCs/>
          <w:sz w:val="28"/>
          <w:szCs w:val="28"/>
          <w:lang w:val="vi-VN"/>
        </w:rPr>
        <w:tab/>
      </w:r>
    </w:p>
    <w:p w14:paraId="33D87637" w14:textId="4883403F" w:rsidR="006D4651" w:rsidRPr="006D4651" w:rsidRDefault="006D4651" w:rsidP="006D4651">
      <w:pPr>
        <w:pStyle w:val="ListBullet"/>
        <w:numPr>
          <w:ilvl w:val="0"/>
          <w:numId w:val="0"/>
        </w:num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 xml:space="preserve">Chương trình điều khiển được xây dựng cho vi điều khiển ESP32 DevKit V1. Mã nguồn đảm nhiệm các chức năng khởi tạo cảm biến, đọc dữ liệu, xử lý </w:t>
      </w:r>
      <w:r w:rsidRPr="006D4651">
        <w:rPr>
          <w:rFonts w:cs="Times New Roman"/>
          <w:sz w:val="28"/>
          <w:szCs w:val="28"/>
          <w:lang w:val="vi-VN"/>
        </w:rPr>
        <w:lastRenderedPageBreak/>
        <w:t>ngưỡng cảnh báo, điều khiển thiết bị ngoại vi và trao đổi dữ liệu với máy chủ MQTT.</w:t>
      </w:r>
    </w:p>
    <w:p w14:paraId="123BE424" w14:textId="6E449690" w:rsidR="006D4651" w:rsidRPr="006D4651" w:rsidRDefault="006D4651" w:rsidP="006D4651">
      <w:pPr>
        <w:pStyle w:val="ListBullet"/>
        <w:numPr>
          <w:ilvl w:val="0"/>
          <w:numId w:val="0"/>
        </w:num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Trong quá trình xây dựng chương trình, các thư viện hỗ trợ được sử dụng để đơn giản hóa việc giao tiếp với cảm biến, kết nối mạng không dây và trao đổi dữ liệu. Việc chia chương trình thành các nhóm chức năng giúp mã nguồn dễ đọc, thuận tiện cho quá trình kiểm thử và mở rộng hệ thống.</w:t>
      </w:r>
    </w:p>
    <w:p w14:paraId="4E082DE0" w14:textId="77777777" w:rsidR="006D4651" w:rsidRPr="006D4651" w:rsidRDefault="006D4651" w:rsidP="006D4651">
      <w:pPr>
        <w:pStyle w:val="ListBullet"/>
        <w:numPr>
          <w:ilvl w:val="0"/>
          <w:numId w:val="0"/>
        </w:numPr>
        <w:spacing w:line="360" w:lineRule="auto"/>
        <w:jc w:val="both"/>
        <w:rPr>
          <w:rFonts w:cs="Times New Roman"/>
          <w:sz w:val="28"/>
          <w:szCs w:val="28"/>
          <w:lang w:val="vi-VN"/>
        </w:rPr>
      </w:pPr>
      <w:r w:rsidRPr="006D4651">
        <w:rPr>
          <w:rFonts w:cs="Times New Roman"/>
          <w:sz w:val="28"/>
          <w:szCs w:val="28"/>
          <w:lang w:val="vi-VN"/>
        </w:rPr>
        <w:t>Các chức năng chính của chương trình ESP32 gồm:</w:t>
      </w:r>
    </w:p>
    <w:p w14:paraId="7FFEA2BC" w14:textId="77777777" w:rsidR="006D4651" w:rsidRPr="006D4651" w:rsidRDefault="006D4651">
      <w:pPr>
        <w:pStyle w:val="ListBullet"/>
        <w:numPr>
          <w:ilvl w:val="0"/>
          <w:numId w:val="27"/>
        </w:numPr>
        <w:spacing w:line="360" w:lineRule="auto"/>
        <w:jc w:val="both"/>
        <w:rPr>
          <w:rFonts w:cs="Times New Roman"/>
          <w:sz w:val="28"/>
          <w:szCs w:val="28"/>
          <w:lang w:val="vi-VN"/>
        </w:rPr>
      </w:pPr>
      <w:r w:rsidRPr="006D4651">
        <w:rPr>
          <w:rFonts w:cs="Times New Roman"/>
          <w:sz w:val="28"/>
          <w:szCs w:val="28"/>
          <w:lang w:val="vi-VN"/>
        </w:rPr>
        <w:t>Khởi tạo giao tiếp với cảm biến DHT22 và MPU6050.</w:t>
      </w:r>
    </w:p>
    <w:p w14:paraId="66B5FF14" w14:textId="77777777" w:rsidR="006D4651" w:rsidRPr="006D4651" w:rsidRDefault="006D4651">
      <w:pPr>
        <w:pStyle w:val="ListBullet"/>
        <w:numPr>
          <w:ilvl w:val="0"/>
          <w:numId w:val="27"/>
        </w:numPr>
        <w:spacing w:line="360" w:lineRule="auto"/>
        <w:jc w:val="both"/>
        <w:rPr>
          <w:rFonts w:cs="Times New Roman"/>
          <w:sz w:val="28"/>
          <w:szCs w:val="28"/>
          <w:lang w:val="vi-VN"/>
        </w:rPr>
      </w:pPr>
      <w:r w:rsidRPr="006D4651">
        <w:rPr>
          <w:rFonts w:cs="Times New Roman"/>
          <w:sz w:val="28"/>
          <w:szCs w:val="28"/>
          <w:lang w:val="vi-VN"/>
        </w:rPr>
        <w:t>Khởi tạo màn hình LCD và các chân điều khiển relay.</w:t>
      </w:r>
    </w:p>
    <w:p w14:paraId="6F079AF9" w14:textId="77777777" w:rsidR="006D4651" w:rsidRPr="006D4651" w:rsidRDefault="006D4651">
      <w:pPr>
        <w:pStyle w:val="ListBullet"/>
        <w:numPr>
          <w:ilvl w:val="0"/>
          <w:numId w:val="27"/>
        </w:numPr>
        <w:spacing w:line="360" w:lineRule="auto"/>
        <w:jc w:val="both"/>
        <w:rPr>
          <w:rFonts w:cs="Times New Roman"/>
          <w:sz w:val="28"/>
          <w:szCs w:val="28"/>
          <w:lang w:val="vi-VN"/>
        </w:rPr>
      </w:pPr>
      <w:r w:rsidRPr="006D4651">
        <w:rPr>
          <w:rFonts w:cs="Times New Roman"/>
          <w:sz w:val="28"/>
          <w:szCs w:val="28"/>
          <w:lang w:val="vi-VN"/>
        </w:rPr>
        <w:t>Kết nối Wi-Fi và thiết lập kết nối đến MQTT broker.</w:t>
      </w:r>
    </w:p>
    <w:p w14:paraId="11D13434" w14:textId="77777777" w:rsidR="006D4651" w:rsidRPr="006D4651" w:rsidRDefault="006D4651">
      <w:pPr>
        <w:pStyle w:val="ListBullet"/>
        <w:numPr>
          <w:ilvl w:val="0"/>
          <w:numId w:val="27"/>
        </w:numPr>
        <w:spacing w:line="360" w:lineRule="auto"/>
        <w:jc w:val="both"/>
        <w:rPr>
          <w:rFonts w:cs="Times New Roman"/>
          <w:sz w:val="28"/>
          <w:szCs w:val="28"/>
          <w:lang w:val="vi-VN"/>
        </w:rPr>
      </w:pPr>
      <w:r w:rsidRPr="006D4651">
        <w:rPr>
          <w:rFonts w:cs="Times New Roman"/>
          <w:sz w:val="28"/>
          <w:szCs w:val="28"/>
          <w:lang w:val="vi-VN"/>
        </w:rPr>
        <w:t>Thu thập, xử lý dữ liệu cảm biến.</w:t>
      </w:r>
    </w:p>
    <w:p w14:paraId="21CC582E" w14:textId="77777777" w:rsidR="006D4651" w:rsidRPr="006D4651" w:rsidRDefault="006D4651">
      <w:pPr>
        <w:pStyle w:val="ListBullet"/>
        <w:numPr>
          <w:ilvl w:val="0"/>
          <w:numId w:val="27"/>
        </w:numPr>
        <w:spacing w:line="360" w:lineRule="auto"/>
        <w:jc w:val="both"/>
        <w:rPr>
          <w:rFonts w:cs="Times New Roman"/>
          <w:sz w:val="28"/>
          <w:szCs w:val="28"/>
          <w:lang w:val="vi-VN"/>
        </w:rPr>
      </w:pPr>
      <w:r w:rsidRPr="006D4651">
        <w:rPr>
          <w:rFonts w:cs="Times New Roman"/>
          <w:sz w:val="28"/>
          <w:szCs w:val="28"/>
          <w:lang w:val="vi-VN"/>
        </w:rPr>
        <w:t>So sánh dữ liệu với các ngưỡng cảnh báo đã cấu hình.</w:t>
      </w:r>
    </w:p>
    <w:p w14:paraId="375F9369" w14:textId="77777777" w:rsidR="006D4651" w:rsidRPr="006D4651" w:rsidRDefault="006D4651">
      <w:pPr>
        <w:pStyle w:val="ListBullet"/>
        <w:numPr>
          <w:ilvl w:val="0"/>
          <w:numId w:val="27"/>
        </w:numPr>
        <w:spacing w:line="360" w:lineRule="auto"/>
        <w:jc w:val="both"/>
        <w:rPr>
          <w:rFonts w:cs="Times New Roman"/>
          <w:sz w:val="28"/>
          <w:szCs w:val="28"/>
          <w:lang w:val="vi-VN"/>
        </w:rPr>
      </w:pPr>
      <w:r w:rsidRPr="006D4651">
        <w:rPr>
          <w:rFonts w:cs="Times New Roman"/>
          <w:sz w:val="28"/>
          <w:szCs w:val="28"/>
          <w:lang w:val="vi-VN"/>
        </w:rPr>
        <w:t>Điều khiển quạt, đèn báo và còi cảnh báo.</w:t>
      </w:r>
    </w:p>
    <w:p w14:paraId="3E42D4E2" w14:textId="59C0A666" w:rsidR="006D4651" w:rsidRPr="006D4651" w:rsidRDefault="006D4651">
      <w:pPr>
        <w:pStyle w:val="ListBullet"/>
        <w:numPr>
          <w:ilvl w:val="0"/>
          <w:numId w:val="27"/>
        </w:numPr>
        <w:spacing w:line="360" w:lineRule="auto"/>
        <w:jc w:val="both"/>
        <w:rPr>
          <w:rFonts w:cs="Times New Roman"/>
          <w:sz w:val="28"/>
          <w:szCs w:val="28"/>
          <w:lang w:val="vi-VN"/>
        </w:rPr>
      </w:pPr>
      <w:r w:rsidRPr="006D4651">
        <w:rPr>
          <w:rFonts w:cs="Times New Roman"/>
          <w:sz w:val="28"/>
          <w:szCs w:val="28"/>
          <w:lang w:val="vi-VN"/>
        </w:rPr>
        <w:t>Gửi dữ liệu giám sát và nhận lệnh điều khiển từ hệ thống.</w:t>
      </w:r>
    </w:p>
    <w:p w14:paraId="0149D9AE" w14:textId="768A5C95" w:rsidR="006D4651" w:rsidRPr="006D4651" w:rsidRDefault="006D4651" w:rsidP="006D4651">
      <w:pPr>
        <w:pStyle w:val="ListBullet"/>
        <w:numPr>
          <w:ilvl w:val="0"/>
          <w:numId w:val="0"/>
        </w:numPr>
        <w:spacing w:line="360" w:lineRule="auto"/>
        <w:jc w:val="both"/>
        <w:outlineLvl w:val="2"/>
        <w:rPr>
          <w:rFonts w:cs="Times New Roman"/>
          <w:b/>
          <w:bCs/>
          <w:sz w:val="28"/>
          <w:szCs w:val="28"/>
          <w:lang w:val="vi-VN"/>
        </w:rPr>
      </w:pPr>
      <w:bookmarkStart w:id="68" w:name="_Toc244212314"/>
      <w:r w:rsidRPr="006D4651">
        <w:rPr>
          <w:rFonts w:cs="Times New Roman"/>
          <w:b/>
          <w:bCs/>
          <w:sz w:val="28"/>
          <w:szCs w:val="28"/>
          <w:lang w:val="vi-VN"/>
        </w:rPr>
        <w:t>4.2.2. Thu thập dữ liệu nhiệt độ và độ ẩm</w:t>
      </w:r>
      <w:bookmarkEnd w:id="68"/>
    </w:p>
    <w:p w14:paraId="515C9C9C" w14:textId="7AED4CBC" w:rsidR="006D4651" w:rsidRPr="006D4651" w:rsidRDefault="006D4651" w:rsidP="006D4651">
      <w:pPr>
        <w:pStyle w:val="ListBullet"/>
        <w:numPr>
          <w:ilvl w:val="0"/>
          <w:numId w:val="0"/>
        </w:num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DHT22 được sử dụng để đo nhiệt độ và độ ẩm tại khu vực mô phỏng kho hàng. Sau khi khởi tạo cảm biến, ESP32 thực hiện đọc dữ liệu định kỳ và kiểm tra tính hợp lệ trước khi sử dụng.</w:t>
      </w:r>
    </w:p>
    <w:p w14:paraId="68F0FCC3" w14:textId="7CA5D48F" w:rsidR="006D4651" w:rsidRPr="006D4651" w:rsidRDefault="006D4651" w:rsidP="006D4651">
      <w:pPr>
        <w:pStyle w:val="ListBullet"/>
        <w:numPr>
          <w:ilvl w:val="0"/>
          <w:numId w:val="0"/>
        </w:num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Hai thông số được theo dõi là nhiệt độ (T), tính bằng độ C, và độ ẩm tương đối (H), tính bằng phần trăm. Dữ liệu sau khi đọc được sử dụng để cập nhật màn hình hiển thị, gửi lên máy chủ và phục vụ quá trình đánh giá trạng thái môi trường.</w:t>
      </w:r>
    </w:p>
    <w:p w14:paraId="18E6B25C" w14:textId="0ACE11D9" w:rsidR="006D4651" w:rsidRPr="006D4651" w:rsidRDefault="006D4651" w:rsidP="006D4651">
      <w:pPr>
        <w:pStyle w:val="ListBullet"/>
        <w:numPr>
          <w:ilvl w:val="0"/>
          <w:numId w:val="0"/>
        </w:num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Trong chương trình, ngưỡng nhiệt độ được thiết lập ban đầu là 35°C và ngưỡng độ ẩm là 80% RH. Đây là các giá trị cấu hình phục vụ thử nghiệm mô hình, không phải tiêu chuẩn bảo quản chung cho mọi loại thực phẩm và nông sản.</w:t>
      </w:r>
    </w:p>
    <w:p w14:paraId="2645F4AD" w14:textId="77777777" w:rsidR="006D4651" w:rsidRPr="006D4651" w:rsidRDefault="006D4651" w:rsidP="006D4651">
      <w:pPr>
        <w:pStyle w:val="ListBullet"/>
        <w:numPr>
          <w:ilvl w:val="0"/>
          <w:numId w:val="0"/>
        </w:numPr>
        <w:spacing w:line="360" w:lineRule="auto"/>
        <w:jc w:val="both"/>
        <w:rPr>
          <w:rFonts w:cs="Times New Roman"/>
          <w:sz w:val="28"/>
          <w:szCs w:val="28"/>
          <w:lang w:val="vi-VN"/>
        </w:rPr>
      </w:pPr>
      <w:r w:rsidRPr="006D4651">
        <w:rPr>
          <w:rFonts w:cs="Times New Roman"/>
          <w:sz w:val="28"/>
          <w:szCs w:val="28"/>
          <w:lang w:val="vi-VN"/>
        </w:rPr>
        <w:t>Điều kiện cảnh báo môi trường được xác định như sau:</w:t>
      </w:r>
    </w:p>
    <w:p w14:paraId="18D1EECB" w14:textId="77777777" w:rsidR="006D4651" w:rsidRPr="006D4651" w:rsidRDefault="006D4651">
      <w:pPr>
        <w:pStyle w:val="ListBullet"/>
        <w:numPr>
          <w:ilvl w:val="0"/>
          <w:numId w:val="28"/>
        </w:numPr>
        <w:spacing w:line="360" w:lineRule="auto"/>
        <w:jc w:val="both"/>
        <w:rPr>
          <w:rFonts w:cs="Times New Roman"/>
          <w:sz w:val="28"/>
          <w:szCs w:val="28"/>
          <w:lang w:val="vi-VN"/>
        </w:rPr>
      </w:pPr>
      <w:r w:rsidRPr="006D4651">
        <w:rPr>
          <w:rFonts w:cs="Times New Roman"/>
          <w:sz w:val="28"/>
          <w:szCs w:val="28"/>
          <w:lang w:val="vi-VN"/>
        </w:rPr>
        <w:t>Nếu nhiệt độ vượt quá ngưỡng cho phép, hệ thống kích hoạt trạng thái cảnh báo nhiệt độ.</w:t>
      </w:r>
    </w:p>
    <w:p w14:paraId="48C29F69" w14:textId="77777777" w:rsidR="006D4651" w:rsidRPr="006D4651" w:rsidRDefault="006D4651">
      <w:pPr>
        <w:pStyle w:val="ListBullet"/>
        <w:numPr>
          <w:ilvl w:val="0"/>
          <w:numId w:val="28"/>
        </w:numPr>
        <w:spacing w:line="360" w:lineRule="auto"/>
        <w:jc w:val="both"/>
        <w:rPr>
          <w:rFonts w:cs="Times New Roman"/>
          <w:sz w:val="28"/>
          <w:szCs w:val="28"/>
          <w:lang w:val="vi-VN"/>
        </w:rPr>
      </w:pPr>
      <w:r w:rsidRPr="006D4651">
        <w:rPr>
          <w:rFonts w:cs="Times New Roman"/>
          <w:sz w:val="28"/>
          <w:szCs w:val="28"/>
          <w:lang w:val="vi-VN"/>
        </w:rPr>
        <w:t>Nếu độ ẩm vượt quá ngưỡng cho phép, hệ thống kích hoạt trạng thái cảnh báo độ ẩm.</w:t>
      </w:r>
    </w:p>
    <w:p w14:paraId="00C66701" w14:textId="672846C8" w:rsidR="006D4651" w:rsidRPr="006D4651" w:rsidRDefault="006D4651">
      <w:pPr>
        <w:pStyle w:val="ListBullet"/>
        <w:numPr>
          <w:ilvl w:val="0"/>
          <w:numId w:val="28"/>
        </w:numPr>
        <w:spacing w:line="360" w:lineRule="auto"/>
        <w:jc w:val="both"/>
        <w:rPr>
          <w:rFonts w:cs="Times New Roman"/>
          <w:sz w:val="28"/>
          <w:szCs w:val="28"/>
          <w:lang w:val="vi-VN"/>
        </w:rPr>
      </w:pPr>
      <w:r w:rsidRPr="006D4651">
        <w:rPr>
          <w:rFonts w:cs="Times New Roman"/>
          <w:sz w:val="28"/>
          <w:szCs w:val="28"/>
          <w:lang w:val="vi-VN"/>
        </w:rPr>
        <w:lastRenderedPageBreak/>
        <w:t>Nếu một trong hai điều kiện trên xảy ra trong chế độ tự động, hệ thống điều khiển quạt thông gió và đèn báo theo logic đã thiết kế.</w:t>
      </w:r>
    </w:p>
    <w:p w14:paraId="09DCCF34" w14:textId="19DD3273" w:rsidR="006D4651" w:rsidRPr="006D4651" w:rsidRDefault="006D4651" w:rsidP="006D4651">
      <w:pPr>
        <w:pStyle w:val="ListBullet"/>
        <w:numPr>
          <w:ilvl w:val="0"/>
          <w:numId w:val="0"/>
        </w:num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Việc kết hợp hai thông số giúp hệ thống theo dõi đồng thời các yếu tố môi trường có thể ảnh hưởng đến điều kiện bảo quản hàng hóa.</w:t>
      </w:r>
    </w:p>
    <w:p w14:paraId="06509726" w14:textId="129CA027" w:rsidR="006D4651" w:rsidRPr="006D4651" w:rsidRDefault="006D4651" w:rsidP="006D4651">
      <w:pPr>
        <w:pStyle w:val="ListBullet"/>
        <w:numPr>
          <w:ilvl w:val="0"/>
          <w:numId w:val="0"/>
        </w:numPr>
        <w:spacing w:line="360" w:lineRule="auto"/>
        <w:jc w:val="both"/>
        <w:outlineLvl w:val="2"/>
        <w:rPr>
          <w:rFonts w:cs="Times New Roman"/>
          <w:b/>
          <w:bCs/>
          <w:sz w:val="28"/>
          <w:szCs w:val="28"/>
          <w:lang w:val="vi-VN"/>
        </w:rPr>
      </w:pPr>
      <w:bookmarkStart w:id="69" w:name="_Toc244212315"/>
      <w:r w:rsidRPr="006D4651">
        <w:rPr>
          <w:rFonts w:cs="Times New Roman"/>
          <w:b/>
          <w:bCs/>
          <w:sz w:val="28"/>
          <w:szCs w:val="28"/>
          <w:lang w:val="vi-VN"/>
        </w:rPr>
        <w:t>4.2.3. Thu thập và xử lý dữ liệu rung</w:t>
      </w:r>
      <w:bookmarkEnd w:id="69"/>
    </w:p>
    <w:p w14:paraId="7F27F13C" w14:textId="2BFB86CB" w:rsidR="006D4651" w:rsidRPr="006D4651" w:rsidRDefault="006D4651" w:rsidP="006D4651">
      <w:pPr>
        <w:pStyle w:val="ListBullet"/>
        <w:numPr>
          <w:ilvl w:val="0"/>
          <w:numId w:val="0"/>
        </w:numPr>
        <w:spacing w:line="360" w:lineRule="auto"/>
        <w:jc w:val="both"/>
        <w:rPr>
          <w:rFonts w:cs="Times New Roman"/>
          <w:sz w:val="28"/>
          <w:szCs w:val="28"/>
          <w:lang w:val="vi-VN"/>
        </w:rPr>
      </w:pPr>
      <w:r>
        <w:rPr>
          <w:rFonts w:cs="Times New Roman"/>
          <w:sz w:val="28"/>
          <w:szCs w:val="28"/>
          <w:lang w:val="vi-VN"/>
        </w:rPr>
        <w:tab/>
      </w:r>
      <w:r w:rsidRPr="006D4651">
        <w:rPr>
          <w:rFonts w:cs="Times New Roman"/>
          <w:sz w:val="28"/>
          <w:szCs w:val="28"/>
          <w:lang w:val="vi-VN"/>
        </w:rPr>
        <w:t>MPU6050 là cảm biến tích hợp gia tốc kế và con quay hồi chuyển. Trong phạm vi đề tài, dữ liệu gia tốc được sử dụng để đánh giá sự thay đổi chuyển động của mô hình kho hàng.</w:t>
      </w:r>
    </w:p>
    <w:p w14:paraId="3A5E76EB" w14:textId="6B6EDF5A" w:rsidR="006D4651" w:rsidRPr="006D4651" w:rsidRDefault="006D4651" w:rsidP="006D4651">
      <w:pPr>
        <w:pStyle w:val="ListBullet"/>
        <w:numPr>
          <w:ilvl w:val="0"/>
          <w:numId w:val="0"/>
        </w:num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ESP32 đọc dữ liệu từ MPU6050 thông qua giao tiếp I2C. Các giá trị thu thập được đưa vào bước xử lý để xác định mức độ rung động. Kết quả được so sánh với ngưỡng rung động được cấu hình trong chương trình, ban đầu là 1,5 m/s² theo cách biểu diễn của mô hình.</w:t>
      </w:r>
    </w:p>
    <w:p w14:paraId="5504F368" w14:textId="177B7616" w:rsidR="006D4651" w:rsidRPr="006D4651" w:rsidRDefault="006D4651" w:rsidP="006D4651">
      <w:pPr>
        <w:pStyle w:val="ListBullet"/>
        <w:numPr>
          <w:ilvl w:val="0"/>
          <w:numId w:val="0"/>
        </w:num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Khi giá trị rung động vượt quá ngưỡng, hệ thống xác định trạng thái rung động bất thường và kích hoạt còi cảnh báo trong chế độ tự động. Việc điều khiển còi được thực hiện theo cơ chế bật, tắt để tạo tín hiệu cảnh báo.</w:t>
      </w:r>
    </w:p>
    <w:p w14:paraId="39FAB50C" w14:textId="766DDD2A" w:rsidR="006D4651" w:rsidRPr="006D4651" w:rsidRDefault="006D4651" w:rsidP="006D4651">
      <w:pPr>
        <w:pStyle w:val="ListBullet"/>
        <w:numPr>
          <w:ilvl w:val="0"/>
          <w:numId w:val="0"/>
        </w:num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Cần lưu ý rằng độ chính xác của việc đánh giá rung động phụ thuộc vào cách tính toán giá trị rung, hướng lắp cảm biến, độ nhiễu và phương pháp hiệu chuẩn. Vì vậy, ngưỡng sử dụng trong mô hình cần được kiểm tra bằng thực nghiệm trước khi áp dụng cho môi trường thực tế.</w:t>
      </w:r>
    </w:p>
    <w:p w14:paraId="534CABB4" w14:textId="3338D008" w:rsidR="006D4651" w:rsidRPr="006D4651" w:rsidRDefault="006D4651" w:rsidP="006D4651">
      <w:pPr>
        <w:pStyle w:val="ListBullet"/>
        <w:numPr>
          <w:ilvl w:val="0"/>
          <w:numId w:val="0"/>
        </w:numPr>
        <w:spacing w:line="360" w:lineRule="auto"/>
        <w:jc w:val="both"/>
        <w:outlineLvl w:val="2"/>
        <w:rPr>
          <w:rFonts w:cs="Times New Roman"/>
          <w:b/>
          <w:bCs/>
          <w:sz w:val="28"/>
          <w:szCs w:val="28"/>
          <w:lang w:val="vi-VN"/>
        </w:rPr>
      </w:pPr>
      <w:bookmarkStart w:id="70" w:name="_Toc244212316"/>
      <w:r w:rsidRPr="006D4651">
        <w:rPr>
          <w:rFonts w:cs="Times New Roman"/>
          <w:b/>
          <w:bCs/>
          <w:sz w:val="28"/>
          <w:szCs w:val="28"/>
          <w:lang w:val="vi-VN"/>
        </w:rPr>
        <w:t>4.2.4. Điều khiển theo chế độ hoạt động</w:t>
      </w:r>
      <w:bookmarkEnd w:id="70"/>
    </w:p>
    <w:p w14:paraId="4D840DC6" w14:textId="77777777" w:rsidR="006D4651" w:rsidRPr="006D4651" w:rsidRDefault="006D4651" w:rsidP="006D4651">
      <w:pPr>
        <w:pStyle w:val="ListBullet"/>
        <w:numPr>
          <w:ilvl w:val="0"/>
          <w:numId w:val="0"/>
        </w:numPr>
        <w:spacing w:line="360" w:lineRule="auto"/>
        <w:jc w:val="both"/>
        <w:rPr>
          <w:rFonts w:cs="Times New Roman"/>
          <w:sz w:val="28"/>
          <w:szCs w:val="28"/>
          <w:lang w:val="vi-VN"/>
        </w:rPr>
      </w:pPr>
      <w:r w:rsidRPr="006D4651">
        <w:rPr>
          <w:rFonts w:cs="Times New Roman"/>
          <w:sz w:val="28"/>
          <w:szCs w:val="28"/>
          <w:lang w:val="vi-VN"/>
        </w:rPr>
        <w:t>Hệ thống hỗ trợ hai chế độ điều khiển là chế độ tự động và chế độ thủ công.</w:t>
      </w:r>
    </w:p>
    <w:p w14:paraId="5E113B78" w14:textId="77777777" w:rsidR="006D4651" w:rsidRPr="006D4651" w:rsidRDefault="006D4651">
      <w:pPr>
        <w:pStyle w:val="ListBullet"/>
        <w:numPr>
          <w:ilvl w:val="0"/>
          <w:numId w:val="29"/>
        </w:numPr>
        <w:spacing w:line="360" w:lineRule="auto"/>
        <w:jc w:val="both"/>
        <w:rPr>
          <w:rFonts w:cs="Times New Roman"/>
          <w:sz w:val="28"/>
          <w:szCs w:val="28"/>
          <w:lang w:val="vi-VN"/>
        </w:rPr>
      </w:pPr>
      <w:r w:rsidRPr="006D4651">
        <w:rPr>
          <w:rFonts w:cs="Times New Roman"/>
          <w:sz w:val="28"/>
          <w:szCs w:val="28"/>
          <w:lang w:val="vi-VN"/>
        </w:rPr>
        <w:t>Chế độ tự động: ESP32 liên tục theo dõi dữ liệu cảm biến và so sánh với các ngưỡng đã thiết lập. Khi nhiệt độ hoặc độ ẩm vượt ngưỡng, hệ thống điều khiển quạt thông gió và đèn báo. Khi phát hiện rung động vượt ngưỡng, hệ thống kích hoạt còi cảnh báo. Khi điều kiện trở về mức bình thường, trạng thái điều khiển được cập nhật theo logic của chương trình.</w:t>
      </w:r>
    </w:p>
    <w:p w14:paraId="562362ED" w14:textId="77777777" w:rsidR="006D4651" w:rsidRPr="006D4651" w:rsidRDefault="006D4651">
      <w:pPr>
        <w:pStyle w:val="ListBullet"/>
        <w:numPr>
          <w:ilvl w:val="0"/>
          <w:numId w:val="29"/>
        </w:numPr>
        <w:spacing w:line="360" w:lineRule="auto"/>
        <w:jc w:val="both"/>
        <w:rPr>
          <w:rFonts w:cs="Times New Roman"/>
          <w:sz w:val="28"/>
          <w:szCs w:val="28"/>
          <w:lang w:val="vi-VN"/>
        </w:rPr>
      </w:pPr>
      <w:r w:rsidRPr="006D4651">
        <w:rPr>
          <w:rFonts w:cs="Times New Roman"/>
          <w:sz w:val="28"/>
          <w:szCs w:val="28"/>
          <w:lang w:val="vi-VN"/>
        </w:rPr>
        <w:t>Chế độ thủ công: Người dùng gửi lệnh từ giao diện dashboard để bật hoặc tắt từng thiết bị. Lệnh được truyền đến backend, sau đó được gửi qua MQTT đến ESP32 để thực hiện điều khiển.</w:t>
      </w:r>
    </w:p>
    <w:p w14:paraId="2697135D" w14:textId="143134E4" w:rsidR="006D4651" w:rsidRPr="006D4651" w:rsidRDefault="006D4651" w:rsidP="006D4651">
      <w:pPr>
        <w:pStyle w:val="ListBullet"/>
        <w:numPr>
          <w:ilvl w:val="0"/>
          <w:numId w:val="0"/>
        </w:numPr>
        <w:spacing w:line="360" w:lineRule="auto"/>
        <w:jc w:val="both"/>
        <w:rPr>
          <w:rFonts w:cs="Times New Roman"/>
          <w:sz w:val="28"/>
          <w:szCs w:val="28"/>
          <w:lang w:val="vi-VN"/>
        </w:rPr>
      </w:pPr>
      <w:r w:rsidRPr="006D4651">
        <w:rPr>
          <w:rFonts w:cs="Times New Roman"/>
          <w:sz w:val="28"/>
          <w:szCs w:val="28"/>
          <w:lang w:val="vi-VN"/>
        </w:rPr>
        <w:lastRenderedPageBreak/>
        <w:tab/>
      </w:r>
      <w:r w:rsidRPr="006D4651">
        <w:rPr>
          <w:rFonts w:cs="Times New Roman"/>
          <w:sz w:val="28"/>
          <w:szCs w:val="28"/>
          <w:lang w:val="vi-VN"/>
        </w:rPr>
        <w:t>Việc phân chia hai chế độ cho phép hệ thống vừa tự động phản ứng trước các điều kiện bất thường, vừa hỗ trợ người dùng chủ động kiểm tra và điều khiển thiết bị khi cần thiết.</w:t>
      </w:r>
    </w:p>
    <w:p w14:paraId="4A0760AE" w14:textId="6CF159DA" w:rsidR="006D4651" w:rsidRPr="006D4651" w:rsidRDefault="00DD2954" w:rsidP="00DD2954">
      <w:pPr>
        <w:pStyle w:val="ListBullet"/>
        <w:numPr>
          <w:ilvl w:val="0"/>
          <w:numId w:val="0"/>
        </w:numPr>
        <w:spacing w:line="360" w:lineRule="auto"/>
        <w:jc w:val="center"/>
        <w:rPr>
          <w:rFonts w:cs="Times New Roman"/>
          <w:sz w:val="28"/>
          <w:szCs w:val="28"/>
          <w:lang w:val="vi-VN"/>
        </w:rPr>
      </w:pPr>
      <w:r>
        <w:rPr>
          <w:noProof/>
        </w:rPr>
        <w:drawing>
          <wp:inline distT="0" distB="0" distL="0" distR="0" wp14:anchorId="0210E295" wp14:editId="51D1A915">
            <wp:extent cx="5760085" cy="1092200"/>
            <wp:effectExtent l="0" t="0" r="0" b="0"/>
            <wp:docPr id="172023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35873" name=""/>
                    <pic:cNvPicPr/>
                  </pic:nvPicPr>
                  <pic:blipFill>
                    <a:blip r:embed="rId14"/>
                    <a:stretch>
                      <a:fillRect/>
                    </a:stretch>
                  </pic:blipFill>
                  <pic:spPr>
                    <a:xfrm>
                      <a:off x="0" y="0"/>
                      <a:ext cx="5760085" cy="1092200"/>
                    </a:xfrm>
                    <a:prstGeom prst="rect">
                      <a:avLst/>
                    </a:prstGeom>
                  </pic:spPr>
                </pic:pic>
              </a:graphicData>
            </a:graphic>
          </wp:inline>
        </w:drawing>
      </w:r>
    </w:p>
    <w:p w14:paraId="6A01FD0A" w14:textId="6D9E479A" w:rsidR="006D4651" w:rsidRPr="006D4651" w:rsidRDefault="006D4651" w:rsidP="006D4651">
      <w:pPr>
        <w:pStyle w:val="Anh"/>
        <w:rPr>
          <w:lang w:val="vi-VN"/>
        </w:rPr>
      </w:pPr>
      <w:bookmarkStart w:id="71" w:name="_Toc244210811"/>
      <w:r w:rsidRPr="006D4651">
        <w:rPr>
          <w:lang w:val="vi-VN"/>
        </w:rPr>
        <w:t>Hình 4.</w:t>
      </w:r>
      <w:r w:rsidR="00DD2954">
        <w:t>2</w:t>
      </w:r>
      <w:r w:rsidRPr="006D4651">
        <w:rPr>
          <w:lang w:val="vi-VN"/>
        </w:rPr>
        <w:t>. Lưu đồ xử lý dữ liệu và điều khiển thiết bị trên ESP32.</w:t>
      </w:r>
      <w:bookmarkEnd w:id="71"/>
    </w:p>
    <w:p w14:paraId="06E1E0B4" w14:textId="122FF4C4" w:rsidR="006E084C" w:rsidRPr="006D4651" w:rsidRDefault="006E084C" w:rsidP="006D4651">
      <w:pPr>
        <w:pStyle w:val="Heading2"/>
        <w:spacing w:line="360" w:lineRule="auto"/>
        <w:jc w:val="both"/>
        <w:rPr>
          <w:rFonts w:ascii="Times New Roman" w:hAnsi="Times New Roman" w:cs="Times New Roman"/>
          <w:b/>
          <w:bCs/>
          <w:color w:val="auto"/>
          <w:sz w:val="28"/>
          <w:szCs w:val="28"/>
          <w:lang w:val="vi-VN"/>
        </w:rPr>
      </w:pPr>
      <w:bookmarkStart w:id="72" w:name="_Toc244212317"/>
      <w:r w:rsidRPr="006D4651">
        <w:rPr>
          <w:rFonts w:ascii="Times New Roman" w:hAnsi="Times New Roman" w:cs="Times New Roman"/>
          <w:b/>
          <w:bCs/>
          <w:color w:val="auto"/>
          <w:sz w:val="28"/>
          <w:szCs w:val="28"/>
          <w:lang w:val="vi-VN"/>
        </w:rPr>
        <w:t xml:space="preserve">4.3. </w:t>
      </w:r>
      <w:r w:rsidR="006D4651" w:rsidRPr="006D4651">
        <w:rPr>
          <w:rFonts w:ascii="Times New Roman" w:hAnsi="Times New Roman" w:cs="Times New Roman"/>
          <w:b/>
          <w:bCs/>
          <w:color w:val="auto"/>
          <w:sz w:val="28"/>
          <w:szCs w:val="28"/>
          <w:lang w:val="vi-VN"/>
        </w:rPr>
        <w:t>Xây dựng hệ thống truyền thông MQTT</w:t>
      </w:r>
      <w:bookmarkEnd w:id="72"/>
    </w:p>
    <w:p w14:paraId="0F8A5CF4" w14:textId="6F37C99F" w:rsidR="006D4651" w:rsidRPr="006D4651" w:rsidRDefault="006D4651" w:rsidP="006D4651">
      <w:pPr>
        <w:pStyle w:val="ListBullet"/>
        <w:numPr>
          <w:ilvl w:val="0"/>
          <w:numId w:val="0"/>
        </w:numPr>
        <w:spacing w:line="360" w:lineRule="auto"/>
        <w:jc w:val="both"/>
        <w:outlineLvl w:val="2"/>
        <w:rPr>
          <w:rFonts w:cs="Times New Roman"/>
          <w:b/>
          <w:bCs/>
          <w:sz w:val="28"/>
          <w:szCs w:val="28"/>
          <w:lang w:val="vi-VN"/>
        </w:rPr>
      </w:pPr>
      <w:bookmarkStart w:id="73" w:name="_Toc244212318"/>
      <w:r w:rsidRPr="006D4651">
        <w:rPr>
          <w:rFonts w:cs="Times New Roman"/>
          <w:b/>
          <w:bCs/>
          <w:sz w:val="28"/>
          <w:szCs w:val="28"/>
          <w:lang w:val="vi-VN"/>
        </w:rPr>
        <w:t>4.3.</w:t>
      </w:r>
      <w:r w:rsidR="00731E3D">
        <w:rPr>
          <w:rFonts w:cs="Times New Roman"/>
          <w:b/>
          <w:bCs/>
          <w:sz w:val="28"/>
          <w:szCs w:val="28"/>
        </w:rPr>
        <w:t>1</w:t>
      </w:r>
      <w:r w:rsidRPr="006D4651">
        <w:rPr>
          <w:rFonts w:cs="Times New Roman"/>
          <w:b/>
          <w:bCs/>
          <w:sz w:val="28"/>
          <w:szCs w:val="28"/>
          <w:lang w:val="vi-VN"/>
        </w:rPr>
        <w:t>. Xây dựng các kênh truyền dữ liệu</w:t>
      </w:r>
      <w:bookmarkEnd w:id="73"/>
    </w:p>
    <w:p w14:paraId="434DF3D3" w14:textId="51478AC5" w:rsidR="006D4651" w:rsidRPr="006D4651" w:rsidRDefault="006D4651" w:rsidP="006D4651">
      <w:pPr>
        <w:pStyle w:val="ListBullet"/>
        <w:numPr>
          <w:ilvl w:val="0"/>
          <w:numId w:val="0"/>
        </w:num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Trong hệ thống, các topic MQTT được tổ chức theo chức năng để phân biệt dữ liệu cảm biến, lệnh điều khiển và trạng thái thiết bị.</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0"/>
        <w:gridCol w:w="5309"/>
      </w:tblGrid>
      <w:tr w:rsidR="006D4651" w:rsidRPr="006D4651" w14:paraId="699FEA88" w14:textId="77777777" w:rsidTr="006D4651">
        <w:trPr>
          <w:tblCellSpacing w:w="15" w:type="dxa"/>
        </w:trPr>
        <w:tc>
          <w:tcPr>
            <w:tcW w:w="0" w:type="auto"/>
            <w:shd w:val="clear" w:color="auto" w:fill="DEEAF6" w:themeFill="accent5" w:themeFillTint="33"/>
            <w:vAlign w:val="center"/>
            <w:hideMark/>
          </w:tcPr>
          <w:p w14:paraId="025BA515" w14:textId="77777777" w:rsidR="006D4651" w:rsidRPr="006D4651" w:rsidRDefault="006D4651" w:rsidP="006D4651">
            <w:pPr>
              <w:pStyle w:val="ListBullet"/>
              <w:numPr>
                <w:ilvl w:val="0"/>
                <w:numId w:val="0"/>
              </w:numPr>
              <w:spacing w:line="360" w:lineRule="auto"/>
              <w:jc w:val="both"/>
              <w:rPr>
                <w:rFonts w:cs="Times New Roman"/>
                <w:b/>
                <w:bCs/>
                <w:sz w:val="28"/>
                <w:szCs w:val="28"/>
                <w:lang w:val="vi-VN"/>
              </w:rPr>
            </w:pPr>
            <w:r w:rsidRPr="006D4651">
              <w:rPr>
                <w:rFonts w:cs="Times New Roman"/>
                <w:b/>
                <w:bCs/>
                <w:sz w:val="28"/>
                <w:szCs w:val="28"/>
                <w:lang w:val="vi-VN"/>
              </w:rPr>
              <w:t>Topic MQTT</w:t>
            </w:r>
          </w:p>
        </w:tc>
        <w:tc>
          <w:tcPr>
            <w:tcW w:w="0" w:type="auto"/>
            <w:shd w:val="clear" w:color="auto" w:fill="DEEAF6" w:themeFill="accent5" w:themeFillTint="33"/>
            <w:vAlign w:val="center"/>
            <w:hideMark/>
          </w:tcPr>
          <w:p w14:paraId="10D8D63F" w14:textId="77777777" w:rsidR="006D4651" w:rsidRPr="006D4651" w:rsidRDefault="006D4651" w:rsidP="006D4651">
            <w:pPr>
              <w:pStyle w:val="ListBullet"/>
              <w:numPr>
                <w:ilvl w:val="0"/>
                <w:numId w:val="0"/>
              </w:numPr>
              <w:spacing w:line="360" w:lineRule="auto"/>
              <w:jc w:val="both"/>
              <w:rPr>
                <w:rFonts w:cs="Times New Roman"/>
                <w:b/>
                <w:bCs/>
                <w:sz w:val="28"/>
                <w:szCs w:val="28"/>
                <w:lang w:val="vi-VN"/>
              </w:rPr>
            </w:pPr>
            <w:r w:rsidRPr="006D4651">
              <w:rPr>
                <w:rFonts w:cs="Times New Roman"/>
                <w:b/>
                <w:bCs/>
                <w:sz w:val="28"/>
                <w:szCs w:val="28"/>
                <w:lang w:val="vi-VN"/>
              </w:rPr>
              <w:t>Chức năng</w:t>
            </w:r>
          </w:p>
        </w:tc>
      </w:tr>
      <w:tr w:rsidR="006D4651" w:rsidRPr="006D4651" w14:paraId="63BB71F3" w14:textId="77777777" w:rsidTr="006D4651">
        <w:trPr>
          <w:tblCellSpacing w:w="15" w:type="dxa"/>
        </w:trPr>
        <w:tc>
          <w:tcPr>
            <w:tcW w:w="0" w:type="auto"/>
            <w:vAlign w:val="center"/>
            <w:hideMark/>
          </w:tcPr>
          <w:p w14:paraId="36F5445D" w14:textId="77777777" w:rsidR="006D4651" w:rsidRPr="006D4651" w:rsidRDefault="006D4651" w:rsidP="006D4651">
            <w:pPr>
              <w:pStyle w:val="ListBullet"/>
              <w:numPr>
                <w:ilvl w:val="0"/>
                <w:numId w:val="0"/>
              </w:numPr>
              <w:spacing w:line="360" w:lineRule="auto"/>
              <w:jc w:val="both"/>
              <w:rPr>
                <w:rFonts w:cs="Times New Roman"/>
                <w:sz w:val="28"/>
                <w:szCs w:val="28"/>
                <w:lang w:val="vi-VN"/>
              </w:rPr>
            </w:pPr>
            <w:r w:rsidRPr="006D4651">
              <w:rPr>
                <w:rFonts w:cs="Times New Roman"/>
                <w:sz w:val="28"/>
                <w:szCs w:val="28"/>
                <w:lang w:val="vi-VN"/>
              </w:rPr>
              <w:t>iot/sensor/data</w:t>
            </w:r>
          </w:p>
        </w:tc>
        <w:tc>
          <w:tcPr>
            <w:tcW w:w="0" w:type="auto"/>
            <w:vAlign w:val="center"/>
            <w:hideMark/>
          </w:tcPr>
          <w:p w14:paraId="7A4C7F45" w14:textId="77777777" w:rsidR="006D4651" w:rsidRPr="006D4651" w:rsidRDefault="006D4651" w:rsidP="006D4651">
            <w:pPr>
              <w:pStyle w:val="ListBullet"/>
              <w:numPr>
                <w:ilvl w:val="0"/>
                <w:numId w:val="0"/>
              </w:numPr>
              <w:spacing w:line="360" w:lineRule="auto"/>
              <w:jc w:val="both"/>
              <w:rPr>
                <w:rFonts w:cs="Times New Roman"/>
                <w:sz w:val="28"/>
                <w:szCs w:val="28"/>
                <w:lang w:val="vi-VN"/>
              </w:rPr>
            </w:pPr>
            <w:r w:rsidRPr="006D4651">
              <w:rPr>
                <w:rFonts w:cs="Times New Roman"/>
                <w:sz w:val="28"/>
                <w:szCs w:val="28"/>
                <w:lang w:val="vi-VN"/>
              </w:rPr>
              <w:t>Truyền dữ liệu cảm biến từ ESP32</w:t>
            </w:r>
          </w:p>
        </w:tc>
      </w:tr>
      <w:tr w:rsidR="006D4651" w:rsidRPr="006D4651" w14:paraId="5524C071" w14:textId="77777777" w:rsidTr="006D4651">
        <w:trPr>
          <w:tblCellSpacing w:w="15" w:type="dxa"/>
        </w:trPr>
        <w:tc>
          <w:tcPr>
            <w:tcW w:w="0" w:type="auto"/>
            <w:vAlign w:val="center"/>
            <w:hideMark/>
          </w:tcPr>
          <w:p w14:paraId="290F6918" w14:textId="77777777" w:rsidR="006D4651" w:rsidRPr="006D4651" w:rsidRDefault="006D4651" w:rsidP="006D4651">
            <w:pPr>
              <w:pStyle w:val="ListBullet"/>
              <w:numPr>
                <w:ilvl w:val="0"/>
                <w:numId w:val="0"/>
              </w:numPr>
              <w:spacing w:line="360" w:lineRule="auto"/>
              <w:jc w:val="both"/>
              <w:rPr>
                <w:rFonts w:cs="Times New Roman"/>
                <w:sz w:val="28"/>
                <w:szCs w:val="28"/>
                <w:lang w:val="vi-VN"/>
              </w:rPr>
            </w:pPr>
            <w:r w:rsidRPr="006D4651">
              <w:rPr>
                <w:rFonts w:cs="Times New Roman"/>
                <w:sz w:val="28"/>
                <w:szCs w:val="28"/>
                <w:lang w:val="vi-VN"/>
              </w:rPr>
              <w:t>iot/device/control</w:t>
            </w:r>
          </w:p>
        </w:tc>
        <w:tc>
          <w:tcPr>
            <w:tcW w:w="0" w:type="auto"/>
            <w:vAlign w:val="center"/>
            <w:hideMark/>
          </w:tcPr>
          <w:p w14:paraId="4F3F942F" w14:textId="77777777" w:rsidR="006D4651" w:rsidRPr="006D4651" w:rsidRDefault="006D4651" w:rsidP="006D4651">
            <w:pPr>
              <w:pStyle w:val="ListBullet"/>
              <w:numPr>
                <w:ilvl w:val="0"/>
                <w:numId w:val="0"/>
              </w:numPr>
              <w:spacing w:line="360" w:lineRule="auto"/>
              <w:jc w:val="both"/>
              <w:rPr>
                <w:rFonts w:cs="Times New Roman"/>
                <w:sz w:val="28"/>
                <w:szCs w:val="28"/>
                <w:lang w:val="vi-VN"/>
              </w:rPr>
            </w:pPr>
            <w:r w:rsidRPr="006D4651">
              <w:rPr>
                <w:rFonts w:cs="Times New Roman"/>
                <w:sz w:val="28"/>
                <w:szCs w:val="28"/>
                <w:lang w:val="vi-VN"/>
              </w:rPr>
              <w:t>Truyền lệnh điều khiển từ backend đến ESP32</w:t>
            </w:r>
          </w:p>
        </w:tc>
      </w:tr>
      <w:tr w:rsidR="006D4651" w:rsidRPr="006D4651" w14:paraId="6053B7EA" w14:textId="77777777" w:rsidTr="006D4651">
        <w:trPr>
          <w:tblCellSpacing w:w="15" w:type="dxa"/>
        </w:trPr>
        <w:tc>
          <w:tcPr>
            <w:tcW w:w="0" w:type="auto"/>
            <w:vAlign w:val="center"/>
            <w:hideMark/>
          </w:tcPr>
          <w:p w14:paraId="7DF78211" w14:textId="77777777" w:rsidR="006D4651" w:rsidRPr="006D4651" w:rsidRDefault="006D4651" w:rsidP="006D4651">
            <w:pPr>
              <w:pStyle w:val="ListBullet"/>
              <w:numPr>
                <w:ilvl w:val="0"/>
                <w:numId w:val="0"/>
              </w:numPr>
              <w:spacing w:line="360" w:lineRule="auto"/>
              <w:jc w:val="both"/>
              <w:rPr>
                <w:rFonts w:cs="Times New Roman"/>
                <w:sz w:val="28"/>
                <w:szCs w:val="28"/>
                <w:lang w:val="vi-VN"/>
              </w:rPr>
            </w:pPr>
            <w:r w:rsidRPr="006D4651">
              <w:rPr>
                <w:rFonts w:cs="Times New Roman"/>
                <w:sz w:val="28"/>
                <w:szCs w:val="28"/>
                <w:lang w:val="vi-VN"/>
              </w:rPr>
              <w:t>iot/device/status</w:t>
            </w:r>
          </w:p>
        </w:tc>
        <w:tc>
          <w:tcPr>
            <w:tcW w:w="0" w:type="auto"/>
            <w:vAlign w:val="center"/>
            <w:hideMark/>
          </w:tcPr>
          <w:p w14:paraId="1B45D045" w14:textId="77777777" w:rsidR="006D4651" w:rsidRPr="006D4651" w:rsidRDefault="006D4651" w:rsidP="006D4651">
            <w:pPr>
              <w:pStyle w:val="ListBullet"/>
              <w:numPr>
                <w:ilvl w:val="0"/>
                <w:numId w:val="0"/>
              </w:numPr>
              <w:spacing w:line="360" w:lineRule="auto"/>
              <w:jc w:val="both"/>
              <w:rPr>
                <w:rFonts w:cs="Times New Roman"/>
                <w:sz w:val="28"/>
                <w:szCs w:val="28"/>
                <w:lang w:val="vi-VN"/>
              </w:rPr>
            </w:pPr>
            <w:r w:rsidRPr="006D4651">
              <w:rPr>
                <w:rFonts w:cs="Times New Roman"/>
                <w:sz w:val="28"/>
                <w:szCs w:val="28"/>
                <w:lang w:val="vi-VN"/>
              </w:rPr>
              <w:t>Truyền trạng thái thiết bị hoặc hệ thống</w:t>
            </w:r>
          </w:p>
        </w:tc>
      </w:tr>
    </w:tbl>
    <w:p w14:paraId="5C5A7C6F" w14:textId="77777777" w:rsidR="006D4651" w:rsidRPr="006D4651" w:rsidRDefault="006D4651" w:rsidP="006D4651">
      <w:pPr>
        <w:pStyle w:val="ListBullet"/>
        <w:numPr>
          <w:ilvl w:val="0"/>
          <w:numId w:val="0"/>
        </w:numPr>
        <w:spacing w:line="360" w:lineRule="auto"/>
        <w:jc w:val="both"/>
        <w:rPr>
          <w:rFonts w:cs="Times New Roman"/>
          <w:sz w:val="28"/>
          <w:szCs w:val="28"/>
          <w:lang w:val="vi-VN"/>
        </w:rPr>
      </w:pPr>
    </w:p>
    <w:p w14:paraId="19856176" w14:textId="1867F4C6" w:rsidR="006D4651" w:rsidRPr="006D4651" w:rsidRDefault="006D4651" w:rsidP="006D4651">
      <w:pPr>
        <w:pStyle w:val="ListBullet"/>
        <w:numPr>
          <w:ilvl w:val="0"/>
          <w:numId w:val="0"/>
        </w:num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Việc phân chia topic giúp các thành phần xác định đúng loại thông tin cần gửi và nhận, đồng thời tạo điều kiện mở rộng hệ thống trong tương lai.</w:t>
      </w:r>
    </w:p>
    <w:p w14:paraId="2CF8B573" w14:textId="6725FDC9" w:rsidR="006D4651" w:rsidRPr="006D4651" w:rsidRDefault="006D4651" w:rsidP="006D4651">
      <w:pPr>
        <w:pStyle w:val="ListBullet"/>
        <w:numPr>
          <w:ilvl w:val="0"/>
          <w:numId w:val="0"/>
        </w:num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Dữ liệu cảm biến được đóng gói dưới dạng JSON trước khi gửi. Cách biểu diễn này giúp dữ liệu có cấu trúc rõ ràng, thuận tiện cho backend phân tích và chuyển tiếp đến dashboard.</w:t>
      </w:r>
    </w:p>
    <w:p w14:paraId="7AAB3861" w14:textId="26497970" w:rsidR="006D4651" w:rsidRPr="006D4651" w:rsidRDefault="006D4651" w:rsidP="006D4651">
      <w:pPr>
        <w:pStyle w:val="ListBullet"/>
        <w:numPr>
          <w:ilvl w:val="0"/>
          <w:numId w:val="0"/>
        </w:numPr>
        <w:spacing w:line="360" w:lineRule="auto"/>
        <w:jc w:val="both"/>
        <w:rPr>
          <w:rFonts w:cs="Times New Roman"/>
          <w:sz w:val="28"/>
          <w:szCs w:val="28"/>
          <w:lang w:val="vi-VN"/>
        </w:rPr>
      </w:pPr>
      <w:r w:rsidRPr="006D4651">
        <w:rPr>
          <w:rFonts w:cs="Times New Roman"/>
          <w:sz w:val="28"/>
          <w:szCs w:val="28"/>
          <w:lang w:val="vi-VN"/>
        </w:rPr>
        <w:t>Ví dụ minh họa về cấu trúc dữ liệu JSON:</w:t>
      </w:r>
    </w:p>
    <w:p w14:paraId="24C7179E" w14:textId="77777777" w:rsidR="006D4651" w:rsidRPr="006D4651" w:rsidRDefault="006D4651" w:rsidP="006D4651">
      <w:pPr>
        <w:pStyle w:val="ListBullet"/>
        <w:numPr>
          <w:ilvl w:val="0"/>
          <w:numId w:val="0"/>
        </w:numPr>
        <w:spacing w:line="360" w:lineRule="auto"/>
        <w:jc w:val="both"/>
        <w:rPr>
          <w:rFonts w:cs="Times New Roman"/>
          <w:sz w:val="28"/>
          <w:szCs w:val="28"/>
          <w:lang w:val="vi-VN"/>
        </w:rPr>
      </w:pPr>
      <w:r w:rsidRPr="006D4651">
        <w:rPr>
          <w:rFonts w:cs="Times New Roman"/>
          <w:sz w:val="28"/>
          <w:szCs w:val="28"/>
          <w:lang w:val="vi-VN"/>
        </w:rPr>
        <w:t>{</w:t>
      </w:r>
    </w:p>
    <w:p w14:paraId="04E1DCD9" w14:textId="77777777" w:rsidR="006D4651" w:rsidRPr="006D4651" w:rsidRDefault="006D4651" w:rsidP="006D4651">
      <w:pPr>
        <w:pStyle w:val="ListBullet"/>
        <w:numPr>
          <w:ilvl w:val="0"/>
          <w:numId w:val="0"/>
        </w:numPr>
        <w:spacing w:line="360" w:lineRule="auto"/>
        <w:jc w:val="both"/>
        <w:rPr>
          <w:rFonts w:cs="Times New Roman"/>
          <w:sz w:val="28"/>
          <w:szCs w:val="28"/>
          <w:lang w:val="vi-VN"/>
        </w:rPr>
      </w:pPr>
      <w:r w:rsidRPr="006D4651">
        <w:rPr>
          <w:rFonts w:cs="Times New Roman"/>
          <w:sz w:val="28"/>
          <w:szCs w:val="28"/>
          <w:lang w:val="vi-VN"/>
        </w:rPr>
        <w:t xml:space="preserve">  "temperature": 32.0,</w:t>
      </w:r>
    </w:p>
    <w:p w14:paraId="67E21924" w14:textId="77777777" w:rsidR="006D4651" w:rsidRPr="006D4651" w:rsidRDefault="006D4651" w:rsidP="006D4651">
      <w:pPr>
        <w:pStyle w:val="ListBullet"/>
        <w:numPr>
          <w:ilvl w:val="0"/>
          <w:numId w:val="0"/>
        </w:numPr>
        <w:spacing w:line="360" w:lineRule="auto"/>
        <w:jc w:val="both"/>
        <w:rPr>
          <w:rFonts w:cs="Times New Roman"/>
          <w:sz w:val="28"/>
          <w:szCs w:val="28"/>
          <w:lang w:val="vi-VN"/>
        </w:rPr>
      </w:pPr>
      <w:r w:rsidRPr="006D4651">
        <w:rPr>
          <w:rFonts w:cs="Times New Roman"/>
          <w:sz w:val="28"/>
          <w:szCs w:val="28"/>
          <w:lang w:val="vi-VN"/>
        </w:rPr>
        <w:t xml:space="preserve">  "humidity": 74.0,</w:t>
      </w:r>
    </w:p>
    <w:p w14:paraId="67EB6FA3" w14:textId="77777777" w:rsidR="006D4651" w:rsidRPr="006D4651" w:rsidRDefault="006D4651" w:rsidP="006D4651">
      <w:pPr>
        <w:pStyle w:val="ListBullet"/>
        <w:numPr>
          <w:ilvl w:val="0"/>
          <w:numId w:val="0"/>
        </w:numPr>
        <w:spacing w:line="360" w:lineRule="auto"/>
        <w:jc w:val="both"/>
        <w:rPr>
          <w:rFonts w:cs="Times New Roman"/>
          <w:sz w:val="28"/>
          <w:szCs w:val="28"/>
          <w:lang w:val="vi-VN"/>
        </w:rPr>
      </w:pPr>
      <w:r w:rsidRPr="006D4651">
        <w:rPr>
          <w:rFonts w:cs="Times New Roman"/>
          <w:sz w:val="28"/>
          <w:szCs w:val="28"/>
          <w:lang w:val="vi-VN"/>
        </w:rPr>
        <w:t xml:space="preserve">  "vibration": 0.6,</w:t>
      </w:r>
    </w:p>
    <w:p w14:paraId="4E26C031" w14:textId="77777777" w:rsidR="006D4651" w:rsidRPr="006D4651" w:rsidRDefault="006D4651" w:rsidP="006D4651">
      <w:pPr>
        <w:pStyle w:val="ListBullet"/>
        <w:numPr>
          <w:ilvl w:val="0"/>
          <w:numId w:val="0"/>
        </w:numPr>
        <w:spacing w:line="360" w:lineRule="auto"/>
        <w:jc w:val="both"/>
        <w:rPr>
          <w:rFonts w:cs="Times New Roman"/>
          <w:sz w:val="28"/>
          <w:szCs w:val="28"/>
          <w:lang w:val="vi-VN"/>
        </w:rPr>
      </w:pPr>
      <w:r w:rsidRPr="006D4651">
        <w:rPr>
          <w:rFonts w:cs="Times New Roman"/>
          <w:sz w:val="28"/>
          <w:szCs w:val="28"/>
          <w:lang w:val="vi-VN"/>
        </w:rPr>
        <w:t xml:space="preserve">  "tempAlert": false,</w:t>
      </w:r>
    </w:p>
    <w:p w14:paraId="3FA7FAEE" w14:textId="77777777" w:rsidR="006D4651" w:rsidRPr="006D4651" w:rsidRDefault="006D4651" w:rsidP="006D4651">
      <w:pPr>
        <w:pStyle w:val="ListBullet"/>
        <w:numPr>
          <w:ilvl w:val="0"/>
          <w:numId w:val="0"/>
        </w:numPr>
        <w:spacing w:line="360" w:lineRule="auto"/>
        <w:jc w:val="both"/>
        <w:rPr>
          <w:rFonts w:cs="Times New Roman"/>
          <w:sz w:val="28"/>
          <w:szCs w:val="28"/>
          <w:lang w:val="vi-VN"/>
        </w:rPr>
      </w:pPr>
      <w:r w:rsidRPr="006D4651">
        <w:rPr>
          <w:rFonts w:cs="Times New Roman"/>
          <w:sz w:val="28"/>
          <w:szCs w:val="28"/>
          <w:lang w:val="vi-VN"/>
        </w:rPr>
        <w:lastRenderedPageBreak/>
        <w:t xml:space="preserve">  "humAlert": false,</w:t>
      </w:r>
    </w:p>
    <w:p w14:paraId="2A526237" w14:textId="77777777" w:rsidR="006D4651" w:rsidRPr="006D4651" w:rsidRDefault="006D4651" w:rsidP="006D4651">
      <w:pPr>
        <w:pStyle w:val="ListBullet"/>
        <w:numPr>
          <w:ilvl w:val="0"/>
          <w:numId w:val="0"/>
        </w:numPr>
        <w:spacing w:line="360" w:lineRule="auto"/>
        <w:jc w:val="both"/>
        <w:rPr>
          <w:rFonts w:cs="Times New Roman"/>
          <w:sz w:val="28"/>
          <w:szCs w:val="28"/>
          <w:lang w:val="vi-VN"/>
        </w:rPr>
      </w:pPr>
      <w:r w:rsidRPr="006D4651">
        <w:rPr>
          <w:rFonts w:cs="Times New Roman"/>
          <w:sz w:val="28"/>
          <w:szCs w:val="28"/>
          <w:lang w:val="vi-VN"/>
        </w:rPr>
        <w:t xml:space="preserve">  "vibAlert": false</w:t>
      </w:r>
    </w:p>
    <w:p w14:paraId="6AF6C143" w14:textId="358EA515" w:rsidR="006D4651" w:rsidRPr="006D4651" w:rsidRDefault="006D4651" w:rsidP="006D4651">
      <w:pPr>
        <w:pStyle w:val="ListBullet"/>
        <w:numPr>
          <w:ilvl w:val="0"/>
          <w:numId w:val="0"/>
        </w:numPr>
        <w:spacing w:line="360" w:lineRule="auto"/>
        <w:jc w:val="both"/>
        <w:rPr>
          <w:rFonts w:cs="Times New Roman"/>
          <w:sz w:val="28"/>
          <w:szCs w:val="28"/>
          <w:lang w:val="vi-VN"/>
        </w:rPr>
      </w:pPr>
      <w:r w:rsidRPr="006D4651">
        <w:rPr>
          <w:rFonts w:cs="Times New Roman"/>
          <w:sz w:val="28"/>
          <w:szCs w:val="28"/>
          <w:lang w:val="vi-VN"/>
        </w:rPr>
        <w:t>}</w:t>
      </w:r>
    </w:p>
    <w:p w14:paraId="02AE6184" w14:textId="64546916" w:rsidR="006D4651" w:rsidRPr="006D4651" w:rsidRDefault="006D4651" w:rsidP="006D4651">
      <w:pPr>
        <w:pStyle w:val="ListBullet"/>
        <w:numPr>
          <w:ilvl w:val="0"/>
          <w:numId w:val="0"/>
        </w:num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Các giá trị trong ví dụ chỉ mang tính minh họa. Cấu trúc và tên trường trong báo cáo cuối cùng cần thống nhất với dữ liệu thực tế được ESP32 gửi lên broker.</w:t>
      </w:r>
    </w:p>
    <w:p w14:paraId="447BDD3E" w14:textId="665021E9" w:rsidR="006D4651" w:rsidRPr="006D4651" w:rsidRDefault="006D4651" w:rsidP="006D4651">
      <w:pPr>
        <w:pStyle w:val="ListBullet"/>
        <w:numPr>
          <w:ilvl w:val="0"/>
          <w:numId w:val="0"/>
        </w:numPr>
        <w:spacing w:line="360" w:lineRule="auto"/>
        <w:jc w:val="both"/>
        <w:outlineLvl w:val="2"/>
        <w:rPr>
          <w:rFonts w:cs="Times New Roman"/>
          <w:b/>
          <w:bCs/>
          <w:sz w:val="28"/>
          <w:szCs w:val="28"/>
          <w:lang w:val="vi-VN"/>
        </w:rPr>
      </w:pPr>
      <w:bookmarkStart w:id="74" w:name="_Toc244212319"/>
      <w:r w:rsidRPr="006D4651">
        <w:rPr>
          <w:rFonts w:cs="Times New Roman"/>
          <w:b/>
          <w:bCs/>
          <w:sz w:val="28"/>
          <w:szCs w:val="28"/>
          <w:lang w:val="vi-VN"/>
        </w:rPr>
        <w:t>4.3.</w:t>
      </w:r>
      <w:r w:rsidR="00731E3D">
        <w:rPr>
          <w:rFonts w:cs="Times New Roman"/>
          <w:b/>
          <w:bCs/>
          <w:sz w:val="28"/>
          <w:szCs w:val="28"/>
        </w:rPr>
        <w:t>2</w:t>
      </w:r>
      <w:r w:rsidRPr="006D4651">
        <w:rPr>
          <w:rFonts w:cs="Times New Roman"/>
          <w:b/>
          <w:bCs/>
          <w:sz w:val="28"/>
          <w:szCs w:val="28"/>
          <w:lang w:val="vi-VN"/>
        </w:rPr>
        <w:t>. Kiểm tra quá trình truyền nhận dữ liệu</w:t>
      </w:r>
      <w:bookmarkEnd w:id="74"/>
    </w:p>
    <w:p w14:paraId="16D4CC9F" w14:textId="59B16FA2" w:rsidR="006D4651" w:rsidRPr="006D4651" w:rsidRDefault="006D4651" w:rsidP="006D4651">
      <w:pPr>
        <w:pStyle w:val="ListBullet"/>
        <w:numPr>
          <w:ilvl w:val="0"/>
          <w:numId w:val="0"/>
        </w:num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Sau khi hoàn thành cấu hình, quá trình truyền nhận được kiểm tra thông qua MQTT Web Client của HiveMQ Cloud. Công cụ này cho phép theo dõi trực tiếp các bản tin được gửi lên topic và kiểm tra nội dung dữ liệu.</w:t>
      </w:r>
    </w:p>
    <w:p w14:paraId="7CBAB837" w14:textId="0714715F" w:rsidR="006D4651" w:rsidRPr="006D4651" w:rsidRDefault="006D4651" w:rsidP="006D4651">
      <w:pPr>
        <w:pStyle w:val="ListBullet"/>
        <w:numPr>
          <w:ilvl w:val="0"/>
          <w:numId w:val="0"/>
        </w:num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Khi ESP32 hoạt động, các bản tin chứa dữ liệu cảm biến được gửi lên topic iot/sensor/data. Người kiểm thử có thể quan sát nhiệt độ, độ ẩm và giá trị rung động, đồng thời kiểm tra trạng thái cảnh báo tương ứng.</w:t>
      </w:r>
    </w:p>
    <w:p w14:paraId="223A089F" w14:textId="364E02FC" w:rsidR="006D4651" w:rsidRPr="006D4651" w:rsidRDefault="006D4651" w:rsidP="006D4651">
      <w:pPr>
        <w:pStyle w:val="ListBullet"/>
        <w:numPr>
          <w:ilvl w:val="0"/>
          <w:numId w:val="0"/>
        </w:num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Tiếp theo, lệnh điều khiển được gửi từ backend thông qua topic iot/device/control. ESP32 nhận lệnh và cập nhật trạng thái thiết bị theo nội dung yêu cầu.</w:t>
      </w:r>
    </w:p>
    <w:p w14:paraId="2769924E" w14:textId="69D53D3C" w:rsidR="006D4651" w:rsidRPr="006D4651" w:rsidRDefault="006D4651" w:rsidP="006D4651">
      <w:pPr>
        <w:pStyle w:val="ListBullet"/>
        <w:numPr>
          <w:ilvl w:val="0"/>
          <w:numId w:val="0"/>
        </w:num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Quá trình kiểm tra này giúp xác nhận khả năng trao đổi dữ liệu giữa ESP32 và MQTT broker trước khi tích hợp hoàn chỉnh với backend và dashboard.</w:t>
      </w:r>
    </w:p>
    <w:p w14:paraId="34FB103B" w14:textId="2E58B637" w:rsidR="006D4651" w:rsidRPr="006D4651" w:rsidRDefault="006E084C" w:rsidP="006D4651">
      <w:pPr>
        <w:pStyle w:val="Heading2"/>
        <w:spacing w:line="360" w:lineRule="auto"/>
        <w:rPr>
          <w:rFonts w:ascii="Times New Roman" w:hAnsi="Times New Roman" w:cs="Times New Roman"/>
          <w:b/>
          <w:bCs/>
          <w:color w:val="auto"/>
          <w:sz w:val="28"/>
          <w:szCs w:val="28"/>
          <w:lang w:val="vi-VN"/>
        </w:rPr>
      </w:pPr>
      <w:bookmarkStart w:id="75" w:name="_Toc244212320"/>
      <w:r w:rsidRPr="006D4651">
        <w:rPr>
          <w:rFonts w:ascii="Times New Roman" w:hAnsi="Times New Roman" w:cs="Times New Roman"/>
          <w:b/>
          <w:bCs/>
          <w:color w:val="auto"/>
          <w:sz w:val="28"/>
          <w:szCs w:val="28"/>
          <w:lang w:val="vi-VN"/>
        </w:rPr>
        <w:t xml:space="preserve">4.4. </w:t>
      </w:r>
      <w:r w:rsidR="006D4651" w:rsidRPr="006D4651">
        <w:rPr>
          <w:rFonts w:ascii="Times New Roman" w:hAnsi="Times New Roman" w:cs="Times New Roman"/>
          <w:b/>
          <w:bCs/>
          <w:color w:val="auto"/>
          <w:sz w:val="28"/>
          <w:szCs w:val="28"/>
          <w:lang w:val="vi-VN"/>
        </w:rPr>
        <w:t>Xây dựng backend xử lý dữ liệu</w:t>
      </w:r>
      <w:bookmarkEnd w:id="75"/>
    </w:p>
    <w:p w14:paraId="5FD70F75" w14:textId="561C8628" w:rsidR="006E084C" w:rsidRPr="006D4651" w:rsidRDefault="006D4651" w:rsidP="006D4651">
      <w:pPr>
        <w:pStyle w:val="Heading3"/>
        <w:spacing w:line="360" w:lineRule="auto"/>
        <w:rPr>
          <w:rFonts w:ascii="Times New Roman" w:hAnsi="Times New Roman" w:cs="Times New Roman"/>
          <w:b/>
          <w:bCs/>
          <w:color w:val="auto"/>
          <w:lang w:val="vi-VN"/>
        </w:rPr>
      </w:pPr>
      <w:bookmarkStart w:id="76" w:name="_Toc244212321"/>
      <w:r w:rsidRPr="006D4651">
        <w:rPr>
          <w:rFonts w:ascii="Times New Roman" w:hAnsi="Times New Roman" w:cs="Times New Roman"/>
          <w:b/>
          <w:bCs/>
          <w:color w:val="auto"/>
          <w:lang w:val="vi-VN"/>
        </w:rPr>
        <w:t>4.4.1. Thiết lập môi trường backend</w:t>
      </w:r>
      <w:bookmarkEnd w:id="76"/>
    </w:p>
    <w:p w14:paraId="02792A37" w14:textId="6F1F66B1" w:rsidR="006D4651" w:rsidRPr="006D4651" w:rsidRDefault="006D4651" w:rsidP="006D4651">
      <w:pPr>
        <w:spacing w:line="360" w:lineRule="auto"/>
        <w:jc w:val="both"/>
        <w:rPr>
          <w:sz w:val="28"/>
          <w:szCs w:val="28"/>
          <w:lang w:val="vi-VN"/>
        </w:rPr>
      </w:pPr>
      <w:r w:rsidRPr="006D4651">
        <w:rPr>
          <w:sz w:val="28"/>
          <w:szCs w:val="28"/>
          <w:lang w:val="vi-VN"/>
        </w:rPr>
        <w:tab/>
      </w:r>
      <w:r w:rsidRPr="006D4651">
        <w:rPr>
          <w:sz w:val="28"/>
          <w:szCs w:val="28"/>
          <w:lang w:val="vi-VN"/>
        </w:rPr>
        <w:t>Backend được xây dựng bằng Node.js, sử dụng Express để cung cấp các API phục vụ giao tiếp với dashboard. Bên cạnh đó, thư viện MQTT được sử dụng để kết nối với HiveMQ Cloud, thư viện WebSocket hỗ trợ truyền dữ liệu theo thời gian thực và thư viện mysql2 được sử dụng để kết nối cơ sở dữ liệu MySQL.</w:t>
      </w:r>
    </w:p>
    <w:p w14:paraId="7D553E51" w14:textId="22B38346" w:rsidR="006D4651" w:rsidRPr="006D4651" w:rsidRDefault="006D4651" w:rsidP="006D4651">
      <w:pPr>
        <w:spacing w:line="360" w:lineRule="auto"/>
        <w:jc w:val="both"/>
        <w:rPr>
          <w:sz w:val="28"/>
          <w:szCs w:val="28"/>
          <w:lang w:val="vi-VN"/>
        </w:rPr>
      </w:pPr>
      <w:r w:rsidRPr="006D4651">
        <w:rPr>
          <w:sz w:val="28"/>
          <w:szCs w:val="28"/>
          <w:lang w:val="vi-VN"/>
        </w:rPr>
        <w:tab/>
      </w:r>
      <w:r w:rsidRPr="006D4651">
        <w:rPr>
          <w:sz w:val="28"/>
          <w:szCs w:val="28"/>
          <w:lang w:val="vi-VN"/>
        </w:rPr>
        <w:t>Mã nguồn backend được tổ chức trong thư mục backend của dự án. Các thành phần chính bao gồm tệp cấu hình môi trường, module kết nối MQTT và chương trình máy chủ.</w:t>
      </w:r>
    </w:p>
    <w:p w14:paraId="4A44AE6D" w14:textId="5BBFC85B" w:rsidR="006D4651" w:rsidRPr="006D4651" w:rsidRDefault="006D4651" w:rsidP="006D4651">
      <w:pPr>
        <w:spacing w:line="360" w:lineRule="auto"/>
        <w:jc w:val="both"/>
        <w:rPr>
          <w:sz w:val="28"/>
          <w:szCs w:val="28"/>
          <w:lang w:val="vi-VN"/>
        </w:rPr>
      </w:pPr>
      <w:r w:rsidRPr="006D4651">
        <w:rPr>
          <w:sz w:val="28"/>
          <w:szCs w:val="28"/>
          <w:lang w:val="vi-VN"/>
        </w:rPr>
        <w:tab/>
      </w:r>
      <w:r w:rsidRPr="006D4651">
        <w:rPr>
          <w:sz w:val="28"/>
          <w:szCs w:val="28"/>
          <w:lang w:val="vi-VN"/>
        </w:rPr>
        <w:t xml:space="preserve">Các thông tin như địa chỉ máy chủ MQTT, tài khoản kết nối và thông tin cơ sở dữ liệu được cấu hình thông qua biến môi trường. Cách tổ chức này giúp </w:t>
      </w:r>
      <w:r w:rsidRPr="006D4651">
        <w:rPr>
          <w:sz w:val="28"/>
          <w:szCs w:val="28"/>
          <w:lang w:val="vi-VN"/>
        </w:rPr>
        <w:lastRenderedPageBreak/>
        <w:t>tách thông tin cấu hình khỏi mã nguồn và thuận tiện hơn khi thay đổi môi trường triển khai.</w:t>
      </w:r>
    </w:p>
    <w:p w14:paraId="30804CEA" w14:textId="0A19E752" w:rsidR="006E084C" w:rsidRDefault="006D4651" w:rsidP="006D4651">
      <w:pPr>
        <w:spacing w:line="360" w:lineRule="auto"/>
        <w:jc w:val="both"/>
        <w:rPr>
          <w:sz w:val="28"/>
          <w:szCs w:val="28"/>
        </w:rPr>
      </w:pPr>
      <w:r w:rsidRPr="006D4651">
        <w:rPr>
          <w:sz w:val="28"/>
          <w:szCs w:val="28"/>
          <w:lang w:val="vi-VN"/>
        </w:rPr>
        <w:tab/>
      </w:r>
      <w:r w:rsidRPr="006D4651">
        <w:rPr>
          <w:sz w:val="28"/>
          <w:szCs w:val="28"/>
          <w:lang w:val="vi-VN"/>
        </w:rPr>
        <w:t>Khi khởi động, backend thực hiện các công việc cần thiết như khởi tạo kết nối cơ sở dữ liệu, kết nối MQTT, đăng ký nhận dữ liệu và mở máy chủ phục vụ dashboard.</w:t>
      </w:r>
    </w:p>
    <w:p w14:paraId="5F32A843" w14:textId="77777777" w:rsidR="00731E3D" w:rsidRPr="00731E3D" w:rsidRDefault="00731E3D" w:rsidP="00731E3D">
      <w:pPr>
        <w:pStyle w:val="Heading3"/>
        <w:rPr>
          <w:rFonts w:ascii="Times New Roman" w:hAnsi="Times New Roman" w:cs="Times New Roman"/>
          <w:b/>
          <w:bCs/>
          <w:color w:val="auto"/>
          <w:lang w:val="vi-VN"/>
        </w:rPr>
      </w:pPr>
      <w:bookmarkStart w:id="77" w:name="_Toc244212322"/>
      <w:r w:rsidRPr="00731E3D">
        <w:rPr>
          <w:rFonts w:ascii="Times New Roman" w:hAnsi="Times New Roman" w:cs="Times New Roman"/>
          <w:b/>
          <w:bCs/>
          <w:color w:val="auto"/>
          <w:lang w:val="vi-VN"/>
        </w:rPr>
        <w:t>4.4.2. Tiếp nhận và xử lý dữ liệu MQTT</w:t>
      </w:r>
      <w:bookmarkEnd w:id="77"/>
    </w:p>
    <w:p w14:paraId="356DEEF4" w14:textId="77777777" w:rsidR="00731E3D" w:rsidRPr="00731E3D" w:rsidRDefault="00731E3D" w:rsidP="00731E3D">
      <w:pPr>
        <w:spacing w:line="360" w:lineRule="auto"/>
        <w:jc w:val="both"/>
        <w:rPr>
          <w:sz w:val="28"/>
          <w:szCs w:val="28"/>
          <w:lang w:val="vi-VN"/>
        </w:rPr>
      </w:pPr>
      <w:r w:rsidRPr="00731E3D">
        <w:rPr>
          <w:sz w:val="28"/>
          <w:szCs w:val="28"/>
          <w:lang w:val="vi-VN"/>
        </w:rPr>
        <w:t>Backend đăng ký theo dõi các topic dữ liệu cảm biến và trạng thái thiết bị trên HiveMQ Cloud. Khi nhận được bản tin, chương trình phân tích nội dung JSON để lấy các thông số cần thiết.</w:t>
      </w:r>
    </w:p>
    <w:p w14:paraId="5574CD99" w14:textId="77777777" w:rsidR="00731E3D" w:rsidRPr="00731E3D" w:rsidRDefault="00731E3D" w:rsidP="00731E3D">
      <w:pPr>
        <w:spacing w:line="360" w:lineRule="auto"/>
        <w:jc w:val="both"/>
        <w:rPr>
          <w:sz w:val="28"/>
          <w:szCs w:val="28"/>
          <w:lang w:val="vi-VN"/>
        </w:rPr>
      </w:pPr>
      <w:r w:rsidRPr="00731E3D">
        <w:rPr>
          <w:sz w:val="28"/>
          <w:szCs w:val="28"/>
          <w:lang w:val="vi-VN"/>
        </w:rPr>
        <w:t>Dữ liệu sau khi phân tích được sử dụng cho các mục đích chính:</w:t>
      </w:r>
    </w:p>
    <w:p w14:paraId="7D0040F1" w14:textId="77777777" w:rsidR="00731E3D" w:rsidRPr="00731E3D" w:rsidRDefault="00731E3D">
      <w:pPr>
        <w:numPr>
          <w:ilvl w:val="0"/>
          <w:numId w:val="34"/>
        </w:numPr>
        <w:spacing w:line="360" w:lineRule="auto"/>
        <w:jc w:val="both"/>
        <w:rPr>
          <w:sz w:val="28"/>
          <w:szCs w:val="28"/>
          <w:lang w:val="vi-VN"/>
        </w:rPr>
      </w:pPr>
      <w:r w:rsidRPr="00731E3D">
        <w:rPr>
          <w:sz w:val="28"/>
          <w:szCs w:val="28"/>
          <w:lang w:val="vi-VN"/>
        </w:rPr>
        <w:t>Cập nhật thông tin phục vụ dashboard.</w:t>
      </w:r>
    </w:p>
    <w:p w14:paraId="0DC86001" w14:textId="77777777" w:rsidR="00731E3D" w:rsidRPr="00731E3D" w:rsidRDefault="00731E3D">
      <w:pPr>
        <w:numPr>
          <w:ilvl w:val="0"/>
          <w:numId w:val="34"/>
        </w:numPr>
        <w:spacing w:line="360" w:lineRule="auto"/>
        <w:jc w:val="both"/>
        <w:rPr>
          <w:sz w:val="28"/>
          <w:szCs w:val="28"/>
          <w:lang w:val="vi-VN"/>
        </w:rPr>
      </w:pPr>
      <w:r w:rsidRPr="00731E3D">
        <w:rPr>
          <w:sz w:val="28"/>
          <w:szCs w:val="28"/>
          <w:lang w:val="vi-VN"/>
        </w:rPr>
        <w:t>Ghi nhận dữ liệu cảm biến vào cơ sở dữ liệu.</w:t>
      </w:r>
    </w:p>
    <w:p w14:paraId="5B17C2FB" w14:textId="77777777" w:rsidR="00731E3D" w:rsidRPr="00731E3D" w:rsidRDefault="00731E3D">
      <w:pPr>
        <w:numPr>
          <w:ilvl w:val="0"/>
          <w:numId w:val="34"/>
        </w:numPr>
        <w:spacing w:line="360" w:lineRule="auto"/>
        <w:jc w:val="both"/>
        <w:rPr>
          <w:sz w:val="28"/>
          <w:szCs w:val="28"/>
          <w:lang w:val="vi-VN"/>
        </w:rPr>
      </w:pPr>
      <w:r w:rsidRPr="00731E3D">
        <w:rPr>
          <w:sz w:val="28"/>
          <w:szCs w:val="28"/>
          <w:lang w:val="vi-VN"/>
        </w:rPr>
        <w:t>Theo dõi trạng thái cảnh báo của hệ thống.</w:t>
      </w:r>
    </w:p>
    <w:p w14:paraId="399FEF00" w14:textId="77777777" w:rsidR="00731E3D" w:rsidRPr="00731E3D" w:rsidRDefault="00731E3D">
      <w:pPr>
        <w:numPr>
          <w:ilvl w:val="0"/>
          <w:numId w:val="34"/>
        </w:numPr>
        <w:spacing w:line="360" w:lineRule="auto"/>
        <w:jc w:val="both"/>
        <w:rPr>
          <w:sz w:val="28"/>
          <w:szCs w:val="28"/>
          <w:lang w:val="vi-VN"/>
        </w:rPr>
      </w:pPr>
      <w:r w:rsidRPr="00731E3D">
        <w:rPr>
          <w:sz w:val="28"/>
          <w:szCs w:val="28"/>
          <w:lang w:val="vi-VN"/>
        </w:rPr>
        <w:t>Cung cấp thông tin cho các API truy vấn lịch sử.</w:t>
      </w:r>
    </w:p>
    <w:p w14:paraId="2FAA5A47" w14:textId="3B754E0A" w:rsidR="00731E3D" w:rsidRPr="00731E3D" w:rsidRDefault="00731E3D" w:rsidP="006D4651">
      <w:pPr>
        <w:spacing w:line="360" w:lineRule="auto"/>
        <w:jc w:val="both"/>
        <w:rPr>
          <w:sz w:val="28"/>
          <w:szCs w:val="28"/>
          <w:lang w:val="vi-VN"/>
        </w:rPr>
      </w:pPr>
      <w:r w:rsidRPr="00731E3D">
        <w:rPr>
          <w:sz w:val="28"/>
          <w:szCs w:val="28"/>
          <w:lang w:val="vi-VN"/>
        </w:rPr>
        <w:t>Quá trình xử lý cần kiểm tra định dạng bản tin trước khi sử dụng để hạn chế lỗi khi dữ liệu không hợp lệ hoặc kết nối bị gián đoạn. Đồng thời, việc tách chức năng nhận dữ liệu, lưu trữ và truyền dữ liệu giúp backend dễ bảo trì hơn.</w:t>
      </w:r>
    </w:p>
    <w:p w14:paraId="686EA5B1" w14:textId="77777777" w:rsidR="006D4651" w:rsidRPr="006D4651" w:rsidRDefault="006D4651" w:rsidP="006D4651">
      <w:pPr>
        <w:pStyle w:val="Heading3"/>
        <w:spacing w:line="360" w:lineRule="auto"/>
        <w:rPr>
          <w:rFonts w:ascii="Times New Roman" w:hAnsi="Times New Roman" w:cs="Times New Roman"/>
          <w:b/>
          <w:bCs/>
          <w:color w:val="auto"/>
          <w:lang w:val="vi-VN"/>
        </w:rPr>
      </w:pPr>
      <w:bookmarkStart w:id="78" w:name="_Toc244212323"/>
      <w:r w:rsidRPr="006D4651">
        <w:rPr>
          <w:rFonts w:ascii="Times New Roman" w:hAnsi="Times New Roman" w:cs="Times New Roman"/>
          <w:b/>
          <w:bCs/>
          <w:color w:val="auto"/>
          <w:lang w:val="vi-VN"/>
        </w:rPr>
        <w:t>4.4.3. Xây dựng API và truyền dữ liệu thời gian thực</w:t>
      </w:r>
      <w:bookmarkEnd w:id="78"/>
    </w:p>
    <w:p w14:paraId="0E25B02E" w14:textId="4044CE77" w:rsidR="006D4651" w:rsidRPr="006D4651" w:rsidRDefault="006D4651" w:rsidP="006D4651">
      <w:pPr>
        <w:spacing w:line="360" w:lineRule="auto"/>
        <w:jc w:val="both"/>
        <w:rPr>
          <w:sz w:val="28"/>
          <w:szCs w:val="28"/>
          <w:lang w:val="vi-VN"/>
        </w:rPr>
      </w:pPr>
      <w:r w:rsidRPr="006D4651">
        <w:rPr>
          <w:sz w:val="28"/>
          <w:szCs w:val="28"/>
          <w:lang w:val="vi-VN"/>
        </w:rPr>
        <w:tab/>
      </w:r>
      <w:r w:rsidRPr="006D4651">
        <w:rPr>
          <w:sz w:val="28"/>
          <w:szCs w:val="28"/>
          <w:lang w:val="vi-VN"/>
        </w:rPr>
        <w:t>Express được sử dụng để xây dựng các endpoint phục vụ kiểm tra trạng thái backend và truy vấn dữ liệu. Trong đó, endpoint /api/health hỗ trợ kiểm tra khả năng phản hồi của máy chủ.</w:t>
      </w:r>
    </w:p>
    <w:p w14:paraId="56E48796" w14:textId="2AB18D03" w:rsidR="006D4651" w:rsidRPr="006D4651" w:rsidRDefault="006D4651" w:rsidP="006D4651">
      <w:pPr>
        <w:spacing w:line="360" w:lineRule="auto"/>
        <w:jc w:val="both"/>
        <w:rPr>
          <w:sz w:val="28"/>
          <w:szCs w:val="28"/>
          <w:lang w:val="vi-VN"/>
        </w:rPr>
      </w:pPr>
      <w:r w:rsidRPr="006D4651">
        <w:rPr>
          <w:sz w:val="28"/>
          <w:szCs w:val="28"/>
          <w:lang w:val="vi-VN"/>
        </w:rPr>
        <w:tab/>
      </w:r>
      <w:r w:rsidRPr="006D4651">
        <w:rPr>
          <w:sz w:val="28"/>
          <w:szCs w:val="28"/>
          <w:lang w:val="vi-VN"/>
        </w:rPr>
        <w:t>WebSocket được sử dụng để hỗ trợ trao đổi dữ liệu giữa backend và dashboard mà không cần liên tục tạo các yêu cầu HTTP mới cho từng lần cập nhật. Khi backend nhận được dữ liệu cảm biến, thông tin phù hợp có thể được gửi đến các trình duyệt đang kết nối.</w:t>
      </w:r>
    </w:p>
    <w:p w14:paraId="18326C26" w14:textId="787B8780" w:rsidR="006D4651" w:rsidRPr="006D4651" w:rsidRDefault="006D4651" w:rsidP="006D4651">
      <w:pPr>
        <w:spacing w:line="360" w:lineRule="auto"/>
        <w:jc w:val="both"/>
        <w:rPr>
          <w:sz w:val="28"/>
          <w:szCs w:val="28"/>
          <w:lang w:val="vi-VN"/>
        </w:rPr>
      </w:pPr>
      <w:r w:rsidRPr="006D4651">
        <w:rPr>
          <w:sz w:val="28"/>
          <w:szCs w:val="28"/>
          <w:lang w:val="vi-VN"/>
        </w:rPr>
        <w:lastRenderedPageBreak/>
        <w:tab/>
      </w:r>
      <w:r w:rsidRPr="006D4651">
        <w:rPr>
          <w:sz w:val="28"/>
          <w:szCs w:val="28"/>
          <w:lang w:val="vi-VN"/>
        </w:rPr>
        <w:t>Cơ chế này giúp giao diện hiển thị dữ liệu mới nhanh chóng hơn, hỗ trợ người dùng quan sát sự thay đổi của môi trường kho hàng trong quá trình hệ thống vận hành.</w:t>
      </w:r>
    </w:p>
    <w:p w14:paraId="616B9B6F" w14:textId="360A2A6B" w:rsidR="006D4651" w:rsidRPr="006D4651" w:rsidRDefault="006D4651" w:rsidP="006D4651">
      <w:pPr>
        <w:spacing w:line="360" w:lineRule="auto"/>
        <w:jc w:val="both"/>
        <w:rPr>
          <w:sz w:val="28"/>
          <w:szCs w:val="28"/>
          <w:lang w:val="vi-VN"/>
        </w:rPr>
      </w:pPr>
      <w:r w:rsidRPr="006D4651">
        <w:rPr>
          <w:sz w:val="28"/>
          <w:szCs w:val="28"/>
          <w:lang w:val="vi-VN"/>
        </w:rPr>
        <w:tab/>
      </w:r>
      <w:r w:rsidRPr="006D4651">
        <w:rPr>
          <w:sz w:val="28"/>
          <w:szCs w:val="28"/>
          <w:lang w:val="vi-VN"/>
        </w:rPr>
        <w:t>Bên cạnh đó, backend tiếp nhận yêu cầu điều khiển từ dashboard và gửi lệnh qua MQTT. Việc phân chia trách nhiệm giữa REST API, WebSocket và MQTT giúp mỗi giao thức đảm nhiệm một vai trò cụ thể trong hệ thống.</w:t>
      </w:r>
    </w:p>
    <w:p w14:paraId="11FE8ED5" w14:textId="51B46672" w:rsidR="006D4651" w:rsidRPr="006D4651" w:rsidRDefault="00DD2954" w:rsidP="00DD2954">
      <w:pPr>
        <w:spacing w:line="360" w:lineRule="auto"/>
        <w:jc w:val="center"/>
        <w:rPr>
          <w:sz w:val="28"/>
          <w:szCs w:val="28"/>
          <w:lang w:val="vi-VN"/>
        </w:rPr>
      </w:pPr>
      <w:r>
        <w:rPr>
          <w:noProof/>
        </w:rPr>
        <w:drawing>
          <wp:inline distT="0" distB="0" distL="0" distR="0" wp14:anchorId="10CB1469" wp14:editId="3EF01380">
            <wp:extent cx="4788747" cy="1282700"/>
            <wp:effectExtent l="0" t="0" r="0" b="0"/>
            <wp:docPr id="196239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96412" name=""/>
                    <pic:cNvPicPr/>
                  </pic:nvPicPr>
                  <pic:blipFill>
                    <a:blip r:embed="rId15"/>
                    <a:stretch>
                      <a:fillRect/>
                    </a:stretch>
                  </pic:blipFill>
                  <pic:spPr>
                    <a:xfrm>
                      <a:off x="0" y="0"/>
                      <a:ext cx="4792251" cy="1283639"/>
                    </a:xfrm>
                    <a:prstGeom prst="rect">
                      <a:avLst/>
                    </a:prstGeom>
                  </pic:spPr>
                </pic:pic>
              </a:graphicData>
            </a:graphic>
          </wp:inline>
        </w:drawing>
      </w:r>
    </w:p>
    <w:p w14:paraId="7A6E8B19" w14:textId="2CDC26D5" w:rsidR="006D4651" w:rsidRPr="006D4651" w:rsidRDefault="006D4651" w:rsidP="006D4651">
      <w:pPr>
        <w:pStyle w:val="Anh"/>
        <w:rPr>
          <w:lang w:val="vi-VN"/>
        </w:rPr>
      </w:pPr>
      <w:bookmarkStart w:id="79" w:name="_Toc244210812"/>
      <w:r w:rsidRPr="006D4651">
        <w:rPr>
          <w:lang w:val="vi-VN"/>
        </w:rPr>
        <w:t>Hình 4.</w:t>
      </w:r>
      <w:r w:rsidR="00DD2954">
        <w:t>3</w:t>
      </w:r>
      <w:r w:rsidRPr="006D4651">
        <w:rPr>
          <w:lang w:val="vi-VN"/>
        </w:rPr>
        <w:t>. Kết quả khởi động backend và kết nối với hệ thống.</w:t>
      </w:r>
      <w:bookmarkEnd w:id="79"/>
    </w:p>
    <w:p w14:paraId="5AEDE79A" w14:textId="77777777" w:rsidR="006D4651" w:rsidRPr="006D4651" w:rsidRDefault="006D4651" w:rsidP="006D4651">
      <w:pPr>
        <w:pStyle w:val="Heading2"/>
        <w:spacing w:line="360" w:lineRule="auto"/>
        <w:rPr>
          <w:rFonts w:ascii="Times New Roman" w:hAnsi="Times New Roman" w:cs="Times New Roman"/>
          <w:b/>
          <w:bCs/>
          <w:color w:val="auto"/>
          <w:sz w:val="28"/>
          <w:szCs w:val="28"/>
          <w:lang w:val="vi-VN"/>
        </w:rPr>
      </w:pPr>
      <w:bookmarkStart w:id="80" w:name="_Toc244212324"/>
      <w:r w:rsidRPr="006D4651">
        <w:rPr>
          <w:rFonts w:ascii="Times New Roman" w:hAnsi="Times New Roman" w:cs="Times New Roman"/>
          <w:b/>
          <w:bCs/>
          <w:color w:val="auto"/>
          <w:sz w:val="28"/>
          <w:szCs w:val="28"/>
          <w:lang w:val="vi-VN"/>
        </w:rPr>
        <w:t>4.5. Xây dựng cơ sở dữ liệu MySQL</w:t>
      </w:r>
      <w:bookmarkEnd w:id="80"/>
    </w:p>
    <w:p w14:paraId="5A6CF9E5" w14:textId="77777777" w:rsidR="006D4651" w:rsidRPr="006D4651" w:rsidRDefault="006D4651" w:rsidP="006D4651">
      <w:pPr>
        <w:pStyle w:val="Heading3"/>
        <w:spacing w:line="360" w:lineRule="auto"/>
        <w:rPr>
          <w:rFonts w:ascii="Times New Roman" w:hAnsi="Times New Roman" w:cs="Times New Roman"/>
          <w:b/>
          <w:bCs/>
          <w:color w:val="auto"/>
          <w:lang w:val="vi-VN"/>
        </w:rPr>
      </w:pPr>
      <w:bookmarkStart w:id="81" w:name="_Toc244212325"/>
      <w:r w:rsidRPr="006D4651">
        <w:rPr>
          <w:rFonts w:ascii="Times New Roman" w:hAnsi="Times New Roman" w:cs="Times New Roman"/>
          <w:b/>
          <w:bCs/>
          <w:color w:val="auto"/>
          <w:lang w:val="vi-VN"/>
        </w:rPr>
        <w:t>4.5.1. Thiết lập cơ sở dữ liệu</w:t>
      </w:r>
      <w:bookmarkEnd w:id="81"/>
    </w:p>
    <w:p w14:paraId="21BBB59D" w14:textId="572B0674" w:rsidR="006D4651" w:rsidRPr="006D4651" w:rsidRDefault="006D4651" w:rsidP="006D4651">
      <w:pPr>
        <w:spacing w:line="360" w:lineRule="auto"/>
        <w:jc w:val="both"/>
        <w:rPr>
          <w:sz w:val="28"/>
          <w:szCs w:val="28"/>
          <w:lang w:val="vi-VN"/>
        </w:rPr>
      </w:pPr>
      <w:r w:rsidRPr="006D4651">
        <w:rPr>
          <w:sz w:val="28"/>
          <w:szCs w:val="28"/>
          <w:lang w:val="vi-VN"/>
        </w:rPr>
        <w:tab/>
      </w:r>
      <w:r w:rsidRPr="006D4651">
        <w:rPr>
          <w:sz w:val="28"/>
          <w:szCs w:val="28"/>
          <w:lang w:val="vi-VN"/>
        </w:rPr>
        <w:t>MySQL được sử dụng để lưu trữ dữ liệu cảm biến phục vụ việc tra cứu lịch sử và đánh giá hoạt động của hệ thống. Cơ sở dữ liệu được kết nối với backend thông qua thư viện mysql2.</w:t>
      </w:r>
    </w:p>
    <w:p w14:paraId="3932FF55" w14:textId="28A38721" w:rsidR="006D4651" w:rsidRPr="006D4651" w:rsidRDefault="006D4651" w:rsidP="006D4651">
      <w:pPr>
        <w:spacing w:line="360" w:lineRule="auto"/>
        <w:jc w:val="both"/>
        <w:rPr>
          <w:sz w:val="28"/>
          <w:szCs w:val="28"/>
          <w:lang w:val="vi-VN"/>
        </w:rPr>
      </w:pPr>
      <w:r w:rsidRPr="006D4651">
        <w:rPr>
          <w:sz w:val="28"/>
          <w:szCs w:val="28"/>
          <w:lang w:val="vi-VN"/>
        </w:rPr>
        <w:tab/>
      </w:r>
      <w:r w:rsidRPr="006D4651">
        <w:rPr>
          <w:sz w:val="28"/>
          <w:szCs w:val="28"/>
          <w:lang w:val="vi-VN"/>
        </w:rPr>
        <w:t>Khác với việc chỉ hiển thị dữ liệu hiện tại trên dashboard, cơ sở dữ liệu cho phép lưu lại các bản ghi theo thời gian. Nhờ đó, người dùng có thể xem lại diễn biến nhiệt độ, độ ẩm và rung động trong những khoảng thời gian đã ghi nhận.</w:t>
      </w:r>
    </w:p>
    <w:p w14:paraId="747A3BAA" w14:textId="2483C18D" w:rsidR="006D4651" w:rsidRPr="006D4651" w:rsidRDefault="006D4651" w:rsidP="006D4651">
      <w:pPr>
        <w:spacing w:line="360" w:lineRule="auto"/>
        <w:jc w:val="both"/>
        <w:rPr>
          <w:sz w:val="28"/>
          <w:szCs w:val="28"/>
          <w:lang w:val="vi-VN"/>
        </w:rPr>
      </w:pPr>
      <w:r w:rsidRPr="006D4651">
        <w:rPr>
          <w:sz w:val="28"/>
          <w:szCs w:val="28"/>
          <w:lang w:val="vi-VN"/>
        </w:rPr>
        <w:tab/>
      </w:r>
      <w:r w:rsidRPr="006D4651">
        <w:rPr>
          <w:sz w:val="28"/>
          <w:szCs w:val="28"/>
          <w:lang w:val="vi-VN"/>
        </w:rPr>
        <w:t>Sau khi cấu hình kết nối, backend thực hiện kiểm tra khả năng truy cập cơ sở dữ liệu khi khởi động. Kết quả kết nối thành công cho thấy backend có thể làm việc với MySQL để phục vụ các chức năng lưu trữ và truy vấn.</w:t>
      </w:r>
    </w:p>
    <w:p w14:paraId="104FD628" w14:textId="77777777" w:rsidR="006D4651" w:rsidRPr="006D4651" w:rsidRDefault="006D4651" w:rsidP="006D4651">
      <w:pPr>
        <w:pStyle w:val="Heading3"/>
        <w:spacing w:line="360" w:lineRule="auto"/>
        <w:rPr>
          <w:rFonts w:ascii="Times New Roman" w:hAnsi="Times New Roman" w:cs="Times New Roman"/>
          <w:b/>
          <w:bCs/>
          <w:color w:val="auto"/>
          <w:lang w:val="vi-VN"/>
        </w:rPr>
      </w:pPr>
      <w:bookmarkStart w:id="82" w:name="_Toc244212326"/>
      <w:r w:rsidRPr="006D4651">
        <w:rPr>
          <w:rFonts w:ascii="Times New Roman" w:hAnsi="Times New Roman" w:cs="Times New Roman"/>
          <w:b/>
          <w:bCs/>
          <w:color w:val="auto"/>
          <w:lang w:val="vi-VN"/>
        </w:rPr>
        <w:t>4.5.2. Lưu trữ lịch sử dữ liệu cảm biến</w:t>
      </w:r>
      <w:bookmarkEnd w:id="82"/>
    </w:p>
    <w:p w14:paraId="5C15F3B0" w14:textId="14CA7D58" w:rsidR="00DD2954" w:rsidRPr="00DD2954" w:rsidRDefault="006D4651" w:rsidP="006D4651">
      <w:pPr>
        <w:spacing w:line="360" w:lineRule="auto"/>
        <w:jc w:val="both"/>
        <w:rPr>
          <w:sz w:val="28"/>
          <w:szCs w:val="28"/>
        </w:rPr>
      </w:pPr>
      <w:r w:rsidRPr="006D4651">
        <w:rPr>
          <w:sz w:val="28"/>
          <w:szCs w:val="28"/>
          <w:lang w:val="vi-VN"/>
        </w:rPr>
        <w:tab/>
      </w:r>
      <w:r w:rsidRPr="006D4651">
        <w:rPr>
          <w:sz w:val="28"/>
          <w:szCs w:val="28"/>
          <w:lang w:val="vi-VN"/>
        </w:rPr>
        <w:t>Bảng sensor_history được sử dụng để lưu các bản ghi dữ liệu cảm biến. Mỗi bản ghi gồm thông tin định danh, thời điểm ghi nhận, nhiệt độ, độ ẩm, giá trị rung động và các cờ cảnh báo tương ứng.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5"/>
        <w:gridCol w:w="3540"/>
      </w:tblGrid>
      <w:tr w:rsidR="006D4651" w:rsidRPr="006D4651" w14:paraId="42594FEB" w14:textId="77777777" w:rsidTr="006D4651">
        <w:trPr>
          <w:tblCellSpacing w:w="15" w:type="dxa"/>
        </w:trPr>
        <w:tc>
          <w:tcPr>
            <w:tcW w:w="0" w:type="auto"/>
            <w:shd w:val="clear" w:color="auto" w:fill="DEEAF6" w:themeFill="accent5" w:themeFillTint="33"/>
            <w:vAlign w:val="center"/>
            <w:hideMark/>
          </w:tcPr>
          <w:p w14:paraId="22104178" w14:textId="77777777" w:rsidR="006D4651" w:rsidRPr="006D4651" w:rsidRDefault="006D4651" w:rsidP="006D4651">
            <w:pPr>
              <w:spacing w:line="360" w:lineRule="auto"/>
              <w:jc w:val="both"/>
              <w:rPr>
                <w:b/>
                <w:bCs/>
                <w:sz w:val="28"/>
                <w:szCs w:val="28"/>
                <w:lang w:val="vi-VN"/>
              </w:rPr>
            </w:pPr>
            <w:r w:rsidRPr="006D4651">
              <w:rPr>
                <w:b/>
                <w:bCs/>
                <w:sz w:val="28"/>
                <w:szCs w:val="28"/>
                <w:lang w:val="vi-VN"/>
              </w:rPr>
              <w:lastRenderedPageBreak/>
              <w:t>Trường dữ liệu</w:t>
            </w:r>
          </w:p>
        </w:tc>
        <w:tc>
          <w:tcPr>
            <w:tcW w:w="0" w:type="auto"/>
            <w:shd w:val="clear" w:color="auto" w:fill="DEEAF6" w:themeFill="accent5" w:themeFillTint="33"/>
            <w:vAlign w:val="center"/>
            <w:hideMark/>
          </w:tcPr>
          <w:p w14:paraId="64AC5582" w14:textId="77777777" w:rsidR="006D4651" w:rsidRPr="006D4651" w:rsidRDefault="006D4651" w:rsidP="006D4651">
            <w:pPr>
              <w:spacing w:line="360" w:lineRule="auto"/>
              <w:jc w:val="both"/>
              <w:rPr>
                <w:b/>
                <w:bCs/>
                <w:sz w:val="28"/>
                <w:szCs w:val="28"/>
                <w:lang w:val="vi-VN"/>
              </w:rPr>
            </w:pPr>
            <w:r w:rsidRPr="006D4651">
              <w:rPr>
                <w:b/>
                <w:bCs/>
                <w:sz w:val="28"/>
                <w:szCs w:val="28"/>
                <w:lang w:val="vi-VN"/>
              </w:rPr>
              <w:t>Ý nghĩa</w:t>
            </w:r>
          </w:p>
        </w:tc>
      </w:tr>
      <w:tr w:rsidR="006D4651" w:rsidRPr="006D4651" w14:paraId="2203A80A" w14:textId="77777777" w:rsidTr="006D4651">
        <w:trPr>
          <w:tblCellSpacing w:w="15" w:type="dxa"/>
        </w:trPr>
        <w:tc>
          <w:tcPr>
            <w:tcW w:w="0" w:type="auto"/>
            <w:vAlign w:val="center"/>
            <w:hideMark/>
          </w:tcPr>
          <w:p w14:paraId="775BAF3A" w14:textId="77777777" w:rsidR="006D4651" w:rsidRPr="006D4651" w:rsidRDefault="006D4651" w:rsidP="006D4651">
            <w:pPr>
              <w:spacing w:line="360" w:lineRule="auto"/>
              <w:jc w:val="both"/>
              <w:rPr>
                <w:sz w:val="28"/>
                <w:szCs w:val="28"/>
                <w:lang w:val="vi-VN"/>
              </w:rPr>
            </w:pPr>
            <w:r w:rsidRPr="006D4651">
              <w:rPr>
                <w:sz w:val="28"/>
                <w:szCs w:val="28"/>
                <w:lang w:val="vi-VN"/>
              </w:rPr>
              <w:t>id</w:t>
            </w:r>
          </w:p>
        </w:tc>
        <w:tc>
          <w:tcPr>
            <w:tcW w:w="0" w:type="auto"/>
            <w:vAlign w:val="center"/>
            <w:hideMark/>
          </w:tcPr>
          <w:p w14:paraId="135E4181" w14:textId="77777777" w:rsidR="006D4651" w:rsidRPr="006D4651" w:rsidRDefault="006D4651" w:rsidP="006D4651">
            <w:pPr>
              <w:spacing w:line="360" w:lineRule="auto"/>
              <w:jc w:val="both"/>
              <w:rPr>
                <w:sz w:val="28"/>
                <w:szCs w:val="28"/>
                <w:lang w:val="vi-VN"/>
              </w:rPr>
            </w:pPr>
            <w:r w:rsidRPr="006D4651">
              <w:rPr>
                <w:sz w:val="28"/>
                <w:szCs w:val="28"/>
                <w:lang w:val="vi-VN"/>
              </w:rPr>
              <w:t>Mã định danh bản ghi</w:t>
            </w:r>
          </w:p>
        </w:tc>
      </w:tr>
      <w:tr w:rsidR="006D4651" w:rsidRPr="006D4651" w14:paraId="2ADBB59A" w14:textId="77777777" w:rsidTr="006D4651">
        <w:trPr>
          <w:tblCellSpacing w:w="15" w:type="dxa"/>
        </w:trPr>
        <w:tc>
          <w:tcPr>
            <w:tcW w:w="0" w:type="auto"/>
            <w:vAlign w:val="center"/>
            <w:hideMark/>
          </w:tcPr>
          <w:p w14:paraId="015247A0" w14:textId="77777777" w:rsidR="006D4651" w:rsidRPr="006D4651" w:rsidRDefault="006D4651" w:rsidP="006D4651">
            <w:pPr>
              <w:spacing w:line="360" w:lineRule="auto"/>
              <w:jc w:val="both"/>
              <w:rPr>
                <w:sz w:val="28"/>
                <w:szCs w:val="28"/>
                <w:lang w:val="vi-VN"/>
              </w:rPr>
            </w:pPr>
            <w:r w:rsidRPr="006D4651">
              <w:rPr>
                <w:sz w:val="28"/>
                <w:szCs w:val="28"/>
                <w:lang w:val="vi-VN"/>
              </w:rPr>
              <w:t>recorded_at</w:t>
            </w:r>
          </w:p>
        </w:tc>
        <w:tc>
          <w:tcPr>
            <w:tcW w:w="0" w:type="auto"/>
            <w:vAlign w:val="center"/>
            <w:hideMark/>
          </w:tcPr>
          <w:p w14:paraId="4C927D3F" w14:textId="77777777" w:rsidR="006D4651" w:rsidRPr="006D4651" w:rsidRDefault="006D4651" w:rsidP="006D4651">
            <w:pPr>
              <w:spacing w:line="360" w:lineRule="auto"/>
              <w:jc w:val="both"/>
              <w:rPr>
                <w:sz w:val="28"/>
                <w:szCs w:val="28"/>
                <w:lang w:val="vi-VN"/>
              </w:rPr>
            </w:pPr>
            <w:r w:rsidRPr="006D4651">
              <w:rPr>
                <w:sz w:val="28"/>
                <w:szCs w:val="28"/>
                <w:lang w:val="vi-VN"/>
              </w:rPr>
              <w:t>Thời điểm ghi nhận dữ liệu</w:t>
            </w:r>
          </w:p>
        </w:tc>
      </w:tr>
      <w:tr w:rsidR="006D4651" w:rsidRPr="006D4651" w14:paraId="65B82C92" w14:textId="77777777" w:rsidTr="006D4651">
        <w:trPr>
          <w:tblCellSpacing w:w="15" w:type="dxa"/>
        </w:trPr>
        <w:tc>
          <w:tcPr>
            <w:tcW w:w="0" w:type="auto"/>
            <w:vAlign w:val="center"/>
            <w:hideMark/>
          </w:tcPr>
          <w:p w14:paraId="49D2A079" w14:textId="77777777" w:rsidR="006D4651" w:rsidRPr="006D4651" w:rsidRDefault="006D4651" w:rsidP="006D4651">
            <w:pPr>
              <w:spacing w:line="360" w:lineRule="auto"/>
              <w:jc w:val="both"/>
              <w:rPr>
                <w:sz w:val="28"/>
                <w:szCs w:val="28"/>
                <w:lang w:val="vi-VN"/>
              </w:rPr>
            </w:pPr>
            <w:r w:rsidRPr="006D4651">
              <w:rPr>
                <w:sz w:val="28"/>
                <w:szCs w:val="28"/>
                <w:lang w:val="vi-VN"/>
              </w:rPr>
              <w:t>temperature</w:t>
            </w:r>
          </w:p>
        </w:tc>
        <w:tc>
          <w:tcPr>
            <w:tcW w:w="0" w:type="auto"/>
            <w:vAlign w:val="center"/>
            <w:hideMark/>
          </w:tcPr>
          <w:p w14:paraId="30631F65" w14:textId="77777777" w:rsidR="006D4651" w:rsidRPr="006D4651" w:rsidRDefault="006D4651" w:rsidP="006D4651">
            <w:pPr>
              <w:spacing w:line="360" w:lineRule="auto"/>
              <w:jc w:val="both"/>
              <w:rPr>
                <w:sz w:val="28"/>
                <w:szCs w:val="28"/>
                <w:lang w:val="vi-VN"/>
              </w:rPr>
            </w:pPr>
            <w:r w:rsidRPr="006D4651">
              <w:rPr>
                <w:sz w:val="28"/>
                <w:szCs w:val="28"/>
                <w:lang w:val="vi-VN"/>
              </w:rPr>
              <w:t>Giá trị nhiệt độ</w:t>
            </w:r>
          </w:p>
        </w:tc>
      </w:tr>
      <w:tr w:rsidR="006D4651" w:rsidRPr="006D4651" w14:paraId="3F1575F5" w14:textId="77777777" w:rsidTr="006D4651">
        <w:trPr>
          <w:tblCellSpacing w:w="15" w:type="dxa"/>
        </w:trPr>
        <w:tc>
          <w:tcPr>
            <w:tcW w:w="0" w:type="auto"/>
            <w:vAlign w:val="center"/>
            <w:hideMark/>
          </w:tcPr>
          <w:p w14:paraId="6592D6CC" w14:textId="77777777" w:rsidR="006D4651" w:rsidRPr="006D4651" w:rsidRDefault="006D4651" w:rsidP="006D4651">
            <w:pPr>
              <w:spacing w:line="360" w:lineRule="auto"/>
              <w:jc w:val="both"/>
              <w:rPr>
                <w:sz w:val="28"/>
                <w:szCs w:val="28"/>
                <w:lang w:val="vi-VN"/>
              </w:rPr>
            </w:pPr>
            <w:r w:rsidRPr="006D4651">
              <w:rPr>
                <w:sz w:val="28"/>
                <w:szCs w:val="28"/>
                <w:lang w:val="vi-VN"/>
              </w:rPr>
              <w:t>humidity</w:t>
            </w:r>
          </w:p>
        </w:tc>
        <w:tc>
          <w:tcPr>
            <w:tcW w:w="0" w:type="auto"/>
            <w:vAlign w:val="center"/>
            <w:hideMark/>
          </w:tcPr>
          <w:p w14:paraId="4D473051" w14:textId="77777777" w:rsidR="006D4651" w:rsidRPr="006D4651" w:rsidRDefault="006D4651" w:rsidP="006D4651">
            <w:pPr>
              <w:spacing w:line="360" w:lineRule="auto"/>
              <w:jc w:val="both"/>
              <w:rPr>
                <w:sz w:val="28"/>
                <w:szCs w:val="28"/>
                <w:lang w:val="vi-VN"/>
              </w:rPr>
            </w:pPr>
            <w:r w:rsidRPr="006D4651">
              <w:rPr>
                <w:sz w:val="28"/>
                <w:szCs w:val="28"/>
                <w:lang w:val="vi-VN"/>
              </w:rPr>
              <w:t>Giá trị độ ẩm</w:t>
            </w:r>
          </w:p>
        </w:tc>
      </w:tr>
      <w:tr w:rsidR="006D4651" w:rsidRPr="006D4651" w14:paraId="0C95D574" w14:textId="77777777" w:rsidTr="006D4651">
        <w:trPr>
          <w:tblCellSpacing w:w="15" w:type="dxa"/>
        </w:trPr>
        <w:tc>
          <w:tcPr>
            <w:tcW w:w="0" w:type="auto"/>
            <w:vAlign w:val="center"/>
            <w:hideMark/>
          </w:tcPr>
          <w:p w14:paraId="355B0C60" w14:textId="77777777" w:rsidR="006D4651" w:rsidRPr="006D4651" w:rsidRDefault="006D4651" w:rsidP="006D4651">
            <w:pPr>
              <w:spacing w:line="360" w:lineRule="auto"/>
              <w:jc w:val="both"/>
              <w:rPr>
                <w:sz w:val="28"/>
                <w:szCs w:val="28"/>
                <w:lang w:val="vi-VN"/>
              </w:rPr>
            </w:pPr>
            <w:r w:rsidRPr="006D4651">
              <w:rPr>
                <w:sz w:val="28"/>
                <w:szCs w:val="28"/>
                <w:lang w:val="vi-VN"/>
              </w:rPr>
              <w:t>vibration</w:t>
            </w:r>
          </w:p>
        </w:tc>
        <w:tc>
          <w:tcPr>
            <w:tcW w:w="0" w:type="auto"/>
            <w:vAlign w:val="center"/>
            <w:hideMark/>
          </w:tcPr>
          <w:p w14:paraId="00F68696" w14:textId="77777777" w:rsidR="006D4651" w:rsidRPr="006D4651" w:rsidRDefault="006D4651" w:rsidP="006D4651">
            <w:pPr>
              <w:spacing w:line="360" w:lineRule="auto"/>
              <w:jc w:val="both"/>
              <w:rPr>
                <w:sz w:val="28"/>
                <w:szCs w:val="28"/>
                <w:lang w:val="vi-VN"/>
              </w:rPr>
            </w:pPr>
            <w:r w:rsidRPr="006D4651">
              <w:rPr>
                <w:sz w:val="28"/>
                <w:szCs w:val="28"/>
                <w:lang w:val="vi-VN"/>
              </w:rPr>
              <w:t>Giá trị rung động</w:t>
            </w:r>
          </w:p>
        </w:tc>
      </w:tr>
      <w:tr w:rsidR="006D4651" w:rsidRPr="006D4651" w14:paraId="792641FC" w14:textId="77777777" w:rsidTr="006D4651">
        <w:trPr>
          <w:tblCellSpacing w:w="15" w:type="dxa"/>
        </w:trPr>
        <w:tc>
          <w:tcPr>
            <w:tcW w:w="0" w:type="auto"/>
            <w:vAlign w:val="center"/>
            <w:hideMark/>
          </w:tcPr>
          <w:p w14:paraId="6B2A7604" w14:textId="77777777" w:rsidR="006D4651" w:rsidRPr="006D4651" w:rsidRDefault="006D4651" w:rsidP="006D4651">
            <w:pPr>
              <w:spacing w:line="360" w:lineRule="auto"/>
              <w:jc w:val="both"/>
              <w:rPr>
                <w:sz w:val="28"/>
                <w:szCs w:val="28"/>
                <w:lang w:val="vi-VN"/>
              </w:rPr>
            </w:pPr>
            <w:r w:rsidRPr="006D4651">
              <w:rPr>
                <w:sz w:val="28"/>
                <w:szCs w:val="28"/>
                <w:lang w:val="vi-VN"/>
              </w:rPr>
              <w:t>temp_alert</w:t>
            </w:r>
          </w:p>
        </w:tc>
        <w:tc>
          <w:tcPr>
            <w:tcW w:w="0" w:type="auto"/>
            <w:vAlign w:val="center"/>
            <w:hideMark/>
          </w:tcPr>
          <w:p w14:paraId="56FE699B" w14:textId="77777777" w:rsidR="006D4651" w:rsidRPr="006D4651" w:rsidRDefault="006D4651" w:rsidP="006D4651">
            <w:pPr>
              <w:spacing w:line="360" w:lineRule="auto"/>
              <w:jc w:val="both"/>
              <w:rPr>
                <w:sz w:val="28"/>
                <w:szCs w:val="28"/>
                <w:lang w:val="vi-VN"/>
              </w:rPr>
            </w:pPr>
            <w:r w:rsidRPr="006D4651">
              <w:rPr>
                <w:sz w:val="28"/>
                <w:szCs w:val="28"/>
                <w:lang w:val="vi-VN"/>
              </w:rPr>
              <w:t>Trạng thái cảnh báo nhiệt độ</w:t>
            </w:r>
          </w:p>
        </w:tc>
      </w:tr>
      <w:tr w:rsidR="006D4651" w:rsidRPr="006D4651" w14:paraId="78110144" w14:textId="77777777" w:rsidTr="006D4651">
        <w:trPr>
          <w:tblCellSpacing w:w="15" w:type="dxa"/>
        </w:trPr>
        <w:tc>
          <w:tcPr>
            <w:tcW w:w="0" w:type="auto"/>
            <w:vAlign w:val="center"/>
            <w:hideMark/>
          </w:tcPr>
          <w:p w14:paraId="4BBE6937" w14:textId="77777777" w:rsidR="006D4651" w:rsidRPr="006D4651" w:rsidRDefault="006D4651" w:rsidP="006D4651">
            <w:pPr>
              <w:spacing w:line="360" w:lineRule="auto"/>
              <w:jc w:val="both"/>
              <w:rPr>
                <w:sz w:val="28"/>
                <w:szCs w:val="28"/>
                <w:lang w:val="vi-VN"/>
              </w:rPr>
            </w:pPr>
            <w:r w:rsidRPr="006D4651">
              <w:rPr>
                <w:sz w:val="28"/>
                <w:szCs w:val="28"/>
                <w:lang w:val="vi-VN"/>
              </w:rPr>
              <w:t>hum_alert</w:t>
            </w:r>
          </w:p>
        </w:tc>
        <w:tc>
          <w:tcPr>
            <w:tcW w:w="0" w:type="auto"/>
            <w:vAlign w:val="center"/>
            <w:hideMark/>
          </w:tcPr>
          <w:p w14:paraId="62D748CE" w14:textId="77777777" w:rsidR="006D4651" w:rsidRPr="006D4651" w:rsidRDefault="006D4651" w:rsidP="006D4651">
            <w:pPr>
              <w:spacing w:line="360" w:lineRule="auto"/>
              <w:jc w:val="both"/>
              <w:rPr>
                <w:sz w:val="28"/>
                <w:szCs w:val="28"/>
                <w:lang w:val="vi-VN"/>
              </w:rPr>
            </w:pPr>
            <w:r w:rsidRPr="006D4651">
              <w:rPr>
                <w:sz w:val="28"/>
                <w:szCs w:val="28"/>
                <w:lang w:val="vi-VN"/>
              </w:rPr>
              <w:t>Trạng thái cảnh báo độ ẩm</w:t>
            </w:r>
          </w:p>
        </w:tc>
      </w:tr>
      <w:tr w:rsidR="006D4651" w:rsidRPr="006D4651" w14:paraId="434EEF0E" w14:textId="77777777" w:rsidTr="006D4651">
        <w:trPr>
          <w:tblCellSpacing w:w="15" w:type="dxa"/>
        </w:trPr>
        <w:tc>
          <w:tcPr>
            <w:tcW w:w="0" w:type="auto"/>
            <w:vAlign w:val="center"/>
            <w:hideMark/>
          </w:tcPr>
          <w:p w14:paraId="3F6A8643" w14:textId="77777777" w:rsidR="006D4651" w:rsidRPr="006D4651" w:rsidRDefault="006D4651" w:rsidP="006D4651">
            <w:pPr>
              <w:spacing w:line="360" w:lineRule="auto"/>
              <w:jc w:val="both"/>
              <w:rPr>
                <w:sz w:val="28"/>
                <w:szCs w:val="28"/>
                <w:lang w:val="vi-VN"/>
              </w:rPr>
            </w:pPr>
            <w:r w:rsidRPr="006D4651">
              <w:rPr>
                <w:sz w:val="28"/>
                <w:szCs w:val="28"/>
                <w:lang w:val="vi-VN"/>
              </w:rPr>
              <w:t>vib_alert</w:t>
            </w:r>
          </w:p>
        </w:tc>
        <w:tc>
          <w:tcPr>
            <w:tcW w:w="0" w:type="auto"/>
            <w:vAlign w:val="center"/>
            <w:hideMark/>
          </w:tcPr>
          <w:p w14:paraId="74AD9C37" w14:textId="77777777" w:rsidR="006D4651" w:rsidRPr="006D4651" w:rsidRDefault="006D4651" w:rsidP="006D4651">
            <w:pPr>
              <w:spacing w:line="360" w:lineRule="auto"/>
              <w:jc w:val="both"/>
              <w:rPr>
                <w:sz w:val="28"/>
                <w:szCs w:val="28"/>
                <w:lang w:val="vi-VN"/>
              </w:rPr>
            </w:pPr>
            <w:r w:rsidRPr="006D4651">
              <w:rPr>
                <w:sz w:val="28"/>
                <w:szCs w:val="28"/>
                <w:lang w:val="vi-VN"/>
              </w:rPr>
              <w:t>Trạng thái cảnh báo rung động</w:t>
            </w:r>
          </w:p>
        </w:tc>
      </w:tr>
    </w:tbl>
    <w:p w14:paraId="5E6F8D37" w14:textId="77777777" w:rsidR="006D4651" w:rsidRPr="006D4651" w:rsidRDefault="006D4651" w:rsidP="006D4651">
      <w:pPr>
        <w:spacing w:line="360" w:lineRule="auto"/>
        <w:jc w:val="both"/>
        <w:rPr>
          <w:sz w:val="28"/>
          <w:szCs w:val="28"/>
          <w:lang w:val="vi-VN"/>
        </w:rPr>
      </w:pPr>
    </w:p>
    <w:p w14:paraId="4635B657" w14:textId="78896AE4" w:rsidR="006D4651" w:rsidRPr="006D4651" w:rsidRDefault="006D4651" w:rsidP="006D4651">
      <w:pPr>
        <w:spacing w:line="360" w:lineRule="auto"/>
        <w:jc w:val="both"/>
        <w:rPr>
          <w:sz w:val="28"/>
          <w:szCs w:val="28"/>
          <w:lang w:val="vi-VN"/>
        </w:rPr>
      </w:pPr>
      <w:r w:rsidRPr="006D4651">
        <w:rPr>
          <w:sz w:val="28"/>
          <w:szCs w:val="28"/>
          <w:lang w:val="vi-VN"/>
        </w:rPr>
        <w:tab/>
      </w:r>
      <w:r w:rsidRPr="006D4651">
        <w:rPr>
          <w:sz w:val="28"/>
          <w:szCs w:val="28"/>
          <w:lang w:val="vi-VN"/>
        </w:rPr>
        <w:t>Bảng trên mô tả các trường dữ liệu đã được sử dụng trong kết quả truy vấn lịch sử của hệ thống. Kiểu dữ liệu, ràng buộc và giá trị mặc định cần được trình bày theo cấu trúc bảng thực tế trong MySQL.</w:t>
      </w:r>
    </w:p>
    <w:p w14:paraId="15A101AC" w14:textId="4AD6ACF5" w:rsidR="006D4651" w:rsidRPr="006D4651" w:rsidRDefault="006D4651" w:rsidP="006D4651">
      <w:pPr>
        <w:spacing w:line="360" w:lineRule="auto"/>
        <w:jc w:val="both"/>
        <w:rPr>
          <w:sz w:val="28"/>
          <w:szCs w:val="28"/>
          <w:lang w:val="vi-VN"/>
        </w:rPr>
      </w:pPr>
      <w:r w:rsidRPr="006D4651">
        <w:rPr>
          <w:sz w:val="28"/>
          <w:szCs w:val="28"/>
          <w:lang w:val="vi-VN"/>
        </w:rPr>
        <w:tab/>
      </w:r>
      <w:r w:rsidRPr="006D4651">
        <w:rPr>
          <w:sz w:val="28"/>
          <w:szCs w:val="28"/>
          <w:lang w:val="vi-VN"/>
        </w:rPr>
        <w:t>Quá trình ghi dữ liệu được thực hiện từ backend khi tiếp nhận các bản tin cảm biến. Các bản ghi được lưu cùng thời điểm ghi nhận để hỗ trợ sắp xếp, truy vấn và hiển thị lịch sử theo thời gian.</w:t>
      </w:r>
    </w:p>
    <w:p w14:paraId="5CC9E3B2" w14:textId="77777777" w:rsidR="006D4651" w:rsidRPr="006D4651" w:rsidRDefault="006D4651" w:rsidP="006D4651">
      <w:pPr>
        <w:pStyle w:val="Heading3"/>
        <w:spacing w:line="360" w:lineRule="auto"/>
        <w:rPr>
          <w:rFonts w:ascii="Times New Roman" w:hAnsi="Times New Roman" w:cs="Times New Roman"/>
          <w:b/>
          <w:bCs/>
          <w:color w:val="auto"/>
          <w:lang w:val="vi-VN"/>
        </w:rPr>
      </w:pPr>
      <w:bookmarkStart w:id="83" w:name="_Toc244212327"/>
      <w:r w:rsidRPr="006D4651">
        <w:rPr>
          <w:rFonts w:ascii="Times New Roman" w:hAnsi="Times New Roman" w:cs="Times New Roman"/>
          <w:b/>
          <w:bCs/>
          <w:color w:val="auto"/>
          <w:lang w:val="vi-VN"/>
        </w:rPr>
        <w:t>4.5.3. Truy vấn dữ liệu lịch sử</w:t>
      </w:r>
      <w:bookmarkEnd w:id="83"/>
    </w:p>
    <w:p w14:paraId="4831170E" w14:textId="523F800A" w:rsidR="006D4651" w:rsidRPr="006D4651" w:rsidRDefault="006D4651" w:rsidP="006D4651">
      <w:pPr>
        <w:spacing w:line="360" w:lineRule="auto"/>
        <w:jc w:val="both"/>
        <w:rPr>
          <w:sz w:val="28"/>
          <w:szCs w:val="28"/>
          <w:lang w:val="vi-VN"/>
        </w:rPr>
      </w:pPr>
      <w:r w:rsidRPr="006D4651">
        <w:rPr>
          <w:sz w:val="28"/>
          <w:szCs w:val="28"/>
          <w:lang w:val="vi-VN"/>
        </w:rPr>
        <w:tab/>
      </w:r>
      <w:r w:rsidRPr="006D4651">
        <w:rPr>
          <w:sz w:val="28"/>
          <w:szCs w:val="28"/>
          <w:lang w:val="vi-VN"/>
        </w:rPr>
        <w:t>Backend cung cấp API truy vấn lịch sử dữ liệu để dashboard có thể lấy các bản ghi đã lưu trong MySQL. Kết quả trả về được biểu diễn dưới dạng JSON, bao gồm trạng thái truy vấn, số lượng bản ghi và danh sách dữ liệu.</w:t>
      </w:r>
    </w:p>
    <w:p w14:paraId="1E4E4370" w14:textId="691FE3CF" w:rsidR="006D4651" w:rsidRPr="006D4651" w:rsidRDefault="006D4651" w:rsidP="006D4651">
      <w:pPr>
        <w:spacing w:line="360" w:lineRule="auto"/>
        <w:jc w:val="both"/>
        <w:rPr>
          <w:sz w:val="28"/>
          <w:szCs w:val="28"/>
          <w:lang w:val="vi-VN"/>
        </w:rPr>
      </w:pPr>
      <w:r w:rsidRPr="006D4651">
        <w:rPr>
          <w:sz w:val="28"/>
          <w:szCs w:val="28"/>
          <w:lang w:val="vi-VN"/>
        </w:rPr>
        <w:tab/>
      </w:r>
      <w:r w:rsidRPr="006D4651">
        <w:rPr>
          <w:sz w:val="28"/>
          <w:szCs w:val="28"/>
          <w:lang w:val="vi-VN"/>
        </w:rPr>
        <w:t>Trong quá trình kiểm thử, API lịch sử đã trả về dữ liệu với cấu trúc gồm các trường thông tin cảm biến và thời gian ghi nhận. Đây là cơ sở để tích hợp chức năng History trên giao diện người dùng.</w:t>
      </w:r>
    </w:p>
    <w:p w14:paraId="3B7DE0E0" w14:textId="077376C9" w:rsidR="006D4651" w:rsidRPr="006D4651" w:rsidRDefault="006D4651" w:rsidP="006D4651">
      <w:pPr>
        <w:spacing w:line="360" w:lineRule="auto"/>
        <w:jc w:val="both"/>
        <w:rPr>
          <w:sz w:val="28"/>
          <w:szCs w:val="28"/>
          <w:lang w:val="vi-VN"/>
        </w:rPr>
      </w:pPr>
      <w:r w:rsidRPr="006D4651">
        <w:rPr>
          <w:sz w:val="28"/>
          <w:szCs w:val="28"/>
          <w:lang w:val="vi-VN"/>
        </w:rPr>
        <w:lastRenderedPageBreak/>
        <w:tab/>
      </w:r>
      <w:r w:rsidRPr="006D4651">
        <w:rPr>
          <w:sz w:val="28"/>
          <w:szCs w:val="28"/>
          <w:lang w:val="vi-VN"/>
        </w:rPr>
        <w:t>Việc lưu trữ dữ liệu không chỉ phục vụ hiển thị lịch sử mà còn tạo điều kiện để bổ sung chức năng thống kê, so sánh dữ liệu giữa các khoảng thời gian và đánh giá tần suất xuất hiện của các trạng thái bất thường.</w:t>
      </w:r>
    </w:p>
    <w:p w14:paraId="77913EF1" w14:textId="3CCF964C" w:rsidR="006D4651" w:rsidRPr="006D4651" w:rsidRDefault="00DD2954" w:rsidP="00DD2954">
      <w:pPr>
        <w:spacing w:line="360" w:lineRule="auto"/>
        <w:jc w:val="center"/>
        <w:rPr>
          <w:sz w:val="28"/>
          <w:szCs w:val="28"/>
          <w:lang w:val="vi-VN"/>
        </w:rPr>
      </w:pPr>
      <w:r>
        <w:rPr>
          <w:noProof/>
        </w:rPr>
        <w:drawing>
          <wp:inline distT="0" distB="0" distL="0" distR="0" wp14:anchorId="02C5BCE0" wp14:editId="2E1DA509">
            <wp:extent cx="5760085" cy="2307590"/>
            <wp:effectExtent l="0" t="0" r="0" b="0"/>
            <wp:docPr id="92384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49281" name=""/>
                    <pic:cNvPicPr/>
                  </pic:nvPicPr>
                  <pic:blipFill>
                    <a:blip r:embed="rId16"/>
                    <a:stretch>
                      <a:fillRect/>
                    </a:stretch>
                  </pic:blipFill>
                  <pic:spPr>
                    <a:xfrm>
                      <a:off x="0" y="0"/>
                      <a:ext cx="5760085" cy="2307590"/>
                    </a:xfrm>
                    <a:prstGeom prst="rect">
                      <a:avLst/>
                    </a:prstGeom>
                  </pic:spPr>
                </pic:pic>
              </a:graphicData>
            </a:graphic>
          </wp:inline>
        </w:drawing>
      </w:r>
    </w:p>
    <w:p w14:paraId="6728CC43" w14:textId="1E45ED22" w:rsidR="006D4651" w:rsidRPr="006D4651" w:rsidRDefault="006D4651" w:rsidP="006D4651">
      <w:pPr>
        <w:pStyle w:val="Anh"/>
        <w:rPr>
          <w:lang w:val="vi-VN"/>
        </w:rPr>
      </w:pPr>
      <w:bookmarkStart w:id="84" w:name="_Toc244210813"/>
      <w:r w:rsidRPr="006D4651">
        <w:rPr>
          <w:lang w:val="vi-VN"/>
        </w:rPr>
        <w:t>Hình 4.</w:t>
      </w:r>
      <w:r w:rsidR="00DD2954">
        <w:t>4</w:t>
      </w:r>
      <w:r w:rsidRPr="006D4651">
        <w:rPr>
          <w:lang w:val="vi-VN"/>
        </w:rPr>
        <w:t>. Kết quả truy vấn lịch sử dữ liệu cảm biến từ API backend.</w:t>
      </w:r>
      <w:bookmarkEnd w:id="84"/>
    </w:p>
    <w:p w14:paraId="23310CD8" w14:textId="77777777" w:rsidR="006D4651" w:rsidRPr="006D4651" w:rsidRDefault="006D4651" w:rsidP="006D4651">
      <w:pPr>
        <w:pStyle w:val="Heading2"/>
        <w:spacing w:line="360" w:lineRule="auto"/>
        <w:rPr>
          <w:rFonts w:ascii="Times New Roman" w:hAnsi="Times New Roman" w:cs="Times New Roman"/>
          <w:b/>
          <w:bCs/>
          <w:color w:val="auto"/>
          <w:sz w:val="28"/>
          <w:szCs w:val="28"/>
          <w:lang w:val="vi-VN"/>
        </w:rPr>
      </w:pPr>
      <w:bookmarkStart w:id="85" w:name="_Toc244212328"/>
      <w:r w:rsidRPr="006D4651">
        <w:rPr>
          <w:rFonts w:ascii="Times New Roman" w:hAnsi="Times New Roman" w:cs="Times New Roman"/>
          <w:b/>
          <w:bCs/>
          <w:color w:val="auto"/>
          <w:sz w:val="28"/>
          <w:szCs w:val="28"/>
          <w:lang w:val="vi-VN"/>
        </w:rPr>
        <w:t>4.6. Xây dựng giao diện giám sát và điều khiển</w:t>
      </w:r>
      <w:bookmarkEnd w:id="85"/>
    </w:p>
    <w:p w14:paraId="2BC68087" w14:textId="77777777" w:rsidR="006D4651" w:rsidRPr="006D4651" w:rsidRDefault="006D4651" w:rsidP="006D4651">
      <w:pPr>
        <w:pStyle w:val="Heading3"/>
        <w:spacing w:line="360" w:lineRule="auto"/>
        <w:rPr>
          <w:rFonts w:ascii="Times New Roman" w:hAnsi="Times New Roman" w:cs="Times New Roman"/>
          <w:b/>
          <w:bCs/>
          <w:color w:val="auto"/>
          <w:lang w:val="vi-VN"/>
        </w:rPr>
      </w:pPr>
      <w:bookmarkStart w:id="86" w:name="_Toc244212329"/>
      <w:r w:rsidRPr="006D4651">
        <w:rPr>
          <w:rFonts w:ascii="Times New Roman" w:hAnsi="Times New Roman" w:cs="Times New Roman"/>
          <w:b/>
          <w:bCs/>
          <w:color w:val="auto"/>
          <w:lang w:val="vi-VN"/>
        </w:rPr>
        <w:t>4.6.1. Thiết lập môi trường giao diện</w:t>
      </w:r>
      <w:bookmarkEnd w:id="86"/>
    </w:p>
    <w:p w14:paraId="793D8E83" w14:textId="60243081" w:rsidR="006D4651" w:rsidRPr="006D4651" w:rsidRDefault="006D4651" w:rsidP="006D4651">
      <w:pPr>
        <w:spacing w:line="360" w:lineRule="auto"/>
        <w:jc w:val="both"/>
        <w:rPr>
          <w:sz w:val="28"/>
          <w:szCs w:val="28"/>
          <w:lang w:val="vi-VN"/>
        </w:rPr>
      </w:pPr>
      <w:r w:rsidRPr="006D4651">
        <w:rPr>
          <w:sz w:val="28"/>
          <w:szCs w:val="28"/>
          <w:lang w:val="vi-VN"/>
        </w:rPr>
        <w:tab/>
      </w:r>
      <w:r w:rsidRPr="006D4651">
        <w:rPr>
          <w:sz w:val="28"/>
          <w:szCs w:val="28"/>
          <w:lang w:val="vi-VN"/>
        </w:rPr>
        <w:t>Giao diện người dùng được xây dựng bằng React và Vite. React hỗ trợ tổ chức giao diện thành các thành phần độc lập, trong khi Vite hỗ trợ quá trình phát triển và chạy thử ứng dụng.</w:t>
      </w:r>
    </w:p>
    <w:p w14:paraId="49911EC4" w14:textId="6765A764" w:rsidR="006D4651" w:rsidRPr="006D4651" w:rsidRDefault="006D4651" w:rsidP="006D4651">
      <w:pPr>
        <w:spacing w:line="360" w:lineRule="auto"/>
        <w:jc w:val="both"/>
        <w:rPr>
          <w:sz w:val="28"/>
          <w:szCs w:val="28"/>
          <w:lang w:val="vi-VN"/>
        </w:rPr>
      </w:pPr>
      <w:r w:rsidRPr="006D4651">
        <w:rPr>
          <w:sz w:val="28"/>
          <w:szCs w:val="28"/>
          <w:lang w:val="vi-VN"/>
        </w:rPr>
        <w:tab/>
      </w:r>
      <w:r w:rsidRPr="006D4651">
        <w:rPr>
          <w:sz w:val="28"/>
          <w:szCs w:val="28"/>
          <w:lang w:val="vi-VN"/>
        </w:rPr>
        <w:t>Các thư viện Recharts và Lucide React được sử dụng để xây dựng biểu đồ dữ liệu và các biểu tượng trực quan. Giao diện được thiết kế theo phong cách sáng, hướng đến việc trình bày thông tin rõ ràng, dễ quan sát và thuận tiện khi vận hành.</w:t>
      </w:r>
    </w:p>
    <w:p w14:paraId="5F5623B0" w14:textId="41D3A210" w:rsidR="006D4651" w:rsidRPr="006D4651" w:rsidRDefault="006D4651" w:rsidP="006D4651">
      <w:pPr>
        <w:spacing w:line="360" w:lineRule="auto"/>
        <w:jc w:val="both"/>
        <w:rPr>
          <w:sz w:val="28"/>
          <w:szCs w:val="28"/>
          <w:lang w:val="vi-VN"/>
        </w:rPr>
      </w:pPr>
      <w:r w:rsidRPr="006D4651">
        <w:rPr>
          <w:sz w:val="28"/>
          <w:szCs w:val="28"/>
          <w:lang w:val="vi-VN"/>
        </w:rPr>
        <w:tab/>
      </w:r>
      <w:r w:rsidRPr="006D4651">
        <w:rPr>
          <w:sz w:val="28"/>
          <w:szCs w:val="28"/>
          <w:lang w:val="vi-VN"/>
        </w:rPr>
        <w:t>Các chức năng chính được tổ chức thành những khu vực gồm Dashboard, History, Alerts và Settings. Việc phân chia theo chức năng giúp người dùng dễ dàng chuyển đổi giữa màn hình giám sát hiện tại, lịch sử dữ liệu và các nội dung quản lý liên quan.</w:t>
      </w:r>
    </w:p>
    <w:p w14:paraId="06A3F2A7" w14:textId="77777777" w:rsidR="006D4651" w:rsidRPr="006D4651" w:rsidRDefault="006D4651" w:rsidP="006D4651">
      <w:pPr>
        <w:pStyle w:val="Heading3"/>
        <w:spacing w:line="360" w:lineRule="auto"/>
        <w:rPr>
          <w:rFonts w:ascii="Times New Roman" w:hAnsi="Times New Roman" w:cs="Times New Roman"/>
          <w:b/>
          <w:bCs/>
          <w:color w:val="auto"/>
          <w:lang w:val="vi-VN"/>
        </w:rPr>
      </w:pPr>
      <w:bookmarkStart w:id="87" w:name="_Toc244212330"/>
      <w:r w:rsidRPr="006D4651">
        <w:rPr>
          <w:rFonts w:ascii="Times New Roman" w:hAnsi="Times New Roman" w:cs="Times New Roman"/>
          <w:b/>
          <w:bCs/>
          <w:color w:val="auto"/>
          <w:lang w:val="vi-VN"/>
        </w:rPr>
        <w:t>4.6.2. Xây dựng màn hình Dashboard</w:t>
      </w:r>
      <w:bookmarkEnd w:id="87"/>
    </w:p>
    <w:p w14:paraId="5AA0B0BB" w14:textId="1DF64625" w:rsidR="006D4651" w:rsidRPr="006D4651" w:rsidRDefault="006D4651" w:rsidP="006D4651">
      <w:pPr>
        <w:spacing w:line="360" w:lineRule="auto"/>
        <w:jc w:val="both"/>
        <w:rPr>
          <w:sz w:val="28"/>
          <w:szCs w:val="28"/>
          <w:lang w:val="vi-VN"/>
        </w:rPr>
      </w:pPr>
      <w:r w:rsidRPr="006D4651">
        <w:rPr>
          <w:sz w:val="28"/>
          <w:szCs w:val="28"/>
          <w:lang w:val="vi-VN"/>
        </w:rPr>
        <w:tab/>
      </w:r>
      <w:r w:rsidRPr="006D4651">
        <w:rPr>
          <w:sz w:val="28"/>
          <w:szCs w:val="28"/>
          <w:lang w:val="vi-VN"/>
        </w:rPr>
        <w:t>Dashboard là màn hình chính của hệ thống, tập trung hiển thị tình trạng môi trường kho hàng và trạng thái hoạt động của thiết bị.</w:t>
      </w:r>
    </w:p>
    <w:p w14:paraId="61A8DB63" w14:textId="0BEDCD84" w:rsidR="006D4651" w:rsidRPr="006D4651" w:rsidRDefault="006D4651" w:rsidP="006D4651">
      <w:pPr>
        <w:spacing w:line="360" w:lineRule="auto"/>
        <w:jc w:val="both"/>
        <w:rPr>
          <w:sz w:val="28"/>
          <w:szCs w:val="28"/>
          <w:lang w:val="vi-VN"/>
        </w:rPr>
      </w:pPr>
      <w:r w:rsidRPr="006D4651">
        <w:rPr>
          <w:sz w:val="28"/>
          <w:szCs w:val="28"/>
          <w:lang w:val="vi-VN"/>
        </w:rPr>
        <w:lastRenderedPageBreak/>
        <w:tab/>
      </w:r>
      <w:r w:rsidRPr="006D4651">
        <w:rPr>
          <w:sz w:val="28"/>
          <w:szCs w:val="28"/>
          <w:lang w:val="vi-VN"/>
        </w:rPr>
        <w:t>Các thẻ thông tin chính bao gồm nhiệt độ, độ ẩm, rung động và trạng thái kho hàng. Các giá trị được cập nhật từ dữ liệu do backend cung cấp, giúp người dùng nhanh chóng nhận biết tình trạng hiện tại.</w:t>
      </w:r>
    </w:p>
    <w:p w14:paraId="25F53C8F" w14:textId="3CF1ECC9" w:rsidR="006D4651" w:rsidRPr="006D4651" w:rsidRDefault="006D4651" w:rsidP="006D4651">
      <w:pPr>
        <w:spacing w:line="360" w:lineRule="auto"/>
        <w:jc w:val="both"/>
        <w:rPr>
          <w:sz w:val="28"/>
          <w:szCs w:val="28"/>
          <w:lang w:val="vi-VN"/>
        </w:rPr>
      </w:pPr>
      <w:r w:rsidRPr="006D4651">
        <w:rPr>
          <w:sz w:val="28"/>
          <w:szCs w:val="28"/>
          <w:lang w:val="vi-VN"/>
        </w:rPr>
        <w:tab/>
      </w:r>
      <w:r w:rsidRPr="006D4651">
        <w:rPr>
          <w:sz w:val="28"/>
          <w:szCs w:val="28"/>
          <w:lang w:val="vi-VN"/>
        </w:rPr>
        <w:t>Biểu đồ được sử dụng để thể hiện sự thay đổi của các thông số theo thời gian. Việc trực quan hóa dữ liệu giúp người vận hành quan sát xu hướng biến đổi của môi trường và phát hiện những thời điểm có thông số bất thường.</w:t>
      </w:r>
    </w:p>
    <w:p w14:paraId="4C20FA63" w14:textId="2815BED3" w:rsidR="006D4651" w:rsidRPr="006D4651" w:rsidRDefault="006D4651" w:rsidP="006D4651">
      <w:pPr>
        <w:spacing w:line="360" w:lineRule="auto"/>
        <w:jc w:val="both"/>
        <w:rPr>
          <w:sz w:val="28"/>
          <w:szCs w:val="28"/>
          <w:lang w:val="vi-VN"/>
        </w:rPr>
      </w:pPr>
      <w:r w:rsidRPr="006D4651">
        <w:rPr>
          <w:sz w:val="28"/>
          <w:szCs w:val="28"/>
          <w:lang w:val="vi-VN"/>
        </w:rPr>
        <w:tab/>
      </w:r>
      <w:r w:rsidRPr="006D4651">
        <w:rPr>
          <w:sz w:val="28"/>
          <w:szCs w:val="28"/>
          <w:lang w:val="vi-VN"/>
        </w:rPr>
        <w:t>Ngoài ra, giao diện hiển thị trạng thái hoạt động của hệ thống và thông tin kết nối khi cần thiết. Điều này giúp người dùng phân biệt trường hợp dữ liệu thực sự ổn định với trường hợp hệ thống đang gặp vấn đề về kết nối.</w:t>
      </w:r>
    </w:p>
    <w:p w14:paraId="5C1EFD11" w14:textId="7CDBBC9E" w:rsidR="006D4651" w:rsidRPr="006D4651" w:rsidRDefault="00DD2954" w:rsidP="00DD2954">
      <w:pPr>
        <w:spacing w:line="360" w:lineRule="auto"/>
        <w:jc w:val="center"/>
        <w:rPr>
          <w:sz w:val="28"/>
          <w:szCs w:val="28"/>
          <w:lang w:val="vi-VN"/>
        </w:rPr>
      </w:pPr>
      <w:r>
        <w:rPr>
          <w:noProof/>
        </w:rPr>
        <w:drawing>
          <wp:inline distT="0" distB="0" distL="0" distR="0" wp14:anchorId="14DFF542" wp14:editId="4840830F">
            <wp:extent cx="5760085" cy="3093085"/>
            <wp:effectExtent l="0" t="0" r="0" b="0"/>
            <wp:docPr id="16014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9504" name=""/>
                    <pic:cNvPicPr/>
                  </pic:nvPicPr>
                  <pic:blipFill>
                    <a:blip r:embed="rId17"/>
                    <a:stretch>
                      <a:fillRect/>
                    </a:stretch>
                  </pic:blipFill>
                  <pic:spPr>
                    <a:xfrm>
                      <a:off x="0" y="0"/>
                      <a:ext cx="5760085" cy="3093085"/>
                    </a:xfrm>
                    <a:prstGeom prst="rect">
                      <a:avLst/>
                    </a:prstGeom>
                  </pic:spPr>
                </pic:pic>
              </a:graphicData>
            </a:graphic>
          </wp:inline>
        </w:drawing>
      </w:r>
    </w:p>
    <w:p w14:paraId="283289E6" w14:textId="4F2F0D76" w:rsidR="006D4651" w:rsidRPr="006D4651" w:rsidRDefault="006D4651" w:rsidP="006D4651">
      <w:pPr>
        <w:pStyle w:val="Anh"/>
        <w:rPr>
          <w:lang w:val="vi-VN"/>
        </w:rPr>
      </w:pPr>
      <w:bookmarkStart w:id="88" w:name="_Toc244210814"/>
      <w:r w:rsidRPr="006D4651">
        <w:rPr>
          <w:lang w:val="vi-VN"/>
        </w:rPr>
        <w:t>Hình 4.</w:t>
      </w:r>
      <w:r w:rsidR="00DD2954">
        <w:t>5</w:t>
      </w:r>
      <w:r w:rsidRPr="006D4651">
        <w:rPr>
          <w:lang w:val="vi-VN"/>
        </w:rPr>
        <w:t>. Giao diện Dashboard giám sát nhiệt độ, độ ẩm và rung động.</w:t>
      </w:r>
      <w:bookmarkEnd w:id="88"/>
    </w:p>
    <w:p w14:paraId="35E0FF8B" w14:textId="77777777" w:rsidR="006D4651" w:rsidRPr="006D4651" w:rsidRDefault="006D4651" w:rsidP="006D4651">
      <w:pPr>
        <w:pStyle w:val="Heading3"/>
        <w:spacing w:line="360" w:lineRule="auto"/>
        <w:rPr>
          <w:rFonts w:ascii="Times New Roman" w:hAnsi="Times New Roman" w:cs="Times New Roman"/>
          <w:b/>
          <w:bCs/>
          <w:color w:val="auto"/>
          <w:lang w:val="vi-VN"/>
        </w:rPr>
      </w:pPr>
      <w:bookmarkStart w:id="89" w:name="_Toc244212331"/>
      <w:r w:rsidRPr="006D4651">
        <w:rPr>
          <w:rFonts w:ascii="Times New Roman" w:hAnsi="Times New Roman" w:cs="Times New Roman"/>
          <w:b/>
          <w:bCs/>
          <w:color w:val="auto"/>
          <w:lang w:val="vi-VN"/>
        </w:rPr>
        <w:t>4.6.3. Xây dựng chức năng điều khiển thiết bị</w:t>
      </w:r>
      <w:bookmarkEnd w:id="89"/>
    </w:p>
    <w:p w14:paraId="13B839D0" w14:textId="5226C902" w:rsidR="006D4651" w:rsidRPr="006D4651" w:rsidRDefault="006D4651" w:rsidP="006D4651">
      <w:pPr>
        <w:spacing w:line="360" w:lineRule="auto"/>
        <w:jc w:val="both"/>
        <w:rPr>
          <w:sz w:val="28"/>
          <w:szCs w:val="28"/>
          <w:lang w:val="vi-VN"/>
        </w:rPr>
      </w:pPr>
      <w:r w:rsidRPr="006D4651">
        <w:rPr>
          <w:sz w:val="28"/>
          <w:szCs w:val="28"/>
          <w:lang w:val="vi-VN"/>
        </w:rPr>
        <w:tab/>
      </w:r>
      <w:r w:rsidRPr="006D4651">
        <w:rPr>
          <w:sz w:val="28"/>
          <w:szCs w:val="28"/>
          <w:lang w:val="vi-VN"/>
        </w:rPr>
        <w:t>Giao diện điều khiển cho phép người dùng lựa chọn giữa chế độ tự động và chế độ thủ công.</w:t>
      </w:r>
    </w:p>
    <w:p w14:paraId="1D8E8A86" w14:textId="34FA269F" w:rsidR="006D4651" w:rsidRPr="006D4651" w:rsidRDefault="006D4651" w:rsidP="006D4651">
      <w:pPr>
        <w:spacing w:line="360" w:lineRule="auto"/>
        <w:jc w:val="both"/>
        <w:rPr>
          <w:sz w:val="28"/>
          <w:szCs w:val="28"/>
          <w:lang w:val="vi-VN"/>
        </w:rPr>
      </w:pPr>
      <w:r w:rsidRPr="006D4651">
        <w:rPr>
          <w:sz w:val="28"/>
          <w:szCs w:val="28"/>
          <w:lang w:val="vi-VN"/>
        </w:rPr>
        <w:tab/>
      </w:r>
      <w:r w:rsidRPr="006D4651">
        <w:rPr>
          <w:sz w:val="28"/>
          <w:szCs w:val="28"/>
          <w:lang w:val="vi-VN"/>
        </w:rPr>
        <w:t>Ở chế độ tự động, hệ thống thực hiện điều khiển theo các điều kiện được thiết lập trong chương trình ESP32. Dashboard đóng vai trò theo dõi trạng thái và hiển thị thông tin liên quan.</w:t>
      </w:r>
    </w:p>
    <w:p w14:paraId="006505BC" w14:textId="7BA873E1" w:rsidR="006D4651" w:rsidRPr="006D4651" w:rsidRDefault="006D4651" w:rsidP="006D4651">
      <w:pPr>
        <w:spacing w:line="360" w:lineRule="auto"/>
        <w:jc w:val="both"/>
        <w:rPr>
          <w:sz w:val="28"/>
          <w:szCs w:val="28"/>
          <w:lang w:val="vi-VN"/>
        </w:rPr>
      </w:pPr>
      <w:r w:rsidRPr="006D4651">
        <w:rPr>
          <w:sz w:val="28"/>
          <w:szCs w:val="28"/>
          <w:lang w:val="vi-VN"/>
        </w:rPr>
        <w:lastRenderedPageBreak/>
        <w:tab/>
      </w:r>
      <w:r w:rsidRPr="006D4651">
        <w:rPr>
          <w:sz w:val="28"/>
          <w:szCs w:val="28"/>
          <w:lang w:val="vi-VN"/>
        </w:rPr>
        <w:t>Ở chế độ thủ công, người dùng có thể gửi lệnh bật hoặc tắt quạt thông gió, đèn báo và còi cảnh báo. Sau khi người dùng thực hiện thao tác, lệnh được gửi đến backend, chuyển tiếp qua MQTT và được ESP32 xử lý.</w:t>
      </w:r>
    </w:p>
    <w:p w14:paraId="3E99A29D" w14:textId="087281F1" w:rsidR="006D4651" w:rsidRPr="006D4651" w:rsidRDefault="006D4651" w:rsidP="006D4651">
      <w:pPr>
        <w:spacing w:line="360" w:lineRule="auto"/>
        <w:jc w:val="both"/>
        <w:rPr>
          <w:sz w:val="28"/>
          <w:szCs w:val="28"/>
          <w:lang w:val="vi-VN"/>
        </w:rPr>
      </w:pPr>
      <w:r w:rsidRPr="006D4651">
        <w:rPr>
          <w:sz w:val="28"/>
          <w:szCs w:val="28"/>
          <w:lang w:val="vi-VN"/>
        </w:rPr>
        <w:tab/>
      </w:r>
      <w:r w:rsidRPr="006D4651">
        <w:rPr>
          <w:sz w:val="28"/>
          <w:szCs w:val="28"/>
          <w:lang w:val="vi-VN"/>
        </w:rPr>
        <w:t>Việc tổ chức chức năng điều khiển trên dashboard giúp giảm sự phụ thuộc vào thao tác trực tiếp trên mô hình, đồng thời cho phép kiểm tra hoạt động của từng thiết bị trong quá trình thử nghiệm.</w:t>
      </w:r>
    </w:p>
    <w:p w14:paraId="2700260C" w14:textId="2BEFB020" w:rsidR="006D4651" w:rsidRPr="006D4651" w:rsidRDefault="006D4651" w:rsidP="006D4651">
      <w:pPr>
        <w:spacing w:line="360" w:lineRule="auto"/>
        <w:jc w:val="both"/>
        <w:rPr>
          <w:sz w:val="28"/>
          <w:szCs w:val="28"/>
          <w:lang w:val="vi-VN"/>
        </w:rPr>
      </w:pPr>
      <w:r w:rsidRPr="006D4651">
        <w:rPr>
          <w:sz w:val="28"/>
          <w:szCs w:val="28"/>
          <w:lang w:val="vi-VN"/>
        </w:rPr>
        <w:tab/>
      </w:r>
      <w:r w:rsidRPr="006D4651">
        <w:rPr>
          <w:sz w:val="28"/>
          <w:szCs w:val="28"/>
          <w:lang w:val="vi-VN"/>
        </w:rPr>
        <w:t>Cần bảo đảm giao diện thể hiện đúng trạng thái thiết bị đã được xác nhận, tránh chỉ thay đổi biểu tượng trên màn hình mà không kiểm tra kết quả thực hiện lệnh từ ESP32.</w:t>
      </w:r>
    </w:p>
    <w:p w14:paraId="4BC06763" w14:textId="77777777" w:rsidR="006D4651" w:rsidRPr="006D4651" w:rsidRDefault="006D4651" w:rsidP="006D4651">
      <w:pPr>
        <w:pStyle w:val="Heading3"/>
        <w:spacing w:line="360" w:lineRule="auto"/>
        <w:rPr>
          <w:rFonts w:ascii="Times New Roman" w:hAnsi="Times New Roman" w:cs="Times New Roman"/>
          <w:b/>
          <w:bCs/>
          <w:color w:val="auto"/>
          <w:lang w:val="vi-VN"/>
        </w:rPr>
      </w:pPr>
      <w:bookmarkStart w:id="90" w:name="_Toc244212332"/>
      <w:r w:rsidRPr="006D4651">
        <w:rPr>
          <w:rFonts w:ascii="Times New Roman" w:hAnsi="Times New Roman" w:cs="Times New Roman"/>
          <w:b/>
          <w:bCs/>
          <w:color w:val="auto"/>
          <w:lang w:val="vi-VN"/>
        </w:rPr>
        <w:t>4.6.4. Xây dựng màn hình lịch sử và cảnh báo</w:t>
      </w:r>
      <w:bookmarkEnd w:id="90"/>
    </w:p>
    <w:p w14:paraId="2F4B1051" w14:textId="366999CC" w:rsidR="006D4651" w:rsidRPr="006D4651" w:rsidRDefault="006D4651" w:rsidP="006D4651">
      <w:pPr>
        <w:spacing w:line="360" w:lineRule="auto"/>
        <w:jc w:val="both"/>
        <w:rPr>
          <w:sz w:val="28"/>
          <w:szCs w:val="28"/>
          <w:lang w:val="vi-VN"/>
        </w:rPr>
      </w:pPr>
      <w:r w:rsidRPr="006D4651">
        <w:rPr>
          <w:sz w:val="28"/>
          <w:szCs w:val="28"/>
          <w:lang w:val="vi-VN"/>
        </w:rPr>
        <w:tab/>
      </w:r>
      <w:r w:rsidRPr="006D4651">
        <w:rPr>
          <w:sz w:val="28"/>
          <w:szCs w:val="28"/>
          <w:lang w:val="vi-VN"/>
        </w:rPr>
        <w:t>Màn hình History được xây dựng để hiển thị các bản ghi cảm biến đã được lưu trong cơ sở dữ liệu. Thông tin có thể bao gồm thời điểm ghi nhận, nhiệt độ, độ ẩm, rung động và trạng thái cảnh báo.</w:t>
      </w:r>
    </w:p>
    <w:p w14:paraId="6DBDB49C" w14:textId="0C3DE59A" w:rsidR="006D4651" w:rsidRPr="006D4651" w:rsidRDefault="006D4651" w:rsidP="006D4651">
      <w:pPr>
        <w:spacing w:line="360" w:lineRule="auto"/>
        <w:jc w:val="both"/>
        <w:rPr>
          <w:sz w:val="28"/>
          <w:szCs w:val="28"/>
          <w:lang w:val="vi-VN"/>
        </w:rPr>
      </w:pPr>
      <w:r w:rsidRPr="006D4651">
        <w:rPr>
          <w:sz w:val="28"/>
          <w:szCs w:val="28"/>
          <w:lang w:val="vi-VN"/>
        </w:rPr>
        <w:tab/>
      </w:r>
      <w:r w:rsidRPr="006D4651">
        <w:rPr>
          <w:sz w:val="28"/>
          <w:szCs w:val="28"/>
          <w:lang w:val="vi-VN"/>
        </w:rPr>
        <w:t>Chức năng này hỗ trợ người dùng xem lại diễn biến của môi trường kho hàng thay vì chỉ quan sát giá trị tức thời. Dữ liệu lịch sử cũng là cơ sở để phân tích các thay đổi bất thường trong quá trình vận hành.</w:t>
      </w:r>
    </w:p>
    <w:p w14:paraId="21C6C5ED" w14:textId="3D9E0B27" w:rsidR="006D4651" w:rsidRPr="006D4651" w:rsidRDefault="006D4651" w:rsidP="006D4651">
      <w:pPr>
        <w:spacing w:line="360" w:lineRule="auto"/>
        <w:jc w:val="both"/>
        <w:rPr>
          <w:sz w:val="28"/>
          <w:szCs w:val="28"/>
          <w:lang w:val="vi-VN"/>
        </w:rPr>
      </w:pPr>
      <w:r w:rsidRPr="006D4651">
        <w:rPr>
          <w:sz w:val="28"/>
          <w:szCs w:val="28"/>
          <w:lang w:val="vi-VN"/>
        </w:rPr>
        <w:tab/>
      </w:r>
      <w:r w:rsidRPr="006D4651">
        <w:rPr>
          <w:sz w:val="28"/>
          <w:szCs w:val="28"/>
          <w:lang w:val="vi-VN"/>
        </w:rPr>
        <w:t>Màn hình Alerts hỗ trợ theo dõi các trạng thái cảnh báo được hệ thống ghi nhận. Việc phân biệt cảnh báo đang xảy ra với cảnh báo đã kết thúc giúp người vận hành nắm bắt tình trạng hiện tại và xem lại những sự kiện đã được ghi nhận.</w:t>
      </w:r>
    </w:p>
    <w:p w14:paraId="61A3D54F" w14:textId="731EB892" w:rsidR="006D4651" w:rsidRPr="006D4651" w:rsidRDefault="006D4651" w:rsidP="006D4651">
      <w:pPr>
        <w:spacing w:line="360" w:lineRule="auto"/>
        <w:jc w:val="both"/>
        <w:rPr>
          <w:sz w:val="28"/>
          <w:szCs w:val="28"/>
          <w:lang w:val="vi-VN"/>
        </w:rPr>
      </w:pPr>
      <w:r w:rsidRPr="006D4651">
        <w:rPr>
          <w:sz w:val="28"/>
          <w:szCs w:val="28"/>
          <w:lang w:val="vi-VN"/>
        </w:rPr>
        <w:tab/>
      </w:r>
      <w:r w:rsidRPr="006D4651">
        <w:rPr>
          <w:sz w:val="28"/>
          <w:szCs w:val="28"/>
          <w:lang w:val="vi-VN"/>
        </w:rPr>
        <w:t>Đối với các chức năng quản lý ngưỡng trong Settings, nội dung báo cáo cần được cập nhật theo đúng phiên bản dashboard cuối cùng. Nếu giao diện đã cho phép thay đổi ngưỡng và truyền cấu hình đến ESP32, cần mô tả đầy đủ luồng cập nhật. Nếu chức năng này mới dừng ở giao diện hoặc chưa được kiểm thử, không nên khẳng định việc thay đổi ngưỡng đã được áp dụng thành công lên thiết bị.</w:t>
      </w:r>
    </w:p>
    <w:p w14:paraId="7DE1C879" w14:textId="2C53450F" w:rsidR="006D4651" w:rsidRPr="006D4651" w:rsidRDefault="00DD2954" w:rsidP="00DD2954">
      <w:pPr>
        <w:spacing w:line="360" w:lineRule="auto"/>
        <w:jc w:val="center"/>
        <w:rPr>
          <w:sz w:val="28"/>
          <w:szCs w:val="28"/>
          <w:lang w:val="vi-VN"/>
        </w:rPr>
      </w:pPr>
      <w:r>
        <w:rPr>
          <w:noProof/>
        </w:rPr>
        <w:lastRenderedPageBreak/>
        <w:drawing>
          <wp:inline distT="0" distB="0" distL="0" distR="0" wp14:anchorId="118D1FF4" wp14:editId="17693D64">
            <wp:extent cx="5760085" cy="2927985"/>
            <wp:effectExtent l="0" t="0" r="0" b="5715"/>
            <wp:docPr id="87869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92333" name=""/>
                    <pic:cNvPicPr/>
                  </pic:nvPicPr>
                  <pic:blipFill>
                    <a:blip r:embed="rId18"/>
                    <a:stretch>
                      <a:fillRect/>
                    </a:stretch>
                  </pic:blipFill>
                  <pic:spPr>
                    <a:xfrm>
                      <a:off x="0" y="0"/>
                      <a:ext cx="5760085" cy="2927985"/>
                    </a:xfrm>
                    <a:prstGeom prst="rect">
                      <a:avLst/>
                    </a:prstGeom>
                  </pic:spPr>
                </pic:pic>
              </a:graphicData>
            </a:graphic>
          </wp:inline>
        </w:drawing>
      </w:r>
    </w:p>
    <w:p w14:paraId="653B2B16" w14:textId="17502192" w:rsidR="006D4651" w:rsidRPr="006D4651" w:rsidRDefault="006D4651" w:rsidP="006D4651">
      <w:pPr>
        <w:pStyle w:val="Anh"/>
        <w:rPr>
          <w:lang w:val="vi-VN"/>
        </w:rPr>
      </w:pPr>
      <w:bookmarkStart w:id="91" w:name="_Toc244210815"/>
      <w:r w:rsidRPr="006D4651">
        <w:rPr>
          <w:lang w:val="vi-VN"/>
        </w:rPr>
        <w:t>Hình 4.</w:t>
      </w:r>
      <w:r w:rsidR="00DD2954">
        <w:t>6</w:t>
      </w:r>
      <w:r w:rsidRPr="006D4651">
        <w:rPr>
          <w:lang w:val="vi-VN"/>
        </w:rPr>
        <w:t>. Giao diện lịch sử dữ liệu cảm biến.</w:t>
      </w:r>
      <w:bookmarkEnd w:id="91"/>
    </w:p>
    <w:p w14:paraId="5298E16F" w14:textId="7C7F01D8" w:rsidR="006D4651" w:rsidRPr="006D4651" w:rsidRDefault="00DD2954" w:rsidP="00DD2954">
      <w:pPr>
        <w:spacing w:line="360" w:lineRule="auto"/>
        <w:jc w:val="center"/>
        <w:rPr>
          <w:sz w:val="28"/>
          <w:szCs w:val="28"/>
          <w:lang w:val="vi-VN"/>
        </w:rPr>
      </w:pPr>
      <w:r>
        <w:rPr>
          <w:noProof/>
        </w:rPr>
        <w:drawing>
          <wp:inline distT="0" distB="0" distL="0" distR="0" wp14:anchorId="2F76C1AB" wp14:editId="2ACE7804">
            <wp:extent cx="5760085" cy="2907030"/>
            <wp:effectExtent l="0" t="0" r="0" b="7620"/>
            <wp:docPr id="95027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75191" name=""/>
                    <pic:cNvPicPr/>
                  </pic:nvPicPr>
                  <pic:blipFill>
                    <a:blip r:embed="rId19"/>
                    <a:stretch>
                      <a:fillRect/>
                    </a:stretch>
                  </pic:blipFill>
                  <pic:spPr>
                    <a:xfrm>
                      <a:off x="0" y="0"/>
                      <a:ext cx="5760085" cy="2907030"/>
                    </a:xfrm>
                    <a:prstGeom prst="rect">
                      <a:avLst/>
                    </a:prstGeom>
                  </pic:spPr>
                </pic:pic>
              </a:graphicData>
            </a:graphic>
          </wp:inline>
        </w:drawing>
      </w:r>
    </w:p>
    <w:p w14:paraId="29F0E0B5" w14:textId="2D488E21" w:rsidR="006D4651" w:rsidRPr="006D4651" w:rsidRDefault="006D4651" w:rsidP="006D4651">
      <w:pPr>
        <w:pStyle w:val="Anh"/>
        <w:rPr>
          <w:lang w:val="vi-VN"/>
        </w:rPr>
      </w:pPr>
      <w:bookmarkStart w:id="92" w:name="_Toc244210816"/>
      <w:r w:rsidRPr="006D4651">
        <w:rPr>
          <w:lang w:val="vi-VN"/>
        </w:rPr>
        <w:t>Hình 4.</w:t>
      </w:r>
      <w:r w:rsidR="00DD2954">
        <w:t>7</w:t>
      </w:r>
      <w:r w:rsidRPr="006D4651">
        <w:rPr>
          <w:lang w:val="vi-VN"/>
        </w:rPr>
        <w:t>. Giao diện theo dõi cảnh báo của hệ thống.</w:t>
      </w:r>
      <w:bookmarkEnd w:id="92"/>
    </w:p>
    <w:p w14:paraId="55E1274B" w14:textId="53ECF561" w:rsidR="006D4651" w:rsidRPr="006D4651" w:rsidRDefault="006D4651" w:rsidP="006D4651">
      <w:pPr>
        <w:pStyle w:val="Heading2"/>
        <w:spacing w:line="360" w:lineRule="auto"/>
        <w:rPr>
          <w:rFonts w:ascii="Times New Roman" w:hAnsi="Times New Roman" w:cs="Times New Roman"/>
          <w:b/>
          <w:bCs/>
          <w:color w:val="auto"/>
          <w:sz w:val="28"/>
          <w:szCs w:val="28"/>
          <w:lang w:val="vi-VN"/>
        </w:rPr>
      </w:pPr>
      <w:bookmarkStart w:id="93" w:name="_Toc244212333"/>
      <w:r w:rsidRPr="006D4651">
        <w:rPr>
          <w:rFonts w:ascii="Times New Roman" w:hAnsi="Times New Roman" w:cs="Times New Roman"/>
          <w:b/>
          <w:bCs/>
          <w:color w:val="auto"/>
          <w:sz w:val="28"/>
          <w:szCs w:val="28"/>
          <w:lang w:val="vi-VN"/>
        </w:rPr>
        <w:t>4.</w:t>
      </w:r>
      <w:r w:rsidR="00731E3D">
        <w:rPr>
          <w:rFonts w:ascii="Times New Roman" w:hAnsi="Times New Roman" w:cs="Times New Roman"/>
          <w:b/>
          <w:bCs/>
          <w:color w:val="auto"/>
          <w:sz w:val="28"/>
          <w:szCs w:val="28"/>
        </w:rPr>
        <w:t>7</w:t>
      </w:r>
      <w:r w:rsidRPr="006D4651">
        <w:rPr>
          <w:rFonts w:ascii="Times New Roman" w:hAnsi="Times New Roman" w:cs="Times New Roman"/>
          <w:b/>
          <w:bCs/>
          <w:color w:val="auto"/>
          <w:sz w:val="28"/>
          <w:szCs w:val="28"/>
          <w:lang w:val="vi-VN"/>
        </w:rPr>
        <w:t>. Kiểm thử và đánh giá kết quả</w:t>
      </w:r>
      <w:bookmarkEnd w:id="93"/>
    </w:p>
    <w:p w14:paraId="39AD5591" w14:textId="297658D7" w:rsidR="006D4651" w:rsidRPr="006D4651" w:rsidRDefault="006D4651" w:rsidP="006D4651">
      <w:pPr>
        <w:pStyle w:val="Heading3"/>
        <w:spacing w:line="360" w:lineRule="auto"/>
        <w:rPr>
          <w:rFonts w:ascii="Times New Roman" w:hAnsi="Times New Roman" w:cs="Times New Roman"/>
          <w:b/>
          <w:bCs/>
          <w:color w:val="auto"/>
          <w:lang w:val="vi-VN"/>
        </w:rPr>
      </w:pPr>
      <w:bookmarkStart w:id="94" w:name="_Toc244212334"/>
      <w:r w:rsidRPr="006D4651">
        <w:rPr>
          <w:rFonts w:ascii="Times New Roman" w:hAnsi="Times New Roman" w:cs="Times New Roman"/>
          <w:b/>
          <w:bCs/>
          <w:color w:val="auto"/>
          <w:lang w:val="vi-VN"/>
        </w:rPr>
        <w:t>4.</w:t>
      </w:r>
      <w:r w:rsidR="00731E3D">
        <w:rPr>
          <w:rFonts w:ascii="Times New Roman" w:hAnsi="Times New Roman" w:cs="Times New Roman"/>
          <w:b/>
          <w:bCs/>
          <w:color w:val="auto"/>
        </w:rPr>
        <w:t>7</w:t>
      </w:r>
      <w:r w:rsidRPr="006D4651">
        <w:rPr>
          <w:rFonts w:ascii="Times New Roman" w:hAnsi="Times New Roman" w:cs="Times New Roman"/>
          <w:b/>
          <w:bCs/>
          <w:color w:val="auto"/>
          <w:lang w:val="vi-VN"/>
        </w:rPr>
        <w:t>.1. Mục tiêu kiểm thử</w:t>
      </w:r>
      <w:bookmarkEnd w:id="94"/>
    </w:p>
    <w:p w14:paraId="49B8760A" w14:textId="75CCBA22" w:rsidR="006D4651" w:rsidRPr="006D4651" w:rsidRDefault="006D4651" w:rsidP="006D4651">
      <w:pPr>
        <w:spacing w:line="360" w:lineRule="auto"/>
        <w:jc w:val="both"/>
        <w:rPr>
          <w:sz w:val="28"/>
          <w:szCs w:val="28"/>
          <w:lang w:val="vi-VN"/>
        </w:rPr>
      </w:pPr>
      <w:r w:rsidRPr="006D4651">
        <w:rPr>
          <w:sz w:val="28"/>
          <w:szCs w:val="28"/>
          <w:lang w:val="vi-VN"/>
        </w:rPr>
        <w:tab/>
      </w:r>
      <w:r w:rsidRPr="006D4651">
        <w:rPr>
          <w:sz w:val="28"/>
          <w:szCs w:val="28"/>
          <w:lang w:val="vi-VN"/>
        </w:rPr>
        <w:t>Kiểm thử được thực hiện nhằm đánh giá khả năng hoạt động của các thành phần phần cứng, phần mềm và khả năng phối hợp giữa chúng. Nội dung kiểm thử tập trung vào việc thu thập dữ liệu, truyền nhận MQTT, lưu trữ lịch sử, hiển thị dashboard, điều khiển thiết bị và phản ứng khi điều kiện môi trường vượt ngưỡng.</w:t>
      </w:r>
    </w:p>
    <w:p w14:paraId="449539B8" w14:textId="6B27C20E" w:rsidR="006D4651" w:rsidRPr="006D4651" w:rsidRDefault="006D4651" w:rsidP="006D4651">
      <w:pPr>
        <w:spacing w:line="360" w:lineRule="auto"/>
        <w:jc w:val="both"/>
        <w:rPr>
          <w:sz w:val="28"/>
          <w:szCs w:val="28"/>
          <w:lang w:val="vi-VN"/>
        </w:rPr>
      </w:pPr>
      <w:r w:rsidRPr="006D4651">
        <w:rPr>
          <w:sz w:val="28"/>
          <w:szCs w:val="28"/>
          <w:lang w:val="vi-VN"/>
        </w:rPr>
        <w:tab/>
      </w:r>
      <w:r w:rsidRPr="006D4651">
        <w:rPr>
          <w:sz w:val="28"/>
          <w:szCs w:val="28"/>
          <w:lang w:val="vi-VN"/>
        </w:rPr>
        <w:t xml:space="preserve"> </w:t>
      </w:r>
    </w:p>
    <w:p w14:paraId="2BD42AC0" w14:textId="3C47A522" w:rsidR="006D4651" w:rsidRPr="006D4651" w:rsidRDefault="006D4651" w:rsidP="006D4651">
      <w:pPr>
        <w:pStyle w:val="Heading3"/>
        <w:spacing w:line="360" w:lineRule="auto"/>
        <w:rPr>
          <w:rFonts w:ascii="Times New Roman" w:hAnsi="Times New Roman" w:cs="Times New Roman"/>
          <w:b/>
          <w:bCs/>
          <w:color w:val="auto"/>
          <w:lang w:val="vi-VN"/>
        </w:rPr>
      </w:pPr>
      <w:bookmarkStart w:id="95" w:name="_Toc244212335"/>
      <w:r w:rsidRPr="006D4651">
        <w:rPr>
          <w:rFonts w:ascii="Times New Roman" w:hAnsi="Times New Roman" w:cs="Times New Roman"/>
          <w:b/>
          <w:bCs/>
          <w:color w:val="auto"/>
          <w:lang w:val="vi-VN"/>
        </w:rPr>
        <w:lastRenderedPageBreak/>
        <w:t>4.</w:t>
      </w:r>
      <w:r w:rsidR="00731E3D">
        <w:rPr>
          <w:rFonts w:ascii="Times New Roman" w:hAnsi="Times New Roman" w:cs="Times New Roman"/>
          <w:b/>
          <w:bCs/>
          <w:color w:val="auto"/>
        </w:rPr>
        <w:t>7</w:t>
      </w:r>
      <w:r w:rsidRPr="006D4651">
        <w:rPr>
          <w:rFonts w:ascii="Times New Roman" w:hAnsi="Times New Roman" w:cs="Times New Roman"/>
          <w:b/>
          <w:bCs/>
          <w:color w:val="auto"/>
          <w:lang w:val="vi-VN"/>
        </w:rPr>
        <w:t>.2. Kết quả kiểm thử chức năng</w:t>
      </w:r>
      <w:bookmarkEnd w:id="95"/>
    </w:p>
    <w:p w14:paraId="0578D89A" w14:textId="77777777" w:rsidR="006D4651" w:rsidRPr="006D4651" w:rsidRDefault="006D4651" w:rsidP="006D4651">
      <w:pPr>
        <w:spacing w:line="360" w:lineRule="auto"/>
        <w:jc w:val="both"/>
        <w:rPr>
          <w:sz w:val="28"/>
          <w:szCs w:val="28"/>
          <w:lang w:val="vi-VN"/>
        </w:rPr>
      </w:pPr>
      <w:r w:rsidRPr="006D4651">
        <w:rPr>
          <w:sz w:val="28"/>
          <w:szCs w:val="28"/>
          <w:lang w:val="vi-VN"/>
        </w:rPr>
        <w:t>Bảng dưới đây tổng hợp các nội dung đã được thử nghiệm trong quá trình phát triển mô hình.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625"/>
        <w:gridCol w:w="5511"/>
        <w:gridCol w:w="2925"/>
      </w:tblGrid>
      <w:tr w:rsidR="006D4651" w:rsidRPr="006D4651" w14:paraId="45C347B2" w14:textId="77777777" w:rsidTr="006D4651">
        <w:trPr>
          <w:tblCellSpacing w:w="15" w:type="dxa"/>
        </w:trPr>
        <w:tc>
          <w:tcPr>
            <w:tcW w:w="0" w:type="auto"/>
            <w:shd w:val="clear" w:color="auto" w:fill="DEEAF6" w:themeFill="accent5" w:themeFillTint="33"/>
            <w:vAlign w:val="center"/>
            <w:hideMark/>
          </w:tcPr>
          <w:p w14:paraId="081A3F0D" w14:textId="77777777" w:rsidR="006D4651" w:rsidRPr="006D4651" w:rsidRDefault="006D4651" w:rsidP="006D4651">
            <w:pPr>
              <w:spacing w:line="360" w:lineRule="auto"/>
              <w:jc w:val="both"/>
              <w:rPr>
                <w:b/>
                <w:bCs/>
                <w:sz w:val="28"/>
                <w:szCs w:val="28"/>
                <w:lang w:val="vi-VN"/>
              </w:rPr>
            </w:pPr>
            <w:r w:rsidRPr="006D4651">
              <w:rPr>
                <w:b/>
                <w:bCs/>
                <w:sz w:val="28"/>
                <w:szCs w:val="28"/>
                <w:lang w:val="vi-VN"/>
              </w:rPr>
              <w:t>STT</w:t>
            </w:r>
          </w:p>
        </w:tc>
        <w:tc>
          <w:tcPr>
            <w:tcW w:w="0" w:type="auto"/>
            <w:shd w:val="clear" w:color="auto" w:fill="DEEAF6" w:themeFill="accent5" w:themeFillTint="33"/>
            <w:vAlign w:val="center"/>
            <w:hideMark/>
          </w:tcPr>
          <w:p w14:paraId="71F1848D" w14:textId="77777777" w:rsidR="006D4651" w:rsidRPr="006D4651" w:rsidRDefault="006D4651" w:rsidP="006D4651">
            <w:pPr>
              <w:spacing w:line="360" w:lineRule="auto"/>
              <w:jc w:val="both"/>
              <w:rPr>
                <w:b/>
                <w:bCs/>
                <w:sz w:val="28"/>
                <w:szCs w:val="28"/>
                <w:lang w:val="vi-VN"/>
              </w:rPr>
            </w:pPr>
            <w:r w:rsidRPr="006D4651">
              <w:rPr>
                <w:b/>
                <w:bCs/>
                <w:sz w:val="28"/>
                <w:szCs w:val="28"/>
                <w:lang w:val="vi-VN"/>
              </w:rPr>
              <w:t>Nội dung kiểm thử</w:t>
            </w:r>
          </w:p>
        </w:tc>
        <w:tc>
          <w:tcPr>
            <w:tcW w:w="0" w:type="auto"/>
            <w:shd w:val="clear" w:color="auto" w:fill="DEEAF6" w:themeFill="accent5" w:themeFillTint="33"/>
            <w:vAlign w:val="center"/>
            <w:hideMark/>
          </w:tcPr>
          <w:p w14:paraId="59770337" w14:textId="77777777" w:rsidR="006D4651" w:rsidRPr="006D4651" w:rsidRDefault="006D4651" w:rsidP="006D4651">
            <w:pPr>
              <w:spacing w:line="360" w:lineRule="auto"/>
              <w:jc w:val="both"/>
              <w:rPr>
                <w:b/>
                <w:bCs/>
                <w:sz w:val="28"/>
                <w:szCs w:val="28"/>
                <w:lang w:val="vi-VN"/>
              </w:rPr>
            </w:pPr>
            <w:r w:rsidRPr="006D4651">
              <w:rPr>
                <w:b/>
                <w:bCs/>
                <w:sz w:val="28"/>
                <w:szCs w:val="28"/>
                <w:lang w:val="vi-VN"/>
              </w:rPr>
              <w:t>Kết quả ghi nhận</w:t>
            </w:r>
          </w:p>
        </w:tc>
      </w:tr>
      <w:tr w:rsidR="006D4651" w:rsidRPr="006D4651" w14:paraId="285E3486" w14:textId="77777777" w:rsidTr="006D4651">
        <w:trPr>
          <w:tblCellSpacing w:w="15" w:type="dxa"/>
        </w:trPr>
        <w:tc>
          <w:tcPr>
            <w:tcW w:w="0" w:type="auto"/>
            <w:shd w:val="clear" w:color="auto" w:fill="FFFFFF" w:themeFill="background1"/>
            <w:vAlign w:val="center"/>
            <w:hideMark/>
          </w:tcPr>
          <w:p w14:paraId="6FA25506" w14:textId="77777777" w:rsidR="006D4651" w:rsidRPr="006D4651" w:rsidRDefault="006D4651" w:rsidP="006D4651">
            <w:pPr>
              <w:spacing w:line="360" w:lineRule="auto"/>
              <w:jc w:val="both"/>
              <w:rPr>
                <w:sz w:val="28"/>
                <w:szCs w:val="28"/>
                <w:lang w:val="vi-VN"/>
              </w:rPr>
            </w:pPr>
            <w:r w:rsidRPr="006D4651">
              <w:rPr>
                <w:sz w:val="28"/>
                <w:szCs w:val="28"/>
                <w:lang w:val="vi-VN"/>
              </w:rPr>
              <w:t>1</w:t>
            </w:r>
          </w:p>
        </w:tc>
        <w:tc>
          <w:tcPr>
            <w:tcW w:w="0" w:type="auto"/>
            <w:shd w:val="clear" w:color="auto" w:fill="FFFFFF" w:themeFill="background1"/>
            <w:vAlign w:val="center"/>
            <w:hideMark/>
          </w:tcPr>
          <w:p w14:paraId="41A4AD75" w14:textId="77777777" w:rsidR="006D4651" w:rsidRPr="006D4651" w:rsidRDefault="006D4651" w:rsidP="006D4651">
            <w:pPr>
              <w:spacing w:line="360" w:lineRule="auto"/>
              <w:jc w:val="both"/>
              <w:rPr>
                <w:sz w:val="28"/>
                <w:szCs w:val="28"/>
                <w:lang w:val="vi-VN"/>
              </w:rPr>
            </w:pPr>
            <w:r w:rsidRPr="006D4651">
              <w:rPr>
                <w:sz w:val="28"/>
                <w:szCs w:val="28"/>
                <w:lang w:val="vi-VN"/>
              </w:rPr>
              <w:t>Đọc dữ liệu nhiệt độ và độ ẩm từ DHT22</w:t>
            </w:r>
          </w:p>
        </w:tc>
        <w:tc>
          <w:tcPr>
            <w:tcW w:w="0" w:type="auto"/>
            <w:shd w:val="clear" w:color="auto" w:fill="FFFFFF" w:themeFill="background1"/>
            <w:vAlign w:val="center"/>
            <w:hideMark/>
          </w:tcPr>
          <w:p w14:paraId="659F3918" w14:textId="77777777" w:rsidR="006D4651" w:rsidRPr="006D4651" w:rsidRDefault="006D4651" w:rsidP="006D4651">
            <w:pPr>
              <w:spacing w:line="360" w:lineRule="auto"/>
              <w:jc w:val="both"/>
              <w:rPr>
                <w:sz w:val="28"/>
                <w:szCs w:val="28"/>
                <w:lang w:val="vi-VN"/>
              </w:rPr>
            </w:pPr>
            <w:r w:rsidRPr="006D4651">
              <w:rPr>
                <w:sz w:val="28"/>
                <w:szCs w:val="28"/>
                <w:lang w:val="vi-VN"/>
              </w:rPr>
              <w:t>Đã kiểm tra dữ liệu cảm biến</w:t>
            </w:r>
          </w:p>
        </w:tc>
      </w:tr>
      <w:tr w:rsidR="006D4651" w:rsidRPr="006D4651" w14:paraId="132EAE49" w14:textId="77777777" w:rsidTr="006D4651">
        <w:trPr>
          <w:tblCellSpacing w:w="15" w:type="dxa"/>
        </w:trPr>
        <w:tc>
          <w:tcPr>
            <w:tcW w:w="0" w:type="auto"/>
            <w:shd w:val="clear" w:color="auto" w:fill="FFFFFF" w:themeFill="background1"/>
            <w:vAlign w:val="center"/>
            <w:hideMark/>
          </w:tcPr>
          <w:p w14:paraId="4111B43F" w14:textId="77777777" w:rsidR="006D4651" w:rsidRPr="006D4651" w:rsidRDefault="006D4651" w:rsidP="006D4651">
            <w:pPr>
              <w:spacing w:line="360" w:lineRule="auto"/>
              <w:jc w:val="both"/>
              <w:rPr>
                <w:sz w:val="28"/>
                <w:szCs w:val="28"/>
                <w:lang w:val="vi-VN"/>
              </w:rPr>
            </w:pPr>
            <w:r w:rsidRPr="006D4651">
              <w:rPr>
                <w:sz w:val="28"/>
                <w:szCs w:val="28"/>
                <w:lang w:val="vi-VN"/>
              </w:rPr>
              <w:t>2</w:t>
            </w:r>
          </w:p>
        </w:tc>
        <w:tc>
          <w:tcPr>
            <w:tcW w:w="0" w:type="auto"/>
            <w:shd w:val="clear" w:color="auto" w:fill="FFFFFF" w:themeFill="background1"/>
            <w:vAlign w:val="center"/>
            <w:hideMark/>
          </w:tcPr>
          <w:p w14:paraId="5F3CBE3C" w14:textId="77777777" w:rsidR="006D4651" w:rsidRPr="006D4651" w:rsidRDefault="006D4651" w:rsidP="006D4651">
            <w:pPr>
              <w:spacing w:line="360" w:lineRule="auto"/>
              <w:jc w:val="both"/>
              <w:rPr>
                <w:sz w:val="28"/>
                <w:szCs w:val="28"/>
                <w:lang w:val="vi-VN"/>
              </w:rPr>
            </w:pPr>
            <w:r w:rsidRPr="006D4651">
              <w:rPr>
                <w:sz w:val="28"/>
                <w:szCs w:val="28"/>
                <w:lang w:val="vi-VN"/>
              </w:rPr>
              <w:t>Thu thập và truyền dữ liệu rung động từ MPU6050</w:t>
            </w:r>
          </w:p>
        </w:tc>
        <w:tc>
          <w:tcPr>
            <w:tcW w:w="0" w:type="auto"/>
            <w:shd w:val="clear" w:color="auto" w:fill="FFFFFF" w:themeFill="background1"/>
            <w:vAlign w:val="center"/>
            <w:hideMark/>
          </w:tcPr>
          <w:p w14:paraId="385AEC79" w14:textId="77777777" w:rsidR="006D4651" w:rsidRPr="006D4651" w:rsidRDefault="006D4651" w:rsidP="006D4651">
            <w:pPr>
              <w:spacing w:line="360" w:lineRule="auto"/>
              <w:jc w:val="both"/>
              <w:rPr>
                <w:sz w:val="28"/>
                <w:szCs w:val="28"/>
                <w:lang w:val="vi-VN"/>
              </w:rPr>
            </w:pPr>
            <w:r w:rsidRPr="006D4651">
              <w:rPr>
                <w:sz w:val="28"/>
                <w:szCs w:val="28"/>
                <w:lang w:val="vi-VN"/>
              </w:rPr>
              <w:t>Đã kiểm tra dữ liệu trên MQTT</w:t>
            </w:r>
          </w:p>
        </w:tc>
      </w:tr>
      <w:tr w:rsidR="006D4651" w:rsidRPr="006D4651" w14:paraId="4B20A3D9" w14:textId="77777777" w:rsidTr="006D4651">
        <w:trPr>
          <w:tblCellSpacing w:w="15" w:type="dxa"/>
        </w:trPr>
        <w:tc>
          <w:tcPr>
            <w:tcW w:w="0" w:type="auto"/>
            <w:shd w:val="clear" w:color="auto" w:fill="FFFFFF" w:themeFill="background1"/>
            <w:vAlign w:val="center"/>
            <w:hideMark/>
          </w:tcPr>
          <w:p w14:paraId="00E0CF36" w14:textId="77777777" w:rsidR="006D4651" w:rsidRPr="006D4651" w:rsidRDefault="006D4651" w:rsidP="006D4651">
            <w:pPr>
              <w:spacing w:line="360" w:lineRule="auto"/>
              <w:jc w:val="both"/>
              <w:rPr>
                <w:sz w:val="28"/>
                <w:szCs w:val="28"/>
                <w:lang w:val="vi-VN"/>
              </w:rPr>
            </w:pPr>
            <w:r w:rsidRPr="006D4651">
              <w:rPr>
                <w:sz w:val="28"/>
                <w:szCs w:val="28"/>
                <w:lang w:val="vi-VN"/>
              </w:rPr>
              <w:t>3</w:t>
            </w:r>
          </w:p>
        </w:tc>
        <w:tc>
          <w:tcPr>
            <w:tcW w:w="0" w:type="auto"/>
            <w:shd w:val="clear" w:color="auto" w:fill="FFFFFF" w:themeFill="background1"/>
            <w:vAlign w:val="center"/>
            <w:hideMark/>
          </w:tcPr>
          <w:p w14:paraId="4B79EFEE" w14:textId="77777777" w:rsidR="006D4651" w:rsidRPr="006D4651" w:rsidRDefault="006D4651" w:rsidP="006D4651">
            <w:pPr>
              <w:spacing w:line="360" w:lineRule="auto"/>
              <w:jc w:val="both"/>
              <w:rPr>
                <w:sz w:val="28"/>
                <w:szCs w:val="28"/>
                <w:lang w:val="vi-VN"/>
              </w:rPr>
            </w:pPr>
            <w:r w:rsidRPr="006D4651">
              <w:rPr>
                <w:sz w:val="28"/>
                <w:szCs w:val="28"/>
                <w:lang w:val="vi-VN"/>
              </w:rPr>
              <w:t>Gửi dữ liệu từ ESP32 lên HiveMQ Cloud</w:t>
            </w:r>
          </w:p>
        </w:tc>
        <w:tc>
          <w:tcPr>
            <w:tcW w:w="0" w:type="auto"/>
            <w:shd w:val="clear" w:color="auto" w:fill="FFFFFF" w:themeFill="background1"/>
            <w:vAlign w:val="center"/>
            <w:hideMark/>
          </w:tcPr>
          <w:p w14:paraId="1FF668D6" w14:textId="77777777" w:rsidR="006D4651" w:rsidRPr="006D4651" w:rsidRDefault="006D4651" w:rsidP="006D4651">
            <w:pPr>
              <w:spacing w:line="360" w:lineRule="auto"/>
              <w:jc w:val="both"/>
              <w:rPr>
                <w:sz w:val="28"/>
                <w:szCs w:val="28"/>
                <w:lang w:val="vi-VN"/>
              </w:rPr>
            </w:pPr>
            <w:r w:rsidRPr="006D4651">
              <w:rPr>
                <w:sz w:val="28"/>
                <w:szCs w:val="28"/>
                <w:lang w:val="vi-VN"/>
              </w:rPr>
              <w:t>Thành công</w:t>
            </w:r>
          </w:p>
        </w:tc>
      </w:tr>
      <w:tr w:rsidR="006D4651" w:rsidRPr="006D4651" w14:paraId="637732DA" w14:textId="77777777" w:rsidTr="006D4651">
        <w:trPr>
          <w:tblCellSpacing w:w="15" w:type="dxa"/>
        </w:trPr>
        <w:tc>
          <w:tcPr>
            <w:tcW w:w="0" w:type="auto"/>
            <w:shd w:val="clear" w:color="auto" w:fill="FFFFFF" w:themeFill="background1"/>
            <w:vAlign w:val="center"/>
            <w:hideMark/>
          </w:tcPr>
          <w:p w14:paraId="3E3A87F6" w14:textId="77777777" w:rsidR="006D4651" w:rsidRPr="006D4651" w:rsidRDefault="006D4651" w:rsidP="006D4651">
            <w:pPr>
              <w:spacing w:line="360" w:lineRule="auto"/>
              <w:jc w:val="both"/>
              <w:rPr>
                <w:sz w:val="28"/>
                <w:szCs w:val="28"/>
                <w:lang w:val="vi-VN"/>
              </w:rPr>
            </w:pPr>
            <w:r w:rsidRPr="006D4651">
              <w:rPr>
                <w:sz w:val="28"/>
                <w:szCs w:val="28"/>
                <w:lang w:val="vi-VN"/>
              </w:rPr>
              <w:t>4</w:t>
            </w:r>
          </w:p>
        </w:tc>
        <w:tc>
          <w:tcPr>
            <w:tcW w:w="0" w:type="auto"/>
            <w:shd w:val="clear" w:color="auto" w:fill="FFFFFF" w:themeFill="background1"/>
            <w:vAlign w:val="center"/>
            <w:hideMark/>
          </w:tcPr>
          <w:p w14:paraId="667EB0D2" w14:textId="77777777" w:rsidR="006D4651" w:rsidRPr="006D4651" w:rsidRDefault="006D4651" w:rsidP="006D4651">
            <w:pPr>
              <w:spacing w:line="360" w:lineRule="auto"/>
              <w:jc w:val="both"/>
              <w:rPr>
                <w:sz w:val="28"/>
                <w:szCs w:val="28"/>
                <w:lang w:val="vi-VN"/>
              </w:rPr>
            </w:pPr>
            <w:r w:rsidRPr="006D4651">
              <w:rPr>
                <w:sz w:val="28"/>
                <w:szCs w:val="28"/>
                <w:lang w:val="vi-VN"/>
              </w:rPr>
              <w:t>Backend kết nối MQTT và nhận dữ liệu</w:t>
            </w:r>
          </w:p>
        </w:tc>
        <w:tc>
          <w:tcPr>
            <w:tcW w:w="0" w:type="auto"/>
            <w:shd w:val="clear" w:color="auto" w:fill="FFFFFF" w:themeFill="background1"/>
            <w:vAlign w:val="center"/>
            <w:hideMark/>
          </w:tcPr>
          <w:p w14:paraId="25525AEE" w14:textId="77777777" w:rsidR="006D4651" w:rsidRPr="006D4651" w:rsidRDefault="006D4651" w:rsidP="006D4651">
            <w:pPr>
              <w:spacing w:line="360" w:lineRule="auto"/>
              <w:jc w:val="both"/>
              <w:rPr>
                <w:sz w:val="28"/>
                <w:szCs w:val="28"/>
                <w:lang w:val="vi-VN"/>
              </w:rPr>
            </w:pPr>
            <w:r w:rsidRPr="006D4651">
              <w:rPr>
                <w:sz w:val="28"/>
                <w:szCs w:val="28"/>
                <w:lang w:val="vi-VN"/>
              </w:rPr>
              <w:t>Thành công</w:t>
            </w:r>
          </w:p>
        </w:tc>
      </w:tr>
      <w:tr w:rsidR="006D4651" w:rsidRPr="006D4651" w14:paraId="42BCCB75" w14:textId="77777777" w:rsidTr="006D4651">
        <w:trPr>
          <w:tblCellSpacing w:w="15" w:type="dxa"/>
        </w:trPr>
        <w:tc>
          <w:tcPr>
            <w:tcW w:w="0" w:type="auto"/>
            <w:shd w:val="clear" w:color="auto" w:fill="FFFFFF" w:themeFill="background1"/>
            <w:vAlign w:val="center"/>
            <w:hideMark/>
          </w:tcPr>
          <w:p w14:paraId="6EE6BF97" w14:textId="77777777" w:rsidR="006D4651" w:rsidRPr="006D4651" w:rsidRDefault="006D4651" w:rsidP="006D4651">
            <w:pPr>
              <w:spacing w:line="360" w:lineRule="auto"/>
              <w:jc w:val="both"/>
              <w:rPr>
                <w:sz w:val="28"/>
                <w:szCs w:val="28"/>
                <w:lang w:val="vi-VN"/>
              </w:rPr>
            </w:pPr>
            <w:r w:rsidRPr="006D4651">
              <w:rPr>
                <w:sz w:val="28"/>
                <w:szCs w:val="28"/>
                <w:lang w:val="vi-VN"/>
              </w:rPr>
              <w:t>5</w:t>
            </w:r>
          </w:p>
        </w:tc>
        <w:tc>
          <w:tcPr>
            <w:tcW w:w="0" w:type="auto"/>
            <w:shd w:val="clear" w:color="auto" w:fill="FFFFFF" w:themeFill="background1"/>
            <w:vAlign w:val="center"/>
            <w:hideMark/>
          </w:tcPr>
          <w:p w14:paraId="2551015D" w14:textId="77777777" w:rsidR="006D4651" w:rsidRPr="006D4651" w:rsidRDefault="006D4651" w:rsidP="006D4651">
            <w:pPr>
              <w:spacing w:line="360" w:lineRule="auto"/>
              <w:jc w:val="both"/>
              <w:rPr>
                <w:sz w:val="28"/>
                <w:szCs w:val="28"/>
                <w:lang w:val="vi-VN"/>
              </w:rPr>
            </w:pPr>
            <w:r w:rsidRPr="006D4651">
              <w:rPr>
                <w:sz w:val="28"/>
                <w:szCs w:val="28"/>
                <w:lang w:val="vi-VN"/>
              </w:rPr>
              <w:t>Backend kết nối cơ sở dữ liệu MySQL</w:t>
            </w:r>
          </w:p>
        </w:tc>
        <w:tc>
          <w:tcPr>
            <w:tcW w:w="0" w:type="auto"/>
            <w:shd w:val="clear" w:color="auto" w:fill="FFFFFF" w:themeFill="background1"/>
            <w:vAlign w:val="center"/>
            <w:hideMark/>
          </w:tcPr>
          <w:p w14:paraId="2FAE09DA" w14:textId="77777777" w:rsidR="006D4651" w:rsidRPr="006D4651" w:rsidRDefault="006D4651" w:rsidP="006D4651">
            <w:pPr>
              <w:spacing w:line="360" w:lineRule="auto"/>
              <w:jc w:val="both"/>
              <w:rPr>
                <w:sz w:val="28"/>
                <w:szCs w:val="28"/>
                <w:lang w:val="vi-VN"/>
              </w:rPr>
            </w:pPr>
            <w:r w:rsidRPr="006D4651">
              <w:rPr>
                <w:sz w:val="28"/>
                <w:szCs w:val="28"/>
                <w:lang w:val="vi-VN"/>
              </w:rPr>
              <w:t>Thành công</w:t>
            </w:r>
          </w:p>
        </w:tc>
      </w:tr>
      <w:tr w:rsidR="006D4651" w:rsidRPr="006D4651" w14:paraId="2D4EDB0F" w14:textId="77777777" w:rsidTr="006D4651">
        <w:trPr>
          <w:tblCellSpacing w:w="15" w:type="dxa"/>
        </w:trPr>
        <w:tc>
          <w:tcPr>
            <w:tcW w:w="0" w:type="auto"/>
            <w:shd w:val="clear" w:color="auto" w:fill="FFFFFF" w:themeFill="background1"/>
            <w:vAlign w:val="center"/>
            <w:hideMark/>
          </w:tcPr>
          <w:p w14:paraId="5FD62A7C" w14:textId="77777777" w:rsidR="006D4651" w:rsidRPr="006D4651" w:rsidRDefault="006D4651" w:rsidP="006D4651">
            <w:pPr>
              <w:spacing w:line="360" w:lineRule="auto"/>
              <w:jc w:val="both"/>
              <w:rPr>
                <w:sz w:val="28"/>
                <w:szCs w:val="28"/>
                <w:lang w:val="vi-VN"/>
              </w:rPr>
            </w:pPr>
            <w:r w:rsidRPr="006D4651">
              <w:rPr>
                <w:sz w:val="28"/>
                <w:szCs w:val="28"/>
                <w:lang w:val="vi-VN"/>
              </w:rPr>
              <w:t>6</w:t>
            </w:r>
          </w:p>
        </w:tc>
        <w:tc>
          <w:tcPr>
            <w:tcW w:w="0" w:type="auto"/>
            <w:shd w:val="clear" w:color="auto" w:fill="FFFFFF" w:themeFill="background1"/>
            <w:vAlign w:val="center"/>
            <w:hideMark/>
          </w:tcPr>
          <w:p w14:paraId="3628AEDD" w14:textId="77777777" w:rsidR="006D4651" w:rsidRPr="006D4651" w:rsidRDefault="006D4651" w:rsidP="006D4651">
            <w:pPr>
              <w:spacing w:line="360" w:lineRule="auto"/>
              <w:jc w:val="both"/>
              <w:rPr>
                <w:sz w:val="28"/>
                <w:szCs w:val="28"/>
                <w:lang w:val="vi-VN"/>
              </w:rPr>
            </w:pPr>
            <w:r w:rsidRPr="006D4651">
              <w:rPr>
                <w:sz w:val="28"/>
                <w:szCs w:val="28"/>
                <w:lang w:val="vi-VN"/>
              </w:rPr>
              <w:t>Truy vấn dữ liệu lịch sử qua API</w:t>
            </w:r>
          </w:p>
        </w:tc>
        <w:tc>
          <w:tcPr>
            <w:tcW w:w="0" w:type="auto"/>
            <w:shd w:val="clear" w:color="auto" w:fill="FFFFFF" w:themeFill="background1"/>
            <w:vAlign w:val="center"/>
            <w:hideMark/>
          </w:tcPr>
          <w:p w14:paraId="51C929A1" w14:textId="77777777" w:rsidR="006D4651" w:rsidRPr="006D4651" w:rsidRDefault="006D4651" w:rsidP="006D4651">
            <w:pPr>
              <w:spacing w:line="360" w:lineRule="auto"/>
              <w:jc w:val="both"/>
              <w:rPr>
                <w:sz w:val="28"/>
                <w:szCs w:val="28"/>
                <w:lang w:val="vi-VN"/>
              </w:rPr>
            </w:pPr>
            <w:r w:rsidRPr="006D4651">
              <w:rPr>
                <w:sz w:val="28"/>
                <w:szCs w:val="28"/>
                <w:lang w:val="vi-VN"/>
              </w:rPr>
              <w:t>Thành công</w:t>
            </w:r>
          </w:p>
        </w:tc>
      </w:tr>
      <w:tr w:rsidR="006D4651" w:rsidRPr="006D4651" w14:paraId="54437A3E" w14:textId="77777777" w:rsidTr="006D4651">
        <w:trPr>
          <w:tblCellSpacing w:w="15" w:type="dxa"/>
        </w:trPr>
        <w:tc>
          <w:tcPr>
            <w:tcW w:w="0" w:type="auto"/>
            <w:shd w:val="clear" w:color="auto" w:fill="FFFFFF" w:themeFill="background1"/>
            <w:vAlign w:val="center"/>
            <w:hideMark/>
          </w:tcPr>
          <w:p w14:paraId="4536928F" w14:textId="77777777" w:rsidR="006D4651" w:rsidRPr="006D4651" w:rsidRDefault="006D4651" w:rsidP="006D4651">
            <w:pPr>
              <w:spacing w:line="360" w:lineRule="auto"/>
              <w:jc w:val="both"/>
              <w:rPr>
                <w:sz w:val="28"/>
                <w:szCs w:val="28"/>
                <w:lang w:val="vi-VN"/>
              </w:rPr>
            </w:pPr>
            <w:r w:rsidRPr="006D4651">
              <w:rPr>
                <w:sz w:val="28"/>
                <w:szCs w:val="28"/>
                <w:lang w:val="vi-VN"/>
              </w:rPr>
              <w:t>7</w:t>
            </w:r>
          </w:p>
        </w:tc>
        <w:tc>
          <w:tcPr>
            <w:tcW w:w="0" w:type="auto"/>
            <w:shd w:val="clear" w:color="auto" w:fill="FFFFFF" w:themeFill="background1"/>
            <w:vAlign w:val="center"/>
            <w:hideMark/>
          </w:tcPr>
          <w:p w14:paraId="59A1560F" w14:textId="77777777" w:rsidR="006D4651" w:rsidRPr="006D4651" w:rsidRDefault="006D4651" w:rsidP="006D4651">
            <w:pPr>
              <w:spacing w:line="360" w:lineRule="auto"/>
              <w:jc w:val="both"/>
              <w:rPr>
                <w:sz w:val="28"/>
                <w:szCs w:val="28"/>
                <w:lang w:val="vi-VN"/>
              </w:rPr>
            </w:pPr>
            <w:r w:rsidRPr="006D4651">
              <w:rPr>
                <w:sz w:val="28"/>
                <w:szCs w:val="28"/>
                <w:lang w:val="vi-VN"/>
              </w:rPr>
              <w:t>Điều khiển quạt, đèn và còi ở chế độ thủ công</w:t>
            </w:r>
          </w:p>
        </w:tc>
        <w:tc>
          <w:tcPr>
            <w:tcW w:w="0" w:type="auto"/>
            <w:shd w:val="clear" w:color="auto" w:fill="FFFFFF" w:themeFill="background1"/>
            <w:vAlign w:val="center"/>
            <w:hideMark/>
          </w:tcPr>
          <w:p w14:paraId="1D6F5CAF" w14:textId="77777777" w:rsidR="006D4651" w:rsidRPr="006D4651" w:rsidRDefault="006D4651" w:rsidP="006D4651">
            <w:pPr>
              <w:spacing w:line="360" w:lineRule="auto"/>
              <w:jc w:val="both"/>
              <w:rPr>
                <w:sz w:val="28"/>
                <w:szCs w:val="28"/>
                <w:lang w:val="vi-VN"/>
              </w:rPr>
            </w:pPr>
            <w:r w:rsidRPr="006D4651">
              <w:rPr>
                <w:sz w:val="28"/>
                <w:szCs w:val="28"/>
                <w:lang w:val="vi-VN"/>
              </w:rPr>
              <w:t>Đã kiểm thử</w:t>
            </w:r>
          </w:p>
        </w:tc>
      </w:tr>
      <w:tr w:rsidR="006D4651" w:rsidRPr="006D4651" w14:paraId="5C98EDC6" w14:textId="77777777" w:rsidTr="006D4651">
        <w:trPr>
          <w:tblCellSpacing w:w="15" w:type="dxa"/>
        </w:trPr>
        <w:tc>
          <w:tcPr>
            <w:tcW w:w="0" w:type="auto"/>
            <w:shd w:val="clear" w:color="auto" w:fill="FFFFFF" w:themeFill="background1"/>
            <w:vAlign w:val="center"/>
            <w:hideMark/>
          </w:tcPr>
          <w:p w14:paraId="3BB5801B" w14:textId="77777777" w:rsidR="006D4651" w:rsidRPr="006D4651" w:rsidRDefault="006D4651" w:rsidP="006D4651">
            <w:pPr>
              <w:spacing w:line="360" w:lineRule="auto"/>
              <w:jc w:val="both"/>
              <w:rPr>
                <w:sz w:val="28"/>
                <w:szCs w:val="28"/>
                <w:lang w:val="vi-VN"/>
              </w:rPr>
            </w:pPr>
            <w:r w:rsidRPr="006D4651">
              <w:rPr>
                <w:sz w:val="28"/>
                <w:szCs w:val="28"/>
                <w:lang w:val="vi-VN"/>
              </w:rPr>
              <w:t>8</w:t>
            </w:r>
          </w:p>
        </w:tc>
        <w:tc>
          <w:tcPr>
            <w:tcW w:w="0" w:type="auto"/>
            <w:shd w:val="clear" w:color="auto" w:fill="FFFFFF" w:themeFill="background1"/>
            <w:vAlign w:val="center"/>
            <w:hideMark/>
          </w:tcPr>
          <w:p w14:paraId="3D004EA5" w14:textId="77777777" w:rsidR="006D4651" w:rsidRPr="006D4651" w:rsidRDefault="006D4651" w:rsidP="006D4651">
            <w:pPr>
              <w:spacing w:line="360" w:lineRule="auto"/>
              <w:jc w:val="both"/>
              <w:rPr>
                <w:sz w:val="28"/>
                <w:szCs w:val="28"/>
                <w:lang w:val="vi-VN"/>
              </w:rPr>
            </w:pPr>
            <w:r w:rsidRPr="006D4651">
              <w:rPr>
                <w:sz w:val="28"/>
                <w:szCs w:val="28"/>
                <w:lang w:val="vi-VN"/>
              </w:rPr>
              <w:t>Kích hoạt thiết bị khi điều kiện vượt ngưỡng ở chế độ tự động</w:t>
            </w:r>
          </w:p>
        </w:tc>
        <w:tc>
          <w:tcPr>
            <w:tcW w:w="0" w:type="auto"/>
            <w:shd w:val="clear" w:color="auto" w:fill="FFFFFF" w:themeFill="background1"/>
            <w:vAlign w:val="center"/>
            <w:hideMark/>
          </w:tcPr>
          <w:p w14:paraId="4FD5EAAE" w14:textId="77777777" w:rsidR="006D4651" w:rsidRPr="006D4651" w:rsidRDefault="006D4651" w:rsidP="006D4651">
            <w:pPr>
              <w:spacing w:line="360" w:lineRule="auto"/>
              <w:jc w:val="both"/>
              <w:rPr>
                <w:sz w:val="28"/>
                <w:szCs w:val="28"/>
                <w:lang w:val="vi-VN"/>
              </w:rPr>
            </w:pPr>
            <w:r w:rsidRPr="006D4651">
              <w:rPr>
                <w:sz w:val="28"/>
                <w:szCs w:val="28"/>
                <w:lang w:val="vi-VN"/>
              </w:rPr>
              <w:t>Đã kiểm thử</w:t>
            </w:r>
          </w:p>
        </w:tc>
      </w:tr>
      <w:tr w:rsidR="006D4651" w:rsidRPr="006D4651" w14:paraId="70CF6609" w14:textId="77777777" w:rsidTr="006D4651">
        <w:trPr>
          <w:tblCellSpacing w:w="15" w:type="dxa"/>
        </w:trPr>
        <w:tc>
          <w:tcPr>
            <w:tcW w:w="0" w:type="auto"/>
            <w:shd w:val="clear" w:color="auto" w:fill="FFFFFF" w:themeFill="background1"/>
            <w:vAlign w:val="center"/>
            <w:hideMark/>
          </w:tcPr>
          <w:p w14:paraId="71E6B997" w14:textId="77777777" w:rsidR="006D4651" w:rsidRPr="006D4651" w:rsidRDefault="006D4651" w:rsidP="006D4651">
            <w:pPr>
              <w:spacing w:line="360" w:lineRule="auto"/>
              <w:jc w:val="both"/>
              <w:rPr>
                <w:sz w:val="28"/>
                <w:szCs w:val="28"/>
                <w:lang w:val="vi-VN"/>
              </w:rPr>
            </w:pPr>
            <w:r w:rsidRPr="006D4651">
              <w:rPr>
                <w:sz w:val="28"/>
                <w:szCs w:val="28"/>
                <w:lang w:val="vi-VN"/>
              </w:rPr>
              <w:t>9</w:t>
            </w:r>
          </w:p>
        </w:tc>
        <w:tc>
          <w:tcPr>
            <w:tcW w:w="0" w:type="auto"/>
            <w:shd w:val="clear" w:color="auto" w:fill="FFFFFF" w:themeFill="background1"/>
            <w:vAlign w:val="center"/>
            <w:hideMark/>
          </w:tcPr>
          <w:p w14:paraId="3B6ACEF1" w14:textId="77777777" w:rsidR="006D4651" w:rsidRPr="006D4651" w:rsidRDefault="006D4651" w:rsidP="006D4651">
            <w:pPr>
              <w:spacing w:line="360" w:lineRule="auto"/>
              <w:jc w:val="both"/>
              <w:rPr>
                <w:sz w:val="28"/>
                <w:szCs w:val="28"/>
                <w:lang w:val="vi-VN"/>
              </w:rPr>
            </w:pPr>
            <w:r w:rsidRPr="006D4651">
              <w:rPr>
                <w:sz w:val="28"/>
                <w:szCs w:val="28"/>
                <w:lang w:val="vi-VN"/>
              </w:rPr>
              <w:t>Cập nhật trạng thái khi thông số trở về dưới ngưỡng</w:t>
            </w:r>
          </w:p>
        </w:tc>
        <w:tc>
          <w:tcPr>
            <w:tcW w:w="0" w:type="auto"/>
            <w:shd w:val="clear" w:color="auto" w:fill="FFFFFF" w:themeFill="background1"/>
            <w:vAlign w:val="center"/>
            <w:hideMark/>
          </w:tcPr>
          <w:p w14:paraId="0B91BB69" w14:textId="77777777" w:rsidR="006D4651" w:rsidRPr="006D4651" w:rsidRDefault="006D4651" w:rsidP="006D4651">
            <w:pPr>
              <w:spacing w:line="360" w:lineRule="auto"/>
              <w:jc w:val="both"/>
              <w:rPr>
                <w:sz w:val="28"/>
                <w:szCs w:val="28"/>
                <w:lang w:val="vi-VN"/>
              </w:rPr>
            </w:pPr>
            <w:r w:rsidRPr="006D4651">
              <w:rPr>
                <w:sz w:val="28"/>
                <w:szCs w:val="28"/>
                <w:lang w:val="vi-VN"/>
              </w:rPr>
              <w:t>Đã kiểm thử</w:t>
            </w:r>
          </w:p>
        </w:tc>
      </w:tr>
      <w:tr w:rsidR="006D4651" w:rsidRPr="006D4651" w14:paraId="328C3AEE" w14:textId="77777777" w:rsidTr="006D4651">
        <w:trPr>
          <w:tblCellSpacing w:w="15" w:type="dxa"/>
        </w:trPr>
        <w:tc>
          <w:tcPr>
            <w:tcW w:w="0" w:type="auto"/>
            <w:shd w:val="clear" w:color="auto" w:fill="FFFFFF" w:themeFill="background1"/>
            <w:vAlign w:val="center"/>
            <w:hideMark/>
          </w:tcPr>
          <w:p w14:paraId="5F8A5EA1" w14:textId="77777777" w:rsidR="006D4651" w:rsidRPr="006D4651" w:rsidRDefault="006D4651" w:rsidP="006D4651">
            <w:pPr>
              <w:spacing w:line="360" w:lineRule="auto"/>
              <w:jc w:val="both"/>
              <w:rPr>
                <w:sz w:val="28"/>
                <w:szCs w:val="28"/>
                <w:lang w:val="vi-VN"/>
              </w:rPr>
            </w:pPr>
            <w:r w:rsidRPr="006D4651">
              <w:rPr>
                <w:sz w:val="28"/>
                <w:szCs w:val="28"/>
                <w:lang w:val="vi-VN"/>
              </w:rPr>
              <w:t>10</w:t>
            </w:r>
          </w:p>
        </w:tc>
        <w:tc>
          <w:tcPr>
            <w:tcW w:w="0" w:type="auto"/>
            <w:shd w:val="clear" w:color="auto" w:fill="FFFFFF" w:themeFill="background1"/>
            <w:vAlign w:val="center"/>
            <w:hideMark/>
          </w:tcPr>
          <w:p w14:paraId="5A5D2DF7" w14:textId="77777777" w:rsidR="006D4651" w:rsidRPr="006D4651" w:rsidRDefault="006D4651" w:rsidP="006D4651">
            <w:pPr>
              <w:spacing w:line="360" w:lineRule="auto"/>
              <w:jc w:val="both"/>
              <w:rPr>
                <w:sz w:val="28"/>
                <w:szCs w:val="28"/>
                <w:lang w:val="vi-VN"/>
              </w:rPr>
            </w:pPr>
            <w:r w:rsidRPr="006D4651">
              <w:rPr>
                <w:sz w:val="28"/>
                <w:szCs w:val="28"/>
                <w:lang w:val="vi-VN"/>
              </w:rPr>
              <w:t>Khả năng kết nối lại Wi-Fi của ESP32</w:t>
            </w:r>
          </w:p>
        </w:tc>
        <w:tc>
          <w:tcPr>
            <w:tcW w:w="0" w:type="auto"/>
            <w:shd w:val="clear" w:color="auto" w:fill="FFFFFF" w:themeFill="background1"/>
            <w:vAlign w:val="center"/>
            <w:hideMark/>
          </w:tcPr>
          <w:p w14:paraId="43B930A6" w14:textId="77777777" w:rsidR="006D4651" w:rsidRPr="006D4651" w:rsidRDefault="006D4651" w:rsidP="006D4651">
            <w:pPr>
              <w:spacing w:line="360" w:lineRule="auto"/>
              <w:jc w:val="both"/>
              <w:rPr>
                <w:sz w:val="28"/>
                <w:szCs w:val="28"/>
                <w:lang w:val="vi-VN"/>
              </w:rPr>
            </w:pPr>
            <w:r w:rsidRPr="006D4651">
              <w:rPr>
                <w:sz w:val="28"/>
                <w:szCs w:val="28"/>
                <w:lang w:val="vi-VN"/>
              </w:rPr>
              <w:t>Đã kiểm thử</w:t>
            </w:r>
          </w:p>
        </w:tc>
      </w:tr>
      <w:tr w:rsidR="006D4651" w:rsidRPr="006D4651" w14:paraId="65940C8F" w14:textId="77777777" w:rsidTr="006D4651">
        <w:trPr>
          <w:tblCellSpacing w:w="15" w:type="dxa"/>
        </w:trPr>
        <w:tc>
          <w:tcPr>
            <w:tcW w:w="0" w:type="auto"/>
            <w:shd w:val="clear" w:color="auto" w:fill="FFFFFF" w:themeFill="background1"/>
            <w:vAlign w:val="center"/>
            <w:hideMark/>
          </w:tcPr>
          <w:p w14:paraId="48BD8225" w14:textId="77777777" w:rsidR="006D4651" w:rsidRPr="006D4651" w:rsidRDefault="006D4651" w:rsidP="006D4651">
            <w:pPr>
              <w:spacing w:line="360" w:lineRule="auto"/>
              <w:jc w:val="both"/>
              <w:rPr>
                <w:sz w:val="28"/>
                <w:szCs w:val="28"/>
                <w:lang w:val="vi-VN"/>
              </w:rPr>
            </w:pPr>
            <w:r w:rsidRPr="006D4651">
              <w:rPr>
                <w:sz w:val="28"/>
                <w:szCs w:val="28"/>
                <w:lang w:val="vi-VN"/>
              </w:rPr>
              <w:t>11</w:t>
            </w:r>
          </w:p>
        </w:tc>
        <w:tc>
          <w:tcPr>
            <w:tcW w:w="0" w:type="auto"/>
            <w:shd w:val="clear" w:color="auto" w:fill="FFFFFF" w:themeFill="background1"/>
            <w:vAlign w:val="center"/>
            <w:hideMark/>
          </w:tcPr>
          <w:p w14:paraId="29369C6F" w14:textId="77777777" w:rsidR="006D4651" w:rsidRPr="006D4651" w:rsidRDefault="006D4651" w:rsidP="006D4651">
            <w:pPr>
              <w:spacing w:line="360" w:lineRule="auto"/>
              <w:jc w:val="both"/>
              <w:rPr>
                <w:sz w:val="28"/>
                <w:szCs w:val="28"/>
                <w:lang w:val="vi-VN"/>
              </w:rPr>
            </w:pPr>
            <w:r w:rsidRPr="006D4651">
              <w:rPr>
                <w:sz w:val="28"/>
                <w:szCs w:val="28"/>
                <w:lang w:val="vi-VN"/>
              </w:rPr>
              <w:t>Hiển thị cảnh báo khi backend mất kết nối</w:t>
            </w:r>
          </w:p>
        </w:tc>
        <w:tc>
          <w:tcPr>
            <w:tcW w:w="0" w:type="auto"/>
            <w:shd w:val="clear" w:color="auto" w:fill="FFFFFF" w:themeFill="background1"/>
            <w:vAlign w:val="center"/>
            <w:hideMark/>
          </w:tcPr>
          <w:p w14:paraId="2F1C23BE" w14:textId="77777777" w:rsidR="006D4651" w:rsidRPr="006D4651" w:rsidRDefault="006D4651" w:rsidP="006D4651">
            <w:pPr>
              <w:spacing w:line="360" w:lineRule="auto"/>
              <w:jc w:val="both"/>
              <w:rPr>
                <w:sz w:val="28"/>
                <w:szCs w:val="28"/>
                <w:lang w:val="vi-VN"/>
              </w:rPr>
            </w:pPr>
            <w:r w:rsidRPr="006D4651">
              <w:rPr>
                <w:sz w:val="28"/>
                <w:szCs w:val="28"/>
                <w:lang w:val="vi-VN"/>
              </w:rPr>
              <w:t>Đã kiểm thử</w:t>
            </w:r>
          </w:p>
        </w:tc>
      </w:tr>
      <w:tr w:rsidR="006D4651" w:rsidRPr="006D4651" w14:paraId="6EE97047" w14:textId="77777777" w:rsidTr="006D4651">
        <w:trPr>
          <w:tblCellSpacing w:w="15" w:type="dxa"/>
        </w:trPr>
        <w:tc>
          <w:tcPr>
            <w:tcW w:w="0" w:type="auto"/>
            <w:shd w:val="clear" w:color="auto" w:fill="FFFFFF" w:themeFill="background1"/>
            <w:vAlign w:val="center"/>
            <w:hideMark/>
          </w:tcPr>
          <w:p w14:paraId="7BB2B04C" w14:textId="77777777" w:rsidR="006D4651" w:rsidRPr="006D4651" w:rsidRDefault="006D4651" w:rsidP="006D4651">
            <w:pPr>
              <w:spacing w:line="360" w:lineRule="auto"/>
              <w:jc w:val="both"/>
              <w:rPr>
                <w:sz w:val="28"/>
                <w:szCs w:val="28"/>
                <w:lang w:val="vi-VN"/>
              </w:rPr>
            </w:pPr>
            <w:r w:rsidRPr="006D4651">
              <w:rPr>
                <w:sz w:val="28"/>
                <w:szCs w:val="28"/>
                <w:lang w:val="vi-VN"/>
              </w:rPr>
              <w:t>12</w:t>
            </w:r>
          </w:p>
        </w:tc>
        <w:tc>
          <w:tcPr>
            <w:tcW w:w="0" w:type="auto"/>
            <w:shd w:val="clear" w:color="auto" w:fill="FFFFFF" w:themeFill="background1"/>
            <w:vAlign w:val="center"/>
            <w:hideMark/>
          </w:tcPr>
          <w:p w14:paraId="11225876" w14:textId="77777777" w:rsidR="006D4651" w:rsidRPr="006D4651" w:rsidRDefault="006D4651" w:rsidP="006D4651">
            <w:pPr>
              <w:spacing w:line="360" w:lineRule="auto"/>
              <w:jc w:val="both"/>
              <w:rPr>
                <w:sz w:val="28"/>
                <w:szCs w:val="28"/>
                <w:lang w:val="vi-VN"/>
              </w:rPr>
            </w:pPr>
            <w:r w:rsidRPr="006D4651">
              <w:rPr>
                <w:sz w:val="28"/>
                <w:szCs w:val="28"/>
                <w:lang w:val="vi-VN"/>
              </w:rPr>
              <w:t>Đối chiếu dữ liệu cảm biến với biểu đồ trên dashboard</w:t>
            </w:r>
          </w:p>
        </w:tc>
        <w:tc>
          <w:tcPr>
            <w:tcW w:w="0" w:type="auto"/>
            <w:shd w:val="clear" w:color="auto" w:fill="FFFFFF" w:themeFill="background1"/>
            <w:vAlign w:val="center"/>
            <w:hideMark/>
          </w:tcPr>
          <w:p w14:paraId="6DA85C4A" w14:textId="77777777" w:rsidR="006D4651" w:rsidRPr="006D4651" w:rsidRDefault="006D4651" w:rsidP="006D4651">
            <w:pPr>
              <w:spacing w:line="360" w:lineRule="auto"/>
              <w:jc w:val="both"/>
              <w:rPr>
                <w:sz w:val="28"/>
                <w:szCs w:val="28"/>
                <w:lang w:val="vi-VN"/>
              </w:rPr>
            </w:pPr>
            <w:r w:rsidRPr="006D4651">
              <w:rPr>
                <w:sz w:val="28"/>
                <w:szCs w:val="28"/>
                <w:lang w:val="vi-VN"/>
              </w:rPr>
              <w:t>Đã kiểm tra</w:t>
            </w:r>
          </w:p>
        </w:tc>
      </w:tr>
      <w:tr w:rsidR="006D4651" w:rsidRPr="006D4651" w14:paraId="0D096E16" w14:textId="77777777" w:rsidTr="006D4651">
        <w:trPr>
          <w:tblCellSpacing w:w="15" w:type="dxa"/>
        </w:trPr>
        <w:tc>
          <w:tcPr>
            <w:tcW w:w="0" w:type="auto"/>
            <w:shd w:val="clear" w:color="auto" w:fill="FFFFFF" w:themeFill="background1"/>
            <w:vAlign w:val="center"/>
            <w:hideMark/>
          </w:tcPr>
          <w:p w14:paraId="0C853521" w14:textId="77777777" w:rsidR="006D4651" w:rsidRPr="006D4651" w:rsidRDefault="006D4651" w:rsidP="006D4651">
            <w:pPr>
              <w:spacing w:line="360" w:lineRule="auto"/>
              <w:jc w:val="both"/>
              <w:rPr>
                <w:sz w:val="28"/>
                <w:szCs w:val="28"/>
                <w:lang w:val="vi-VN"/>
              </w:rPr>
            </w:pPr>
            <w:r w:rsidRPr="006D4651">
              <w:rPr>
                <w:sz w:val="28"/>
                <w:szCs w:val="28"/>
                <w:lang w:val="vi-VN"/>
              </w:rPr>
              <w:t>13</w:t>
            </w:r>
          </w:p>
        </w:tc>
        <w:tc>
          <w:tcPr>
            <w:tcW w:w="0" w:type="auto"/>
            <w:shd w:val="clear" w:color="auto" w:fill="FFFFFF" w:themeFill="background1"/>
            <w:vAlign w:val="center"/>
            <w:hideMark/>
          </w:tcPr>
          <w:p w14:paraId="6D53E4AA" w14:textId="77777777" w:rsidR="006D4651" w:rsidRPr="006D4651" w:rsidRDefault="006D4651" w:rsidP="006D4651">
            <w:pPr>
              <w:spacing w:line="360" w:lineRule="auto"/>
              <w:jc w:val="both"/>
              <w:rPr>
                <w:sz w:val="28"/>
                <w:szCs w:val="28"/>
                <w:lang w:val="vi-VN"/>
              </w:rPr>
            </w:pPr>
            <w:r w:rsidRPr="006D4651">
              <w:rPr>
                <w:sz w:val="28"/>
                <w:szCs w:val="28"/>
                <w:lang w:val="vi-VN"/>
              </w:rPr>
              <w:t>Theo dõi hệ thống liên tục trong khoảng 60 phút</w:t>
            </w:r>
          </w:p>
        </w:tc>
        <w:tc>
          <w:tcPr>
            <w:tcW w:w="0" w:type="auto"/>
            <w:shd w:val="clear" w:color="auto" w:fill="FFFFFF" w:themeFill="background1"/>
            <w:vAlign w:val="center"/>
            <w:hideMark/>
          </w:tcPr>
          <w:p w14:paraId="46783802" w14:textId="77777777" w:rsidR="006D4651" w:rsidRPr="006D4651" w:rsidRDefault="006D4651" w:rsidP="006D4651">
            <w:pPr>
              <w:spacing w:line="360" w:lineRule="auto"/>
              <w:jc w:val="both"/>
              <w:rPr>
                <w:sz w:val="28"/>
                <w:szCs w:val="28"/>
                <w:lang w:val="vi-VN"/>
              </w:rPr>
            </w:pPr>
            <w:r w:rsidRPr="006D4651">
              <w:rPr>
                <w:sz w:val="28"/>
                <w:szCs w:val="28"/>
                <w:lang w:val="vi-VN"/>
              </w:rPr>
              <w:t>Đã thử nghiệm</w:t>
            </w:r>
          </w:p>
        </w:tc>
      </w:tr>
    </w:tbl>
    <w:p w14:paraId="7C6046FF" w14:textId="77777777" w:rsidR="006D4651" w:rsidRPr="006D4651" w:rsidRDefault="006D4651" w:rsidP="006D4651">
      <w:pPr>
        <w:spacing w:line="360" w:lineRule="auto"/>
        <w:jc w:val="both"/>
        <w:rPr>
          <w:sz w:val="28"/>
          <w:szCs w:val="28"/>
          <w:lang w:val="vi-VN"/>
        </w:rPr>
      </w:pPr>
    </w:p>
    <w:p w14:paraId="3DD0EECD" w14:textId="14909BB3" w:rsidR="006D4651" w:rsidRPr="006D4651" w:rsidRDefault="006D4651" w:rsidP="006D4651">
      <w:pPr>
        <w:spacing w:line="360" w:lineRule="auto"/>
        <w:jc w:val="both"/>
        <w:rPr>
          <w:sz w:val="28"/>
          <w:szCs w:val="28"/>
          <w:lang w:val="vi-VN"/>
        </w:rPr>
      </w:pPr>
      <w:r w:rsidRPr="006D4651">
        <w:rPr>
          <w:sz w:val="28"/>
          <w:szCs w:val="28"/>
          <w:lang w:val="vi-VN"/>
        </w:rPr>
        <w:lastRenderedPageBreak/>
        <w:tab/>
      </w:r>
      <w:r w:rsidRPr="006D4651">
        <w:rPr>
          <w:sz w:val="28"/>
          <w:szCs w:val="28"/>
          <w:lang w:val="vi-VN"/>
        </w:rPr>
        <w:t>Kết quả trên cho thấy các chức năng cốt lõi của mô hình đã được kiểm tra trong quá trình phát triển. Tuy nhiên, bảng này phản ánh kết quả kiểm thử chức năng, không thay thế cho việc đánh giá độ chính xác của cảm biến trong điều kiện chuẩn hoặc thử nghiệm dài hạn tại kho hàng thực tế.</w:t>
      </w:r>
    </w:p>
    <w:p w14:paraId="1365F9C7" w14:textId="707C6A9D" w:rsidR="006D4651" w:rsidRPr="006D4651" w:rsidRDefault="006D4651" w:rsidP="006D4651">
      <w:pPr>
        <w:pStyle w:val="Heading3"/>
        <w:spacing w:line="360" w:lineRule="auto"/>
        <w:rPr>
          <w:rFonts w:ascii="Times New Roman" w:hAnsi="Times New Roman" w:cs="Times New Roman"/>
          <w:b/>
          <w:bCs/>
          <w:color w:val="auto"/>
          <w:lang w:val="vi-VN"/>
        </w:rPr>
      </w:pPr>
      <w:bookmarkStart w:id="96" w:name="_Toc244212336"/>
      <w:r w:rsidRPr="006D4651">
        <w:rPr>
          <w:rFonts w:ascii="Times New Roman" w:hAnsi="Times New Roman" w:cs="Times New Roman"/>
          <w:b/>
          <w:bCs/>
          <w:color w:val="auto"/>
          <w:lang w:val="vi-VN"/>
        </w:rPr>
        <w:t>4.</w:t>
      </w:r>
      <w:r w:rsidR="00731E3D">
        <w:rPr>
          <w:rFonts w:ascii="Times New Roman" w:hAnsi="Times New Roman" w:cs="Times New Roman"/>
          <w:b/>
          <w:bCs/>
          <w:color w:val="auto"/>
        </w:rPr>
        <w:t>7</w:t>
      </w:r>
      <w:r w:rsidRPr="006D4651">
        <w:rPr>
          <w:rFonts w:ascii="Times New Roman" w:hAnsi="Times New Roman" w:cs="Times New Roman"/>
          <w:b/>
          <w:bCs/>
          <w:color w:val="auto"/>
          <w:lang w:val="vi-VN"/>
        </w:rPr>
        <w:t>.3. Kiểm thử chức năng cảnh báo môi trường</w:t>
      </w:r>
      <w:bookmarkEnd w:id="96"/>
    </w:p>
    <w:p w14:paraId="4A2C0FD3" w14:textId="73DAEEAE" w:rsidR="006D4651" w:rsidRPr="006D4651" w:rsidRDefault="006D4651" w:rsidP="006D4651">
      <w:pPr>
        <w:spacing w:line="360" w:lineRule="auto"/>
        <w:jc w:val="both"/>
        <w:rPr>
          <w:sz w:val="28"/>
          <w:szCs w:val="28"/>
          <w:lang w:val="vi-VN"/>
        </w:rPr>
      </w:pPr>
      <w:r w:rsidRPr="006D4651">
        <w:rPr>
          <w:sz w:val="28"/>
          <w:szCs w:val="28"/>
          <w:lang w:val="vi-VN"/>
        </w:rPr>
        <w:tab/>
      </w:r>
      <w:r w:rsidRPr="006D4651">
        <w:rPr>
          <w:sz w:val="28"/>
          <w:szCs w:val="28"/>
          <w:lang w:val="vi-VN"/>
        </w:rPr>
        <w:t>Đối với cảnh báo nhiệt độ và độ ẩm, dữ liệu cảm biến được theo dõi và so sánh với các ngưỡng cấu hình. Khi điều kiện cảnh báo xuất hiện, hệ thống chuyển sang trạng thái tương ứng và thực hiện điều khiển thiết bị theo chế độ tự động.</w:t>
      </w:r>
    </w:p>
    <w:p w14:paraId="1767E4E7" w14:textId="31038F69" w:rsidR="006D4651" w:rsidRPr="006D4651" w:rsidRDefault="006D4651" w:rsidP="006D4651">
      <w:pPr>
        <w:spacing w:line="360" w:lineRule="auto"/>
        <w:jc w:val="both"/>
        <w:rPr>
          <w:sz w:val="28"/>
          <w:szCs w:val="28"/>
          <w:lang w:val="vi-VN"/>
        </w:rPr>
      </w:pPr>
      <w:r w:rsidRPr="006D4651">
        <w:rPr>
          <w:sz w:val="28"/>
          <w:szCs w:val="28"/>
          <w:lang w:val="vi-VN"/>
        </w:rPr>
        <w:tab/>
      </w:r>
      <w:r w:rsidRPr="006D4651">
        <w:rPr>
          <w:sz w:val="28"/>
          <w:szCs w:val="28"/>
          <w:lang w:val="vi-VN"/>
        </w:rPr>
        <w:t>Sau đó, khi thông số trở về dưới ngưỡng, trạng thái điều khiển được kiểm tra để bảo đảm hệ thống có thể trở lại trạng thái bình thường theo logic đã thiết kế.</w:t>
      </w:r>
    </w:p>
    <w:p w14:paraId="07C51DD4" w14:textId="70A16EE8" w:rsidR="006D4651" w:rsidRPr="006D4651" w:rsidRDefault="006D4651" w:rsidP="006D4651">
      <w:pPr>
        <w:spacing w:line="360" w:lineRule="auto"/>
        <w:jc w:val="both"/>
        <w:rPr>
          <w:sz w:val="28"/>
          <w:szCs w:val="28"/>
          <w:lang w:val="vi-VN"/>
        </w:rPr>
      </w:pPr>
      <w:r w:rsidRPr="006D4651">
        <w:rPr>
          <w:sz w:val="28"/>
          <w:szCs w:val="28"/>
          <w:lang w:val="vi-VN"/>
        </w:rPr>
        <w:tab/>
      </w:r>
      <w:r w:rsidRPr="006D4651">
        <w:rPr>
          <w:sz w:val="28"/>
          <w:szCs w:val="28"/>
          <w:lang w:val="vi-VN"/>
        </w:rPr>
        <w:t>Đối với cảnh báo rung động, nhóm tiến hành theo dõi dữ liệu MPU6050 và kiểm tra phản ứng của còi khi giá trị rung động vượt ngưỡng. Bài kiểm thử này nhằm xác nhận sự phối hợp giữa cảm biến, chương trình xử lý và thiết bị cảnh báo.</w:t>
      </w:r>
    </w:p>
    <w:p w14:paraId="3016126D" w14:textId="7C28AA39" w:rsidR="006D4651" w:rsidRPr="006D4651" w:rsidRDefault="006D4651" w:rsidP="006D4651">
      <w:pPr>
        <w:spacing w:line="360" w:lineRule="auto"/>
        <w:jc w:val="both"/>
        <w:rPr>
          <w:sz w:val="28"/>
          <w:szCs w:val="28"/>
          <w:lang w:val="vi-VN"/>
        </w:rPr>
      </w:pPr>
      <w:r w:rsidRPr="006D4651">
        <w:rPr>
          <w:sz w:val="28"/>
          <w:szCs w:val="28"/>
          <w:lang w:val="vi-VN"/>
        </w:rPr>
        <w:tab/>
      </w:r>
      <w:r w:rsidRPr="006D4651">
        <w:rPr>
          <w:sz w:val="28"/>
          <w:szCs w:val="28"/>
          <w:lang w:val="vi-VN"/>
        </w:rPr>
        <w:t>Kết quả kiểm thử cho thấy cơ chế điều khiển tự động theo ngưỡng và chức năng điều khiển thủ công đã được thử nghiệm. Để đánh giá sâu hơn, có thể bổ sung bảng ghi nhận các giá trị thực tế trước, trong và sau thời điểm cảnh báo.</w:t>
      </w:r>
    </w:p>
    <w:p w14:paraId="59CDB337" w14:textId="64F26FB3" w:rsidR="006D4651" w:rsidRPr="00731E3D" w:rsidRDefault="006D4651" w:rsidP="006D4651">
      <w:pPr>
        <w:pStyle w:val="Heading3"/>
        <w:spacing w:line="360" w:lineRule="auto"/>
        <w:rPr>
          <w:rFonts w:ascii="Times New Roman" w:hAnsi="Times New Roman" w:cs="Times New Roman"/>
          <w:b/>
          <w:bCs/>
          <w:color w:val="auto"/>
          <w:lang w:val="vi-VN"/>
        </w:rPr>
      </w:pPr>
      <w:bookmarkStart w:id="97" w:name="_Toc244212337"/>
      <w:r w:rsidRPr="00731E3D">
        <w:rPr>
          <w:rFonts w:ascii="Times New Roman" w:hAnsi="Times New Roman" w:cs="Times New Roman"/>
          <w:b/>
          <w:bCs/>
          <w:color w:val="auto"/>
          <w:lang w:val="vi-VN"/>
        </w:rPr>
        <w:t>4.</w:t>
      </w:r>
      <w:r w:rsidR="00731E3D" w:rsidRPr="00731E3D">
        <w:rPr>
          <w:rFonts w:ascii="Times New Roman" w:hAnsi="Times New Roman" w:cs="Times New Roman"/>
          <w:b/>
          <w:bCs/>
          <w:color w:val="auto"/>
        </w:rPr>
        <w:t>7</w:t>
      </w:r>
      <w:r w:rsidRPr="00731E3D">
        <w:rPr>
          <w:rFonts w:ascii="Times New Roman" w:hAnsi="Times New Roman" w:cs="Times New Roman"/>
          <w:b/>
          <w:bCs/>
          <w:color w:val="auto"/>
          <w:lang w:val="vi-VN"/>
        </w:rPr>
        <w:t>.4. Kiểm thử truyền dữ liệu và lưu trữ</w:t>
      </w:r>
      <w:bookmarkEnd w:id="97"/>
    </w:p>
    <w:p w14:paraId="43613A18" w14:textId="272562CC" w:rsidR="006D4651" w:rsidRPr="006D4651" w:rsidRDefault="006D4651" w:rsidP="006D4651">
      <w:pPr>
        <w:spacing w:line="360" w:lineRule="auto"/>
        <w:jc w:val="both"/>
        <w:rPr>
          <w:sz w:val="28"/>
          <w:szCs w:val="28"/>
          <w:lang w:val="vi-VN"/>
        </w:rPr>
      </w:pPr>
      <w:r w:rsidRPr="006D4651">
        <w:rPr>
          <w:sz w:val="28"/>
          <w:szCs w:val="28"/>
          <w:lang w:val="vi-VN"/>
        </w:rPr>
        <w:tab/>
      </w:r>
      <w:r w:rsidRPr="006D4651">
        <w:rPr>
          <w:sz w:val="28"/>
          <w:szCs w:val="28"/>
          <w:lang w:val="vi-VN"/>
        </w:rPr>
        <w:t>Quá trình kiểm thử truyền dữ liệu được thực hiện bằng cách quan sát bản tin tại HiveMQ Cloud và đối chiếu với dữ liệu hiển thị trên dashboard. Việc kiểm tra giúp xác nhận dữ liệu đi qua các thành phần của hệ thống và được cập nhật lên giao diện.</w:t>
      </w:r>
    </w:p>
    <w:p w14:paraId="03FE80E4" w14:textId="604BE846" w:rsidR="006D4651" w:rsidRPr="006D4651" w:rsidRDefault="006D4651" w:rsidP="006D4651">
      <w:pPr>
        <w:spacing w:line="360" w:lineRule="auto"/>
        <w:jc w:val="both"/>
        <w:rPr>
          <w:sz w:val="28"/>
          <w:szCs w:val="28"/>
          <w:lang w:val="vi-VN"/>
        </w:rPr>
      </w:pPr>
      <w:r w:rsidRPr="006D4651">
        <w:rPr>
          <w:sz w:val="28"/>
          <w:szCs w:val="28"/>
          <w:lang w:val="vi-VN"/>
        </w:rPr>
        <w:tab/>
      </w:r>
      <w:r w:rsidRPr="006D4651">
        <w:rPr>
          <w:sz w:val="28"/>
          <w:szCs w:val="28"/>
          <w:lang w:val="vi-VN"/>
        </w:rPr>
        <w:t>Đối với cơ sở dữ liệu, API lịch sử được sử dụng để truy vấn các bản ghi đã lưu. Kết quả trả về có số lượng bản ghi cùng các trường dữ liệu cảm biến và thời điểm ghi nhận. Điều này cho thấy chức năng lưu trữ và truy vấn lịch sử đã được triển khai ở backend.</w:t>
      </w:r>
    </w:p>
    <w:p w14:paraId="55A359F5" w14:textId="5B1AC029" w:rsidR="006D4651" w:rsidRPr="006D4651" w:rsidRDefault="006D4651" w:rsidP="006D4651">
      <w:pPr>
        <w:spacing w:line="360" w:lineRule="auto"/>
        <w:jc w:val="both"/>
        <w:rPr>
          <w:sz w:val="28"/>
          <w:szCs w:val="28"/>
          <w:lang w:val="vi-VN"/>
        </w:rPr>
      </w:pPr>
      <w:r w:rsidRPr="006D4651">
        <w:rPr>
          <w:sz w:val="28"/>
          <w:szCs w:val="28"/>
          <w:lang w:val="vi-VN"/>
        </w:rPr>
        <w:lastRenderedPageBreak/>
        <w:tab/>
      </w:r>
      <w:r w:rsidRPr="006D4651">
        <w:rPr>
          <w:sz w:val="28"/>
          <w:szCs w:val="28"/>
          <w:lang w:val="vi-VN"/>
        </w:rPr>
        <w:t>Ngoài ra, hệ thống đã được kiểm tra trong tình huống mất kết nối backend. Dashboard có thể hiển thị thông tin cảnh báo kết nối, hỗ trợ người dùng nhận biết tình trạng gián đoạn thay vì tiếp tục coi dữ liệu cũ là dữ liệu mới nhất.</w:t>
      </w:r>
    </w:p>
    <w:p w14:paraId="76BEEF81" w14:textId="29E6DE95" w:rsidR="006D4651" w:rsidRPr="00731E3D" w:rsidRDefault="006D4651" w:rsidP="006D4651">
      <w:pPr>
        <w:pStyle w:val="Heading3"/>
        <w:spacing w:line="360" w:lineRule="auto"/>
        <w:rPr>
          <w:rFonts w:ascii="Times New Roman" w:hAnsi="Times New Roman" w:cs="Times New Roman"/>
          <w:b/>
          <w:bCs/>
          <w:color w:val="auto"/>
          <w:lang w:val="vi-VN"/>
        </w:rPr>
      </w:pPr>
      <w:bookmarkStart w:id="98" w:name="_Toc244212338"/>
      <w:r w:rsidRPr="00731E3D">
        <w:rPr>
          <w:rFonts w:ascii="Times New Roman" w:hAnsi="Times New Roman" w:cs="Times New Roman"/>
          <w:b/>
          <w:bCs/>
          <w:color w:val="auto"/>
          <w:lang w:val="vi-VN"/>
        </w:rPr>
        <w:t>4.</w:t>
      </w:r>
      <w:r w:rsidR="004F20F5">
        <w:rPr>
          <w:rFonts w:ascii="Times New Roman" w:hAnsi="Times New Roman" w:cs="Times New Roman"/>
          <w:b/>
          <w:bCs/>
          <w:color w:val="auto"/>
          <w:lang w:val="vi-VN"/>
        </w:rPr>
        <w:t>7</w:t>
      </w:r>
      <w:r w:rsidRPr="00731E3D">
        <w:rPr>
          <w:rFonts w:ascii="Times New Roman" w:hAnsi="Times New Roman" w:cs="Times New Roman"/>
          <w:b/>
          <w:bCs/>
          <w:color w:val="auto"/>
          <w:lang w:val="vi-VN"/>
        </w:rPr>
        <w:t>.5. Đánh giá ưu điểm và hạn chế</w:t>
      </w:r>
      <w:bookmarkEnd w:id="98"/>
    </w:p>
    <w:p w14:paraId="15F73076" w14:textId="54D22DA5" w:rsidR="006D4651" w:rsidRPr="006D4651" w:rsidRDefault="006D4651" w:rsidP="006D4651">
      <w:pPr>
        <w:spacing w:line="360" w:lineRule="auto"/>
        <w:jc w:val="both"/>
        <w:rPr>
          <w:sz w:val="28"/>
          <w:szCs w:val="28"/>
          <w:lang w:val="vi-VN"/>
        </w:rPr>
      </w:pPr>
      <w:r w:rsidRPr="006D4651">
        <w:rPr>
          <w:sz w:val="28"/>
          <w:szCs w:val="28"/>
          <w:lang w:val="vi-VN"/>
        </w:rPr>
        <w:t xml:space="preserve">Ưu </w:t>
      </w:r>
      <w:r w:rsidRPr="006D4651">
        <w:rPr>
          <w:sz w:val="28"/>
          <w:szCs w:val="28"/>
          <w:lang w:val="vi-VN"/>
        </w:rPr>
        <w:t>điểm:</w:t>
      </w:r>
    </w:p>
    <w:p w14:paraId="470AD770" w14:textId="77777777" w:rsidR="006D4651" w:rsidRPr="006D4651" w:rsidRDefault="006D4651">
      <w:pPr>
        <w:numPr>
          <w:ilvl w:val="0"/>
          <w:numId w:val="30"/>
        </w:numPr>
        <w:spacing w:line="360" w:lineRule="auto"/>
        <w:jc w:val="both"/>
        <w:rPr>
          <w:sz w:val="28"/>
          <w:szCs w:val="28"/>
          <w:lang w:val="vi-VN"/>
        </w:rPr>
      </w:pPr>
      <w:r w:rsidRPr="006D4651">
        <w:rPr>
          <w:sz w:val="28"/>
          <w:szCs w:val="28"/>
          <w:lang w:val="vi-VN"/>
        </w:rPr>
        <w:t>Hệ thống kết hợp nhiều thành phần phần cứng và phần mềm trong một mô hình giám sát thống nhất.</w:t>
      </w:r>
    </w:p>
    <w:p w14:paraId="05F7C2DA" w14:textId="77777777" w:rsidR="006D4651" w:rsidRPr="006D4651" w:rsidRDefault="006D4651">
      <w:pPr>
        <w:numPr>
          <w:ilvl w:val="0"/>
          <w:numId w:val="30"/>
        </w:numPr>
        <w:spacing w:line="360" w:lineRule="auto"/>
        <w:jc w:val="both"/>
        <w:rPr>
          <w:sz w:val="28"/>
          <w:szCs w:val="28"/>
          <w:lang w:val="vi-VN"/>
        </w:rPr>
      </w:pPr>
      <w:r w:rsidRPr="006D4651">
        <w:rPr>
          <w:sz w:val="28"/>
          <w:szCs w:val="28"/>
          <w:lang w:val="vi-VN"/>
        </w:rPr>
        <w:t>Dữ liệu cảm biến có thể được truyền qua MQTT đến backend để xử lý và lưu trữ.</w:t>
      </w:r>
    </w:p>
    <w:p w14:paraId="0CFACC89" w14:textId="77777777" w:rsidR="006D4651" w:rsidRPr="006D4651" w:rsidRDefault="006D4651">
      <w:pPr>
        <w:numPr>
          <w:ilvl w:val="0"/>
          <w:numId w:val="30"/>
        </w:numPr>
        <w:spacing w:line="360" w:lineRule="auto"/>
        <w:jc w:val="both"/>
        <w:rPr>
          <w:sz w:val="28"/>
          <w:szCs w:val="28"/>
          <w:lang w:val="vi-VN"/>
        </w:rPr>
      </w:pPr>
      <w:r w:rsidRPr="006D4651">
        <w:rPr>
          <w:sz w:val="28"/>
          <w:szCs w:val="28"/>
          <w:lang w:val="vi-VN"/>
        </w:rPr>
        <w:t>Dashboard hỗ trợ quan sát thông số môi trường, biểu đồ và lịch sử dữ liệu.</w:t>
      </w:r>
    </w:p>
    <w:p w14:paraId="0C85651C" w14:textId="77777777" w:rsidR="006D4651" w:rsidRPr="006D4651" w:rsidRDefault="006D4651">
      <w:pPr>
        <w:numPr>
          <w:ilvl w:val="0"/>
          <w:numId w:val="30"/>
        </w:numPr>
        <w:spacing w:line="360" w:lineRule="auto"/>
        <w:jc w:val="both"/>
        <w:rPr>
          <w:sz w:val="28"/>
          <w:szCs w:val="28"/>
          <w:lang w:val="vi-VN"/>
        </w:rPr>
      </w:pPr>
      <w:r w:rsidRPr="006D4651">
        <w:rPr>
          <w:sz w:val="28"/>
          <w:szCs w:val="28"/>
          <w:lang w:val="vi-VN"/>
        </w:rPr>
        <w:t>Người dùng có thể điều khiển thiết bị bằng chế độ thủ công, trong khi chế độ tự động hỗ trợ phản ứng theo các ngưỡng cấu hình.</w:t>
      </w:r>
    </w:p>
    <w:p w14:paraId="7484A5A1" w14:textId="77777777" w:rsidR="006D4651" w:rsidRPr="006D4651" w:rsidRDefault="006D4651">
      <w:pPr>
        <w:numPr>
          <w:ilvl w:val="0"/>
          <w:numId w:val="30"/>
        </w:numPr>
        <w:spacing w:line="360" w:lineRule="auto"/>
        <w:jc w:val="both"/>
        <w:rPr>
          <w:sz w:val="28"/>
          <w:szCs w:val="28"/>
          <w:lang w:val="vi-VN"/>
        </w:rPr>
      </w:pPr>
      <w:r w:rsidRPr="006D4651">
        <w:rPr>
          <w:sz w:val="28"/>
          <w:szCs w:val="28"/>
          <w:lang w:val="vi-VN"/>
        </w:rPr>
        <w:t>Cấu trúc ESP32, MQTT, backend và MySQL tạo điều kiện để bổ sung chức năng trong các giai đoạn phát triển tiếp theo.</w:t>
      </w:r>
    </w:p>
    <w:p w14:paraId="1FD3161D" w14:textId="0EBD472D" w:rsidR="006D4651" w:rsidRPr="006D4651" w:rsidRDefault="006D4651" w:rsidP="006D4651">
      <w:pPr>
        <w:spacing w:line="360" w:lineRule="auto"/>
        <w:jc w:val="both"/>
        <w:rPr>
          <w:sz w:val="28"/>
          <w:szCs w:val="28"/>
          <w:lang w:val="vi-VN"/>
        </w:rPr>
      </w:pPr>
      <w:r w:rsidRPr="006D4651">
        <w:rPr>
          <w:sz w:val="28"/>
          <w:szCs w:val="28"/>
          <w:lang w:val="vi-VN"/>
        </w:rPr>
        <w:t xml:space="preserve">Hạn </w:t>
      </w:r>
      <w:r w:rsidRPr="006D4651">
        <w:rPr>
          <w:sz w:val="28"/>
          <w:szCs w:val="28"/>
          <w:lang w:val="vi-VN"/>
        </w:rPr>
        <w:t>chế:</w:t>
      </w:r>
    </w:p>
    <w:p w14:paraId="00041D7F" w14:textId="77777777" w:rsidR="006D4651" w:rsidRPr="006D4651" w:rsidRDefault="006D4651">
      <w:pPr>
        <w:numPr>
          <w:ilvl w:val="0"/>
          <w:numId w:val="31"/>
        </w:numPr>
        <w:spacing w:line="360" w:lineRule="auto"/>
        <w:jc w:val="both"/>
        <w:rPr>
          <w:sz w:val="28"/>
          <w:szCs w:val="28"/>
          <w:lang w:val="vi-VN"/>
        </w:rPr>
      </w:pPr>
      <w:r w:rsidRPr="006D4651">
        <w:rPr>
          <w:sz w:val="28"/>
          <w:szCs w:val="28"/>
          <w:lang w:val="vi-VN"/>
        </w:rPr>
        <w:t>Giá trị đo của cảm biến phụ thuộc vào điều kiện lắp đặt, môi trường và quá trình hiệu chuẩn.</w:t>
      </w:r>
    </w:p>
    <w:p w14:paraId="38EC4523" w14:textId="77777777" w:rsidR="006D4651" w:rsidRPr="006D4651" w:rsidRDefault="006D4651">
      <w:pPr>
        <w:numPr>
          <w:ilvl w:val="0"/>
          <w:numId w:val="31"/>
        </w:numPr>
        <w:spacing w:line="360" w:lineRule="auto"/>
        <w:jc w:val="both"/>
        <w:rPr>
          <w:sz w:val="28"/>
          <w:szCs w:val="28"/>
          <w:lang w:val="vi-VN"/>
        </w:rPr>
      </w:pPr>
      <w:r w:rsidRPr="006D4651">
        <w:rPr>
          <w:sz w:val="28"/>
          <w:szCs w:val="28"/>
          <w:lang w:val="vi-VN"/>
        </w:rPr>
        <w:t>Ngưỡng nhiệt độ, độ ẩm và rung động hiện được sử dụng cho mục đích thử nghiệm, cần được điều chỉnh theo yêu cầu bảo quản cụ thể.</w:t>
      </w:r>
    </w:p>
    <w:p w14:paraId="5B252BCD" w14:textId="77777777" w:rsidR="006D4651" w:rsidRPr="006D4651" w:rsidRDefault="006D4651">
      <w:pPr>
        <w:numPr>
          <w:ilvl w:val="0"/>
          <w:numId w:val="31"/>
        </w:numPr>
        <w:spacing w:line="360" w:lineRule="auto"/>
        <w:jc w:val="both"/>
        <w:rPr>
          <w:sz w:val="28"/>
          <w:szCs w:val="28"/>
          <w:lang w:val="vi-VN"/>
        </w:rPr>
      </w:pPr>
      <w:r w:rsidRPr="006D4651">
        <w:rPr>
          <w:sz w:val="28"/>
          <w:szCs w:val="28"/>
          <w:lang w:val="vi-VN"/>
        </w:rPr>
        <w:t>Hệ thống phụ thuộc vào nguồn điện và kết nối mạng khi sử dụng các chức năng truyền dữ liệu qua MQTT và dashboard.</w:t>
      </w:r>
    </w:p>
    <w:p w14:paraId="3C0E483E" w14:textId="77777777" w:rsidR="006D4651" w:rsidRPr="006D4651" w:rsidRDefault="006D4651">
      <w:pPr>
        <w:numPr>
          <w:ilvl w:val="0"/>
          <w:numId w:val="31"/>
        </w:numPr>
        <w:spacing w:line="360" w:lineRule="auto"/>
        <w:jc w:val="both"/>
        <w:rPr>
          <w:sz w:val="28"/>
          <w:szCs w:val="28"/>
          <w:lang w:val="vi-VN"/>
        </w:rPr>
      </w:pPr>
      <w:r w:rsidRPr="006D4651">
        <w:rPr>
          <w:sz w:val="28"/>
          <w:szCs w:val="28"/>
          <w:lang w:val="vi-VN"/>
        </w:rPr>
        <w:t>Mô hình hiện tại chưa thay thế được các hệ thống giám sát kho hàng chuyên dụng đã được kiểm định trong môi trường vận hành thực tế.</w:t>
      </w:r>
    </w:p>
    <w:p w14:paraId="4744515E" w14:textId="41166570" w:rsidR="006D4651" w:rsidRPr="006D4651" w:rsidRDefault="006D4651">
      <w:pPr>
        <w:numPr>
          <w:ilvl w:val="0"/>
          <w:numId w:val="31"/>
        </w:numPr>
        <w:spacing w:line="360" w:lineRule="auto"/>
        <w:jc w:val="both"/>
        <w:rPr>
          <w:sz w:val="28"/>
          <w:szCs w:val="28"/>
        </w:rPr>
      </w:pPr>
      <w:r w:rsidRPr="006D4651">
        <w:rPr>
          <w:sz w:val="28"/>
          <w:szCs w:val="28"/>
          <w:lang w:val="vi-VN"/>
        </w:rPr>
        <w:t>Cần tiếp tục đánh giá độ ổn định trong thời gian dài, khả năng phục hồi sau sự cố và độ tin cậy của cơ chế cảnh báo.</w:t>
      </w:r>
      <w:r w:rsidRPr="006D4651">
        <w:rPr>
          <w:rFonts w:cs="Times New Roman"/>
          <w:sz w:val="28"/>
          <w:szCs w:val="28"/>
          <w:lang w:val="vi-VN"/>
        </w:rPr>
        <w:br w:type="column"/>
      </w:r>
      <w:r w:rsidRPr="006D4651">
        <w:rPr>
          <w:rFonts w:cs="Times New Roman"/>
          <w:b/>
          <w:bCs/>
          <w:sz w:val="28"/>
          <w:lang w:val="vi-VN"/>
        </w:rPr>
        <w:lastRenderedPageBreak/>
        <w:t xml:space="preserve">CHƯƠNG </w:t>
      </w:r>
      <w:r w:rsidRPr="006D4651">
        <w:rPr>
          <w:rFonts w:cs="Times New Roman"/>
          <w:b/>
          <w:bCs/>
          <w:sz w:val="28"/>
          <w:lang w:val="vi-VN"/>
        </w:rPr>
        <w:t>5</w:t>
      </w:r>
      <w:r w:rsidRPr="006D4651">
        <w:rPr>
          <w:rFonts w:cs="Times New Roman"/>
          <w:b/>
          <w:bCs/>
          <w:sz w:val="28"/>
          <w:lang w:val="vi-VN"/>
        </w:rPr>
        <w:t xml:space="preserve">. </w:t>
      </w:r>
      <w:r w:rsidRPr="006D4651">
        <w:rPr>
          <w:rFonts w:cs="Times New Roman"/>
          <w:b/>
          <w:bCs/>
          <w:sz w:val="28"/>
        </w:rPr>
        <w:t>KẾT LUẬN VÀ HƯỚNG PHÁT TRIỂN</w:t>
      </w:r>
    </w:p>
    <w:p w14:paraId="09D9EB4A" w14:textId="14AB52D7" w:rsidR="006D4651" w:rsidRPr="006D4651" w:rsidRDefault="006D4651" w:rsidP="006D4651">
      <w:pPr>
        <w:pStyle w:val="Heading2"/>
        <w:spacing w:line="360" w:lineRule="auto"/>
        <w:rPr>
          <w:rFonts w:ascii="Times New Roman" w:hAnsi="Times New Roman" w:cs="Times New Roman"/>
          <w:b/>
          <w:bCs/>
          <w:color w:val="auto"/>
          <w:sz w:val="28"/>
          <w:szCs w:val="28"/>
          <w:lang w:val="vi-VN"/>
        </w:rPr>
      </w:pPr>
      <w:bookmarkStart w:id="99" w:name="_Toc244212339"/>
      <w:r w:rsidRPr="006D4651">
        <w:rPr>
          <w:rFonts w:ascii="Times New Roman" w:hAnsi="Times New Roman" w:cs="Times New Roman"/>
          <w:b/>
          <w:bCs/>
          <w:color w:val="auto"/>
          <w:sz w:val="28"/>
          <w:szCs w:val="28"/>
          <w:lang w:val="vi-VN"/>
        </w:rPr>
        <w:t>5</w:t>
      </w:r>
      <w:r w:rsidRPr="006D4651">
        <w:rPr>
          <w:rFonts w:ascii="Times New Roman" w:hAnsi="Times New Roman" w:cs="Times New Roman"/>
          <w:b/>
          <w:bCs/>
          <w:color w:val="auto"/>
          <w:sz w:val="28"/>
          <w:szCs w:val="28"/>
          <w:lang w:val="vi-VN"/>
        </w:rPr>
        <w:t>.1. Kết luận</w:t>
      </w:r>
      <w:bookmarkEnd w:id="99"/>
    </w:p>
    <w:p w14:paraId="7CAFED98" w14:textId="0B95AED7"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Đề tài “Hệ thống IoT giám sát và cảnh báo điều kiện bảo quản thực phẩm” đã xây dựng được mô hình giám sát nhiệt độ, độ ẩm và rung động sử dụng ESP32, cảm biến DHT22 và MPU6050. Dữ liệu được truyền qua MQTT với HiveMQ Cloud, xử lý tại backend Node.js/Express và lưu trữ bằng MySQL.</w:t>
      </w:r>
    </w:p>
    <w:p w14:paraId="043AE1EC" w14:textId="08613272"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Bên cạnh đó, hệ thống có giao diện web React giúp theo dõi thông số cảm biến, xem lịch sử dữ liệu, trạng thái cảnh báo và điều khiển thiết bị. Các chức năng chính như truyền dữ liệu, lưu trữ, điều khiển thủ công và tự động theo ngưỡng đã được kiểm thử.</w:t>
      </w:r>
    </w:p>
    <w:p w14:paraId="5A546518" w14:textId="02F0FD44" w:rsidR="006D4651" w:rsidRPr="006D4651" w:rsidRDefault="006D4651" w:rsidP="006D4651">
      <w:pPr>
        <w:spacing w:line="360" w:lineRule="auto"/>
        <w:jc w:val="both"/>
        <w:rPr>
          <w:rFonts w:cs="Times New Roman"/>
          <w:sz w:val="28"/>
          <w:szCs w:val="28"/>
          <w:lang w:val="vi-VN"/>
        </w:rPr>
      </w:pPr>
      <w:r w:rsidRPr="006D4651">
        <w:rPr>
          <w:rFonts w:cs="Times New Roman"/>
          <w:sz w:val="28"/>
          <w:szCs w:val="28"/>
          <w:lang w:val="vi-VN"/>
        </w:rPr>
        <w:tab/>
      </w:r>
      <w:r w:rsidRPr="006D4651">
        <w:rPr>
          <w:rFonts w:cs="Times New Roman"/>
          <w:sz w:val="28"/>
          <w:szCs w:val="28"/>
          <w:lang w:val="vi-VN"/>
        </w:rPr>
        <w:t>Nhìn chung, đề tài đã đạt được các mục tiêu cơ bản trong phạm vi mô hình thử nghiệm, đồng thời giúp vận dụng kiến thức về IoT, hệ thống nhúng, truyền thông và phát triển phần mềm.</w:t>
      </w:r>
    </w:p>
    <w:p w14:paraId="72B727E7" w14:textId="47B39AB7" w:rsidR="006D4651" w:rsidRPr="006D4651" w:rsidRDefault="006D4651" w:rsidP="006D4651">
      <w:pPr>
        <w:pStyle w:val="Heading2"/>
        <w:spacing w:line="360" w:lineRule="auto"/>
        <w:rPr>
          <w:rFonts w:ascii="Times New Roman" w:hAnsi="Times New Roman" w:cs="Times New Roman"/>
          <w:b/>
          <w:bCs/>
          <w:color w:val="auto"/>
          <w:sz w:val="28"/>
          <w:szCs w:val="28"/>
          <w:lang w:val="vi-VN"/>
        </w:rPr>
      </w:pPr>
      <w:bookmarkStart w:id="100" w:name="_Toc244212340"/>
      <w:r w:rsidRPr="006D4651">
        <w:rPr>
          <w:rFonts w:ascii="Times New Roman" w:hAnsi="Times New Roman" w:cs="Times New Roman"/>
          <w:b/>
          <w:bCs/>
          <w:color w:val="auto"/>
          <w:sz w:val="28"/>
          <w:szCs w:val="28"/>
          <w:lang w:val="vi-VN"/>
        </w:rPr>
        <w:t>5</w:t>
      </w:r>
      <w:r w:rsidRPr="006D4651">
        <w:rPr>
          <w:rFonts w:ascii="Times New Roman" w:hAnsi="Times New Roman" w:cs="Times New Roman"/>
          <w:b/>
          <w:bCs/>
          <w:color w:val="auto"/>
          <w:sz w:val="28"/>
          <w:szCs w:val="28"/>
          <w:lang w:val="vi-VN"/>
        </w:rPr>
        <w:t>.2. Hạn chế</w:t>
      </w:r>
      <w:bookmarkEnd w:id="100"/>
    </w:p>
    <w:p w14:paraId="289D177E" w14:textId="77777777" w:rsidR="006D4651" w:rsidRPr="006D4651" w:rsidRDefault="006D4651" w:rsidP="006D4651">
      <w:pPr>
        <w:pStyle w:val="ListBullet"/>
        <w:numPr>
          <w:ilvl w:val="0"/>
          <w:numId w:val="0"/>
        </w:numPr>
        <w:spacing w:line="360" w:lineRule="auto"/>
        <w:rPr>
          <w:rFonts w:cs="Times New Roman"/>
          <w:sz w:val="28"/>
          <w:szCs w:val="28"/>
          <w:lang w:val="vi-VN"/>
        </w:rPr>
      </w:pPr>
      <w:r w:rsidRPr="006D4651">
        <w:rPr>
          <w:rFonts w:cs="Times New Roman"/>
          <w:sz w:val="28"/>
          <w:szCs w:val="28"/>
          <w:lang w:val="vi-VN"/>
        </w:rPr>
        <w:t>Bên cạnh những kết quả đạt được, hệ thống vẫn còn một số hạn chế:</w:t>
      </w:r>
    </w:p>
    <w:p w14:paraId="23DD2514" w14:textId="77777777" w:rsidR="006D4651" w:rsidRPr="006D4651" w:rsidRDefault="006D4651">
      <w:pPr>
        <w:pStyle w:val="ListBullet"/>
        <w:numPr>
          <w:ilvl w:val="0"/>
          <w:numId w:val="25"/>
        </w:numPr>
        <w:spacing w:line="360" w:lineRule="auto"/>
        <w:jc w:val="both"/>
        <w:rPr>
          <w:rFonts w:cs="Times New Roman"/>
          <w:sz w:val="28"/>
          <w:szCs w:val="28"/>
          <w:lang w:val="vi-VN"/>
        </w:rPr>
      </w:pPr>
      <w:r w:rsidRPr="006D4651">
        <w:rPr>
          <w:rFonts w:cs="Times New Roman"/>
          <w:sz w:val="28"/>
          <w:szCs w:val="28"/>
          <w:lang w:val="vi-VN"/>
        </w:rPr>
        <w:t>Độ chính xác của dữ liệu phụ thuộc vào cảm biến và điều kiện môi trường.</w:t>
      </w:r>
    </w:p>
    <w:p w14:paraId="75E443CF" w14:textId="77777777" w:rsidR="006D4651" w:rsidRPr="006D4651" w:rsidRDefault="006D4651">
      <w:pPr>
        <w:pStyle w:val="ListBullet"/>
        <w:numPr>
          <w:ilvl w:val="0"/>
          <w:numId w:val="25"/>
        </w:numPr>
        <w:spacing w:line="360" w:lineRule="auto"/>
        <w:jc w:val="both"/>
        <w:rPr>
          <w:rFonts w:cs="Times New Roman"/>
          <w:sz w:val="28"/>
          <w:szCs w:val="28"/>
          <w:lang w:val="vi-VN"/>
        </w:rPr>
      </w:pPr>
      <w:r w:rsidRPr="006D4651">
        <w:rPr>
          <w:rFonts w:cs="Times New Roman"/>
          <w:sz w:val="28"/>
          <w:szCs w:val="28"/>
          <w:lang w:val="vi-VN"/>
        </w:rPr>
        <w:t>Ngưỡng cảnh báo hiện tại chủ yếu phục vụ thử nghiệm, chưa được đánh giá cho từng loại hàng hóa cụ thể.</w:t>
      </w:r>
    </w:p>
    <w:p w14:paraId="510A4A58" w14:textId="77777777" w:rsidR="006D4651" w:rsidRPr="006D4651" w:rsidRDefault="006D4651">
      <w:pPr>
        <w:pStyle w:val="ListBullet"/>
        <w:numPr>
          <w:ilvl w:val="0"/>
          <w:numId w:val="25"/>
        </w:numPr>
        <w:spacing w:line="360" w:lineRule="auto"/>
        <w:jc w:val="both"/>
        <w:rPr>
          <w:rFonts w:cs="Times New Roman"/>
          <w:sz w:val="28"/>
          <w:szCs w:val="28"/>
          <w:lang w:val="vi-VN"/>
        </w:rPr>
      </w:pPr>
      <w:r w:rsidRPr="006D4651">
        <w:rPr>
          <w:rFonts w:cs="Times New Roman"/>
          <w:sz w:val="28"/>
          <w:szCs w:val="28"/>
          <w:lang w:val="vi-VN"/>
        </w:rPr>
        <w:t>Hệ thống phụ thuộc vào nguồn điện và kết nối mạng khi truyền dữ liệu lên máy chủ.</w:t>
      </w:r>
    </w:p>
    <w:p w14:paraId="6E2AF443" w14:textId="1C6E3E4F" w:rsidR="006D4651" w:rsidRPr="006D4651" w:rsidRDefault="006D4651">
      <w:pPr>
        <w:pStyle w:val="ListBullet"/>
        <w:numPr>
          <w:ilvl w:val="0"/>
          <w:numId w:val="25"/>
        </w:numPr>
        <w:spacing w:line="360" w:lineRule="auto"/>
        <w:jc w:val="both"/>
        <w:rPr>
          <w:rFonts w:cs="Times New Roman"/>
          <w:sz w:val="28"/>
          <w:szCs w:val="28"/>
          <w:lang w:val="vi-VN"/>
        </w:rPr>
      </w:pPr>
      <w:r w:rsidRPr="006D4651">
        <w:rPr>
          <w:rFonts w:cs="Times New Roman"/>
          <w:sz w:val="28"/>
          <w:szCs w:val="28"/>
          <w:lang w:val="vi-VN"/>
        </w:rPr>
        <w:t>Thời gian kiểm thử còn hạn chế, chưa đánh giá đầy đủ khả năng hoạt động lâu dài trong kho hàng thực tế.</w:t>
      </w:r>
    </w:p>
    <w:p w14:paraId="00E98E41" w14:textId="75E7DDD2" w:rsidR="006D4651" w:rsidRPr="006D4651" w:rsidRDefault="006D4651" w:rsidP="006D4651">
      <w:pPr>
        <w:pStyle w:val="Heading2"/>
        <w:spacing w:line="360" w:lineRule="auto"/>
        <w:rPr>
          <w:rFonts w:ascii="Times New Roman" w:hAnsi="Times New Roman" w:cs="Times New Roman"/>
          <w:b/>
          <w:bCs/>
          <w:color w:val="auto"/>
          <w:sz w:val="28"/>
          <w:szCs w:val="28"/>
          <w:lang w:val="vi-VN"/>
        </w:rPr>
      </w:pPr>
      <w:bookmarkStart w:id="101" w:name="_Toc244212341"/>
      <w:r w:rsidRPr="006D4651">
        <w:rPr>
          <w:rFonts w:ascii="Times New Roman" w:hAnsi="Times New Roman" w:cs="Times New Roman"/>
          <w:b/>
          <w:bCs/>
          <w:color w:val="auto"/>
          <w:sz w:val="28"/>
          <w:szCs w:val="28"/>
          <w:lang w:val="vi-VN"/>
        </w:rPr>
        <w:t>5</w:t>
      </w:r>
      <w:r w:rsidRPr="006D4651">
        <w:rPr>
          <w:rFonts w:ascii="Times New Roman" w:hAnsi="Times New Roman" w:cs="Times New Roman"/>
          <w:b/>
          <w:bCs/>
          <w:color w:val="auto"/>
          <w:sz w:val="28"/>
          <w:szCs w:val="28"/>
          <w:lang w:val="vi-VN"/>
        </w:rPr>
        <w:t>.3. Hướng phát triển</w:t>
      </w:r>
      <w:bookmarkEnd w:id="101"/>
    </w:p>
    <w:p w14:paraId="0C39A909" w14:textId="77777777" w:rsidR="006D4651" w:rsidRPr="006D4651" w:rsidRDefault="006D4651" w:rsidP="006D4651">
      <w:pPr>
        <w:pStyle w:val="ListBullet"/>
        <w:numPr>
          <w:ilvl w:val="0"/>
          <w:numId w:val="0"/>
        </w:numPr>
        <w:spacing w:line="360" w:lineRule="auto"/>
        <w:rPr>
          <w:rFonts w:cs="Times New Roman"/>
          <w:sz w:val="28"/>
          <w:szCs w:val="28"/>
          <w:lang w:val="vi-VN"/>
        </w:rPr>
      </w:pPr>
      <w:r w:rsidRPr="006D4651">
        <w:rPr>
          <w:rFonts w:cs="Times New Roman"/>
          <w:sz w:val="28"/>
          <w:szCs w:val="28"/>
          <w:lang w:val="vi-VN"/>
        </w:rPr>
        <w:t>Trong tương lai, hệ thống có thể được cải tiến theo các hướng sau:</w:t>
      </w:r>
    </w:p>
    <w:p w14:paraId="7CF372F0" w14:textId="77777777" w:rsidR="006D4651" w:rsidRPr="006D4651" w:rsidRDefault="006D4651">
      <w:pPr>
        <w:pStyle w:val="ListBullet"/>
        <w:numPr>
          <w:ilvl w:val="0"/>
          <w:numId w:val="26"/>
        </w:numPr>
        <w:spacing w:line="360" w:lineRule="auto"/>
        <w:jc w:val="both"/>
        <w:rPr>
          <w:rFonts w:cs="Times New Roman"/>
          <w:sz w:val="28"/>
          <w:szCs w:val="28"/>
          <w:lang w:val="vi-VN"/>
        </w:rPr>
      </w:pPr>
      <w:r w:rsidRPr="006D4651">
        <w:rPr>
          <w:rFonts w:cs="Times New Roman"/>
          <w:sz w:val="28"/>
          <w:szCs w:val="28"/>
          <w:lang w:val="vi-VN"/>
        </w:rPr>
        <w:t>Sử dụng cảm biến có độ chính xác cao hơn và bổ sung chức năng hiệu chuẩn.</w:t>
      </w:r>
    </w:p>
    <w:p w14:paraId="228D68CF" w14:textId="77777777" w:rsidR="006D4651" w:rsidRPr="006D4651" w:rsidRDefault="006D4651">
      <w:pPr>
        <w:pStyle w:val="ListBullet"/>
        <w:numPr>
          <w:ilvl w:val="0"/>
          <w:numId w:val="26"/>
        </w:numPr>
        <w:spacing w:line="360" w:lineRule="auto"/>
        <w:jc w:val="both"/>
        <w:rPr>
          <w:rFonts w:cs="Times New Roman"/>
          <w:sz w:val="28"/>
          <w:szCs w:val="28"/>
          <w:lang w:val="vi-VN"/>
        </w:rPr>
      </w:pPr>
      <w:r w:rsidRPr="006D4651">
        <w:rPr>
          <w:rFonts w:cs="Times New Roman"/>
          <w:sz w:val="28"/>
          <w:szCs w:val="28"/>
          <w:lang w:val="vi-VN"/>
        </w:rPr>
        <w:t>Hoàn thiện chức năng cấu hình ngưỡng cảnh báo trên dashboard và đồng bộ với ESP32.</w:t>
      </w:r>
    </w:p>
    <w:p w14:paraId="25FA9E59" w14:textId="77777777" w:rsidR="006D4651" w:rsidRPr="006D4651" w:rsidRDefault="006D4651">
      <w:pPr>
        <w:pStyle w:val="ListBullet"/>
        <w:numPr>
          <w:ilvl w:val="0"/>
          <w:numId w:val="26"/>
        </w:numPr>
        <w:spacing w:line="360" w:lineRule="auto"/>
        <w:jc w:val="both"/>
        <w:rPr>
          <w:rFonts w:cs="Times New Roman"/>
          <w:sz w:val="28"/>
          <w:szCs w:val="28"/>
          <w:lang w:val="vi-VN"/>
        </w:rPr>
      </w:pPr>
      <w:r w:rsidRPr="006D4651">
        <w:rPr>
          <w:rFonts w:cs="Times New Roman"/>
          <w:sz w:val="28"/>
          <w:szCs w:val="28"/>
          <w:lang w:val="vi-VN"/>
        </w:rPr>
        <w:lastRenderedPageBreak/>
        <w:t>Bổ sung thống kê, lọc dữ liệu lịch sử và các hình thức cảnh báo từ xa.</w:t>
      </w:r>
    </w:p>
    <w:p w14:paraId="1A998B4F" w14:textId="77777777" w:rsidR="006D4651" w:rsidRPr="006D4651" w:rsidRDefault="006D4651">
      <w:pPr>
        <w:pStyle w:val="ListBullet"/>
        <w:numPr>
          <w:ilvl w:val="0"/>
          <w:numId w:val="26"/>
        </w:numPr>
        <w:spacing w:line="360" w:lineRule="auto"/>
        <w:jc w:val="both"/>
        <w:rPr>
          <w:rFonts w:cs="Times New Roman"/>
          <w:sz w:val="28"/>
          <w:szCs w:val="28"/>
          <w:lang w:val="vi-VN"/>
        </w:rPr>
      </w:pPr>
      <w:r w:rsidRPr="006D4651">
        <w:rPr>
          <w:rFonts w:cs="Times New Roman"/>
          <w:sz w:val="28"/>
          <w:szCs w:val="28"/>
          <w:lang w:val="vi-VN"/>
        </w:rPr>
        <w:t>Ứng dụng trí tuệ nhân tạo để phân tích dữ liệu, phát hiện bất thường và dự báo nguy cơ ảnh hưởng đến hàng hóa.</w:t>
      </w:r>
    </w:p>
    <w:p w14:paraId="4C22CD51" w14:textId="7F8DE975" w:rsidR="006D4651" w:rsidRPr="006D4651" w:rsidRDefault="006D4651">
      <w:pPr>
        <w:pStyle w:val="ListBullet"/>
        <w:numPr>
          <w:ilvl w:val="0"/>
          <w:numId w:val="26"/>
        </w:numPr>
        <w:spacing w:line="360" w:lineRule="auto"/>
        <w:jc w:val="both"/>
        <w:rPr>
          <w:rFonts w:cs="Times New Roman"/>
          <w:sz w:val="28"/>
          <w:szCs w:val="28"/>
          <w:lang w:val="vi-VN"/>
        </w:rPr>
      </w:pPr>
      <w:r w:rsidRPr="006D4651">
        <w:rPr>
          <w:rFonts w:cs="Times New Roman"/>
          <w:sz w:val="28"/>
          <w:szCs w:val="28"/>
          <w:lang w:val="vi-VN"/>
        </w:rPr>
        <w:t>Mở rộng hệ thống để giám sát nhiều khu vực kho hàng và nâng cao khả năng vận hành ổn định.</w:t>
      </w:r>
    </w:p>
    <w:p w14:paraId="6E2B8D57" w14:textId="08532103" w:rsidR="006D4651" w:rsidRPr="006D4651" w:rsidRDefault="006D4651" w:rsidP="006D4651">
      <w:pPr>
        <w:pStyle w:val="Heading2"/>
        <w:spacing w:line="360" w:lineRule="auto"/>
        <w:rPr>
          <w:rFonts w:ascii="Times New Roman" w:hAnsi="Times New Roman" w:cs="Times New Roman"/>
          <w:b/>
          <w:bCs/>
          <w:color w:val="auto"/>
          <w:sz w:val="28"/>
          <w:szCs w:val="28"/>
          <w:lang w:val="vi-VN"/>
        </w:rPr>
      </w:pPr>
      <w:bookmarkStart w:id="102" w:name="_Toc244212342"/>
      <w:r w:rsidRPr="006D4651">
        <w:rPr>
          <w:rFonts w:ascii="Times New Roman" w:hAnsi="Times New Roman" w:cs="Times New Roman"/>
          <w:b/>
          <w:bCs/>
          <w:color w:val="auto"/>
          <w:sz w:val="28"/>
          <w:szCs w:val="28"/>
          <w:lang w:val="vi-VN"/>
        </w:rPr>
        <w:t>5</w:t>
      </w:r>
      <w:r w:rsidRPr="006D4651">
        <w:rPr>
          <w:rFonts w:ascii="Times New Roman" w:hAnsi="Times New Roman" w:cs="Times New Roman"/>
          <w:b/>
          <w:bCs/>
          <w:color w:val="auto"/>
          <w:sz w:val="28"/>
          <w:szCs w:val="28"/>
          <w:lang w:val="vi-VN"/>
        </w:rPr>
        <w:t>.4. Tổng kết</w:t>
      </w:r>
      <w:bookmarkEnd w:id="102"/>
    </w:p>
    <w:p w14:paraId="56B834A3" w14:textId="657B2AC4" w:rsidR="006D4651" w:rsidRPr="006D4651" w:rsidRDefault="006D4651" w:rsidP="006D4651">
      <w:pPr>
        <w:spacing w:line="360" w:lineRule="auto"/>
        <w:rPr>
          <w:sz w:val="28"/>
          <w:szCs w:val="28"/>
          <w:lang w:val="vi-VN"/>
        </w:rPr>
      </w:pPr>
      <w:r w:rsidRPr="006D4651">
        <w:rPr>
          <w:rFonts w:cs="Times New Roman"/>
          <w:sz w:val="28"/>
          <w:szCs w:val="28"/>
          <w:lang w:val="vi-VN"/>
        </w:rPr>
        <w:tab/>
      </w:r>
      <w:r w:rsidRPr="006D4651">
        <w:rPr>
          <w:sz w:val="28"/>
          <w:szCs w:val="28"/>
          <w:lang w:val="vi-VN"/>
        </w:rPr>
        <w:t xml:space="preserve">Đề tài đã xây dựng được mô hình IoT kết hợp phần cứng, truyền thông MQTT, backend, cơ sở dữ liệu và giao diện web nhằm phục vụ giám sát kho hàng. Kết quả thực hiện là nền tảng để tiếp tục hoàn thiện hệ thống theo hướng chính xác, ổn định và có tính ứng dụng cao hơn trong thực </w:t>
      </w:r>
      <w:r w:rsidRPr="006D4651">
        <w:rPr>
          <w:sz w:val="28"/>
          <w:szCs w:val="28"/>
          <w:lang w:val="vi-VN"/>
        </w:rPr>
        <w:t>tế.</w:t>
      </w:r>
    </w:p>
    <w:p w14:paraId="17DA388C" w14:textId="73C822BC" w:rsidR="006D4651" w:rsidRPr="007E640F" w:rsidRDefault="006D4651" w:rsidP="006D4651">
      <w:pPr>
        <w:spacing w:line="360" w:lineRule="auto"/>
        <w:rPr>
          <w:rFonts w:cs="Times New Roman"/>
          <w:sz w:val="28"/>
          <w:szCs w:val="28"/>
          <w:lang w:val="vi-VN"/>
        </w:rPr>
      </w:pPr>
      <w:r w:rsidRPr="007E640F">
        <w:rPr>
          <w:rFonts w:cs="Times New Roman"/>
          <w:sz w:val="28"/>
          <w:szCs w:val="28"/>
          <w:lang w:val="vi-VN"/>
        </w:rPr>
        <w:t>.</w:t>
      </w:r>
    </w:p>
    <w:p w14:paraId="186CA6B8" w14:textId="782631A6" w:rsidR="006D4651" w:rsidRDefault="006D4651" w:rsidP="006D4651">
      <w:pPr>
        <w:spacing w:line="360" w:lineRule="auto"/>
        <w:rPr>
          <w:rFonts w:cs="Times New Roman"/>
          <w:sz w:val="28"/>
          <w:szCs w:val="28"/>
          <w:lang w:val="vi-VN"/>
        </w:rPr>
      </w:pPr>
    </w:p>
    <w:p w14:paraId="2DED4A51" w14:textId="77777777" w:rsidR="006D4651" w:rsidRDefault="006D4651" w:rsidP="006D4651">
      <w:pPr>
        <w:spacing w:line="360" w:lineRule="auto"/>
        <w:rPr>
          <w:rFonts w:cs="Times New Roman"/>
          <w:sz w:val="28"/>
          <w:szCs w:val="28"/>
          <w:lang w:val="vi-VN"/>
        </w:rPr>
      </w:pPr>
    </w:p>
    <w:p w14:paraId="1D148C1A" w14:textId="77777777" w:rsidR="006D4651" w:rsidRDefault="006D4651" w:rsidP="006D4651">
      <w:pPr>
        <w:spacing w:line="360" w:lineRule="auto"/>
        <w:rPr>
          <w:rFonts w:cs="Times New Roman"/>
          <w:sz w:val="28"/>
          <w:szCs w:val="28"/>
          <w:lang w:val="vi-VN"/>
        </w:rPr>
      </w:pPr>
    </w:p>
    <w:p w14:paraId="0E761DA1" w14:textId="77777777" w:rsidR="006D4651" w:rsidRDefault="006D4651" w:rsidP="006D4651">
      <w:pPr>
        <w:spacing w:line="360" w:lineRule="auto"/>
        <w:rPr>
          <w:rFonts w:cs="Times New Roman"/>
          <w:sz w:val="28"/>
          <w:szCs w:val="28"/>
          <w:lang w:val="vi-VN"/>
        </w:rPr>
      </w:pPr>
    </w:p>
    <w:p w14:paraId="49A199D2" w14:textId="77777777" w:rsidR="006D4651" w:rsidRDefault="006D4651" w:rsidP="006D4651">
      <w:pPr>
        <w:spacing w:line="360" w:lineRule="auto"/>
        <w:rPr>
          <w:rFonts w:cs="Times New Roman"/>
          <w:sz w:val="28"/>
          <w:szCs w:val="28"/>
          <w:lang w:val="vi-VN"/>
        </w:rPr>
      </w:pPr>
    </w:p>
    <w:p w14:paraId="590D4840" w14:textId="77777777" w:rsidR="006D4651" w:rsidRDefault="006D4651" w:rsidP="006D4651">
      <w:pPr>
        <w:spacing w:line="360" w:lineRule="auto"/>
        <w:rPr>
          <w:rFonts w:cs="Times New Roman"/>
          <w:sz w:val="28"/>
          <w:szCs w:val="28"/>
          <w:lang w:val="vi-VN"/>
        </w:rPr>
      </w:pPr>
    </w:p>
    <w:p w14:paraId="36D38538" w14:textId="77777777" w:rsidR="006D4651" w:rsidRDefault="006D4651" w:rsidP="006D4651">
      <w:pPr>
        <w:spacing w:line="360" w:lineRule="auto"/>
        <w:rPr>
          <w:rFonts w:cs="Times New Roman"/>
          <w:sz w:val="28"/>
          <w:szCs w:val="28"/>
          <w:lang w:val="vi-VN"/>
        </w:rPr>
      </w:pPr>
    </w:p>
    <w:p w14:paraId="4FE12ACE" w14:textId="77777777" w:rsidR="006D4651" w:rsidRDefault="006D4651" w:rsidP="006D4651">
      <w:pPr>
        <w:spacing w:line="360" w:lineRule="auto"/>
        <w:rPr>
          <w:rFonts w:cs="Times New Roman"/>
          <w:sz w:val="28"/>
          <w:szCs w:val="28"/>
          <w:lang w:val="vi-VN"/>
        </w:rPr>
      </w:pPr>
    </w:p>
    <w:p w14:paraId="41D8A159" w14:textId="77777777" w:rsidR="006D4651" w:rsidRDefault="006D4651" w:rsidP="006D4651">
      <w:pPr>
        <w:spacing w:line="360" w:lineRule="auto"/>
        <w:rPr>
          <w:rFonts w:cs="Times New Roman"/>
          <w:sz w:val="28"/>
          <w:szCs w:val="28"/>
          <w:lang w:val="vi-VN"/>
        </w:rPr>
      </w:pPr>
    </w:p>
    <w:p w14:paraId="55DA876D" w14:textId="77777777" w:rsidR="006D4651" w:rsidRDefault="006D4651" w:rsidP="006D4651">
      <w:pPr>
        <w:spacing w:line="360" w:lineRule="auto"/>
        <w:rPr>
          <w:rFonts w:cs="Times New Roman"/>
          <w:sz w:val="28"/>
          <w:szCs w:val="28"/>
          <w:lang w:val="vi-VN"/>
        </w:rPr>
      </w:pPr>
    </w:p>
    <w:p w14:paraId="2E33E4BD" w14:textId="77777777" w:rsidR="006D4651" w:rsidRDefault="006D4651" w:rsidP="006D4651">
      <w:pPr>
        <w:spacing w:line="360" w:lineRule="auto"/>
        <w:rPr>
          <w:rFonts w:cs="Times New Roman"/>
          <w:sz w:val="28"/>
          <w:szCs w:val="28"/>
          <w:lang w:val="vi-VN"/>
        </w:rPr>
      </w:pPr>
    </w:p>
    <w:p w14:paraId="23CBB135" w14:textId="77777777" w:rsidR="006D4651" w:rsidRDefault="006D4651" w:rsidP="006D4651">
      <w:pPr>
        <w:spacing w:line="360" w:lineRule="auto"/>
        <w:rPr>
          <w:rFonts w:cs="Times New Roman"/>
          <w:sz w:val="28"/>
          <w:szCs w:val="28"/>
          <w:lang w:val="vi-VN"/>
        </w:rPr>
      </w:pPr>
    </w:p>
    <w:p w14:paraId="065615D7" w14:textId="77777777" w:rsidR="006D4651" w:rsidRDefault="006D4651" w:rsidP="006D4651">
      <w:pPr>
        <w:spacing w:line="360" w:lineRule="auto"/>
        <w:rPr>
          <w:rFonts w:cs="Times New Roman"/>
          <w:sz w:val="28"/>
          <w:szCs w:val="28"/>
          <w:lang w:val="vi-VN"/>
        </w:rPr>
      </w:pPr>
    </w:p>
    <w:p w14:paraId="42243295" w14:textId="77777777" w:rsidR="006D4651" w:rsidRDefault="006D4651" w:rsidP="006D4651">
      <w:pPr>
        <w:spacing w:line="360" w:lineRule="auto"/>
        <w:rPr>
          <w:rFonts w:cs="Times New Roman"/>
          <w:sz w:val="28"/>
          <w:szCs w:val="28"/>
          <w:lang w:val="vi-VN"/>
        </w:rPr>
      </w:pPr>
    </w:p>
    <w:p w14:paraId="208C0D1D" w14:textId="77777777" w:rsidR="006D4651" w:rsidRPr="007E640F" w:rsidRDefault="006D4651" w:rsidP="006D4651">
      <w:pPr>
        <w:spacing w:line="360" w:lineRule="auto"/>
        <w:rPr>
          <w:rFonts w:cs="Times New Roman"/>
          <w:sz w:val="28"/>
          <w:szCs w:val="28"/>
          <w:lang w:val="vi-VN"/>
        </w:rPr>
      </w:pPr>
    </w:p>
    <w:p w14:paraId="18D2C863" w14:textId="77777777" w:rsidR="006E084C" w:rsidRPr="006D4651" w:rsidRDefault="006E084C" w:rsidP="006D4651">
      <w:pPr>
        <w:pStyle w:val="Heading1"/>
        <w:spacing w:line="360" w:lineRule="auto"/>
        <w:jc w:val="center"/>
        <w:rPr>
          <w:rFonts w:ascii="Times New Roman" w:hAnsi="Times New Roman" w:cs="Times New Roman"/>
          <w:b/>
          <w:bCs/>
          <w:color w:val="auto"/>
          <w:sz w:val="28"/>
          <w:lang w:val="vi-VN"/>
        </w:rPr>
      </w:pPr>
      <w:bookmarkStart w:id="103" w:name="_Toc244212343"/>
      <w:r w:rsidRPr="006D4651">
        <w:rPr>
          <w:rFonts w:ascii="Times New Roman" w:hAnsi="Times New Roman" w:cs="Times New Roman"/>
          <w:b/>
          <w:bCs/>
          <w:color w:val="auto"/>
          <w:sz w:val="28"/>
          <w:lang w:val="vi-VN"/>
        </w:rPr>
        <w:lastRenderedPageBreak/>
        <w:t>TÀI LIỆU THAM KHẢO</w:t>
      </w:r>
      <w:bookmarkEnd w:id="103"/>
    </w:p>
    <w:p w14:paraId="1484D11F" w14:textId="77777777" w:rsidR="00731E3D" w:rsidRPr="00731E3D" w:rsidRDefault="00731E3D" w:rsidP="00731E3D">
      <w:pPr>
        <w:tabs>
          <w:tab w:val="left" w:pos="567"/>
        </w:tabs>
        <w:spacing w:line="360" w:lineRule="auto"/>
        <w:ind w:left="567" w:hanging="567"/>
        <w:rPr>
          <w:sz w:val="28"/>
          <w:szCs w:val="28"/>
        </w:rPr>
      </w:pPr>
      <w:r w:rsidRPr="00731E3D">
        <w:rPr>
          <w:sz w:val="28"/>
          <w:szCs w:val="28"/>
        </w:rPr>
        <w:t xml:space="preserve">[1] </w:t>
      </w:r>
      <w:proofErr w:type="spellStart"/>
      <w:r w:rsidRPr="00731E3D">
        <w:rPr>
          <w:sz w:val="28"/>
          <w:szCs w:val="28"/>
        </w:rPr>
        <w:t>Espressif</w:t>
      </w:r>
      <w:proofErr w:type="spellEnd"/>
      <w:r w:rsidRPr="00731E3D">
        <w:rPr>
          <w:sz w:val="28"/>
          <w:szCs w:val="28"/>
        </w:rPr>
        <w:t xml:space="preserve"> Systems, </w:t>
      </w:r>
      <w:r w:rsidRPr="00731E3D">
        <w:rPr>
          <w:i/>
          <w:iCs/>
          <w:sz w:val="28"/>
          <w:szCs w:val="28"/>
        </w:rPr>
        <w:t>ESP32 Series Datasheet</w:t>
      </w:r>
      <w:r w:rsidRPr="00731E3D">
        <w:rPr>
          <w:sz w:val="28"/>
          <w:szCs w:val="28"/>
        </w:rPr>
        <w:t xml:space="preserve">. Available: </w:t>
      </w:r>
      <w:hyperlink r:id="rId20" w:history="1">
        <w:r w:rsidRPr="00731E3D">
          <w:rPr>
            <w:rStyle w:val="Hyperlink"/>
            <w:sz w:val="28"/>
            <w:szCs w:val="28"/>
          </w:rPr>
          <w:t>https://documentation.espressif.com/esp32_datasheet_en.html</w:t>
        </w:r>
      </w:hyperlink>
    </w:p>
    <w:p w14:paraId="465746DC" w14:textId="77777777" w:rsidR="00731E3D" w:rsidRPr="00731E3D" w:rsidRDefault="00731E3D" w:rsidP="00731E3D">
      <w:pPr>
        <w:tabs>
          <w:tab w:val="left" w:pos="567"/>
        </w:tabs>
        <w:spacing w:line="360" w:lineRule="auto"/>
        <w:ind w:left="567" w:hanging="567"/>
        <w:jc w:val="both"/>
        <w:rPr>
          <w:sz w:val="28"/>
          <w:szCs w:val="28"/>
        </w:rPr>
      </w:pPr>
      <w:r w:rsidRPr="00731E3D">
        <w:rPr>
          <w:sz w:val="28"/>
          <w:szCs w:val="28"/>
        </w:rPr>
        <w:t xml:space="preserve">[2] </w:t>
      </w:r>
      <w:proofErr w:type="spellStart"/>
      <w:r w:rsidRPr="00731E3D">
        <w:rPr>
          <w:sz w:val="28"/>
          <w:szCs w:val="28"/>
        </w:rPr>
        <w:t>Aosong</w:t>
      </w:r>
      <w:proofErr w:type="spellEnd"/>
      <w:r w:rsidRPr="00731E3D">
        <w:rPr>
          <w:sz w:val="28"/>
          <w:szCs w:val="28"/>
        </w:rPr>
        <w:t xml:space="preserve"> Electronics, </w:t>
      </w:r>
      <w:r w:rsidRPr="00731E3D">
        <w:rPr>
          <w:i/>
          <w:iCs/>
          <w:sz w:val="28"/>
          <w:szCs w:val="28"/>
        </w:rPr>
        <w:t>AM2302/DHT22 Temperature and Humidity Sensor Datasheet</w:t>
      </w:r>
      <w:r w:rsidRPr="00731E3D">
        <w:rPr>
          <w:sz w:val="28"/>
          <w:szCs w:val="28"/>
        </w:rPr>
        <w:t>.</w:t>
      </w:r>
    </w:p>
    <w:p w14:paraId="1D465365" w14:textId="77777777" w:rsidR="00731E3D" w:rsidRPr="00731E3D" w:rsidRDefault="00731E3D" w:rsidP="00731E3D">
      <w:pPr>
        <w:tabs>
          <w:tab w:val="left" w:pos="567"/>
        </w:tabs>
        <w:spacing w:line="360" w:lineRule="auto"/>
        <w:ind w:left="567" w:hanging="567"/>
        <w:jc w:val="both"/>
        <w:rPr>
          <w:sz w:val="28"/>
          <w:szCs w:val="28"/>
        </w:rPr>
      </w:pPr>
      <w:r w:rsidRPr="00731E3D">
        <w:rPr>
          <w:sz w:val="28"/>
          <w:szCs w:val="28"/>
        </w:rPr>
        <w:t xml:space="preserve">[3] TDK </w:t>
      </w:r>
      <w:proofErr w:type="spellStart"/>
      <w:r w:rsidRPr="00731E3D">
        <w:rPr>
          <w:sz w:val="28"/>
          <w:szCs w:val="28"/>
        </w:rPr>
        <w:t>InvenSense</w:t>
      </w:r>
      <w:proofErr w:type="spellEnd"/>
      <w:r w:rsidRPr="00731E3D">
        <w:rPr>
          <w:sz w:val="28"/>
          <w:szCs w:val="28"/>
        </w:rPr>
        <w:t xml:space="preserve">, </w:t>
      </w:r>
      <w:r w:rsidRPr="00731E3D">
        <w:rPr>
          <w:i/>
          <w:iCs/>
          <w:sz w:val="28"/>
          <w:szCs w:val="28"/>
        </w:rPr>
        <w:t>MPU-6000 and MPU-6050 Product Specification</w:t>
      </w:r>
      <w:r w:rsidRPr="00731E3D">
        <w:rPr>
          <w:sz w:val="28"/>
          <w:szCs w:val="28"/>
        </w:rPr>
        <w:t>.</w:t>
      </w:r>
    </w:p>
    <w:p w14:paraId="2DFA0BA1" w14:textId="77777777" w:rsidR="00731E3D" w:rsidRPr="00731E3D" w:rsidRDefault="00731E3D" w:rsidP="00731E3D">
      <w:pPr>
        <w:tabs>
          <w:tab w:val="left" w:pos="567"/>
        </w:tabs>
        <w:spacing w:line="360" w:lineRule="auto"/>
        <w:ind w:left="567" w:hanging="567"/>
        <w:rPr>
          <w:sz w:val="28"/>
          <w:szCs w:val="28"/>
        </w:rPr>
      </w:pPr>
      <w:r w:rsidRPr="00731E3D">
        <w:rPr>
          <w:sz w:val="28"/>
          <w:szCs w:val="28"/>
        </w:rPr>
        <w:t xml:space="preserve">[4] OASIS, </w:t>
      </w:r>
      <w:r w:rsidRPr="00731E3D">
        <w:rPr>
          <w:i/>
          <w:iCs/>
          <w:sz w:val="28"/>
          <w:szCs w:val="28"/>
        </w:rPr>
        <w:t>MQTT Version 3.1.1</w:t>
      </w:r>
      <w:r w:rsidRPr="00731E3D">
        <w:rPr>
          <w:sz w:val="28"/>
          <w:szCs w:val="28"/>
        </w:rPr>
        <w:t xml:space="preserve">. Available: </w:t>
      </w:r>
      <w:hyperlink r:id="rId21" w:history="1">
        <w:r w:rsidRPr="00731E3D">
          <w:rPr>
            <w:rStyle w:val="Hyperlink"/>
            <w:sz w:val="28"/>
            <w:szCs w:val="28"/>
          </w:rPr>
          <w:t>https://docs.oasis-open.org/mqtt/mqtt/v3.1.1/</w:t>
        </w:r>
      </w:hyperlink>
    </w:p>
    <w:p w14:paraId="6C9CF355" w14:textId="77777777" w:rsidR="00731E3D" w:rsidRPr="00731E3D" w:rsidRDefault="00731E3D" w:rsidP="00731E3D">
      <w:pPr>
        <w:tabs>
          <w:tab w:val="left" w:pos="567"/>
        </w:tabs>
        <w:spacing w:line="360" w:lineRule="auto"/>
        <w:ind w:left="567" w:hanging="567"/>
        <w:rPr>
          <w:sz w:val="28"/>
          <w:szCs w:val="28"/>
        </w:rPr>
      </w:pPr>
      <w:r w:rsidRPr="00731E3D">
        <w:rPr>
          <w:sz w:val="28"/>
          <w:szCs w:val="28"/>
        </w:rPr>
        <w:t xml:space="preserve">[5] </w:t>
      </w:r>
      <w:proofErr w:type="spellStart"/>
      <w:r w:rsidRPr="00731E3D">
        <w:rPr>
          <w:sz w:val="28"/>
          <w:szCs w:val="28"/>
        </w:rPr>
        <w:t>HiveMQ</w:t>
      </w:r>
      <w:proofErr w:type="spellEnd"/>
      <w:r w:rsidRPr="00731E3D">
        <w:rPr>
          <w:sz w:val="28"/>
          <w:szCs w:val="28"/>
        </w:rPr>
        <w:t xml:space="preserve">, </w:t>
      </w:r>
      <w:proofErr w:type="spellStart"/>
      <w:r w:rsidRPr="00731E3D">
        <w:rPr>
          <w:i/>
          <w:iCs/>
          <w:sz w:val="28"/>
          <w:szCs w:val="28"/>
        </w:rPr>
        <w:t>HiveMQ</w:t>
      </w:r>
      <w:proofErr w:type="spellEnd"/>
      <w:r w:rsidRPr="00731E3D">
        <w:rPr>
          <w:i/>
          <w:iCs/>
          <w:sz w:val="28"/>
          <w:szCs w:val="28"/>
        </w:rPr>
        <w:t xml:space="preserve"> Cloud Documentation</w:t>
      </w:r>
      <w:r w:rsidRPr="00731E3D">
        <w:rPr>
          <w:sz w:val="28"/>
          <w:szCs w:val="28"/>
        </w:rPr>
        <w:t xml:space="preserve">. Available: </w:t>
      </w:r>
      <w:hyperlink r:id="rId22" w:history="1">
        <w:r w:rsidRPr="00731E3D">
          <w:rPr>
            <w:rStyle w:val="Hyperlink"/>
            <w:sz w:val="28"/>
            <w:szCs w:val="28"/>
          </w:rPr>
          <w:t>https://docs.hivemq.com/</w:t>
        </w:r>
      </w:hyperlink>
    </w:p>
    <w:p w14:paraId="5C2FE788" w14:textId="77777777" w:rsidR="00731E3D" w:rsidRPr="00731E3D" w:rsidRDefault="00731E3D" w:rsidP="00731E3D">
      <w:pPr>
        <w:tabs>
          <w:tab w:val="left" w:pos="567"/>
        </w:tabs>
        <w:spacing w:line="360" w:lineRule="auto"/>
        <w:ind w:left="567" w:hanging="567"/>
        <w:rPr>
          <w:sz w:val="28"/>
          <w:szCs w:val="28"/>
        </w:rPr>
      </w:pPr>
      <w:r w:rsidRPr="00731E3D">
        <w:rPr>
          <w:sz w:val="28"/>
          <w:szCs w:val="28"/>
        </w:rPr>
        <w:t xml:space="preserve">[6] </w:t>
      </w:r>
      <w:proofErr w:type="spellStart"/>
      <w:r w:rsidRPr="00731E3D">
        <w:rPr>
          <w:sz w:val="28"/>
          <w:szCs w:val="28"/>
        </w:rPr>
        <w:t>OpenJS</w:t>
      </w:r>
      <w:proofErr w:type="spellEnd"/>
      <w:r w:rsidRPr="00731E3D">
        <w:rPr>
          <w:sz w:val="28"/>
          <w:szCs w:val="28"/>
        </w:rPr>
        <w:t xml:space="preserve"> Foundation, </w:t>
      </w:r>
      <w:r w:rsidRPr="00731E3D">
        <w:rPr>
          <w:i/>
          <w:iCs/>
          <w:sz w:val="28"/>
          <w:szCs w:val="28"/>
        </w:rPr>
        <w:t>Node.js Documentation</w:t>
      </w:r>
      <w:r w:rsidRPr="00731E3D">
        <w:rPr>
          <w:sz w:val="28"/>
          <w:szCs w:val="28"/>
        </w:rPr>
        <w:t xml:space="preserve">. Available: </w:t>
      </w:r>
      <w:hyperlink r:id="rId23" w:history="1">
        <w:r w:rsidRPr="00731E3D">
          <w:rPr>
            <w:rStyle w:val="Hyperlink"/>
            <w:sz w:val="28"/>
            <w:szCs w:val="28"/>
          </w:rPr>
          <w:t>https://nodejs.org/docs/</w:t>
        </w:r>
      </w:hyperlink>
    </w:p>
    <w:p w14:paraId="34D23CBA" w14:textId="77777777" w:rsidR="00731E3D" w:rsidRPr="00731E3D" w:rsidRDefault="00731E3D" w:rsidP="00731E3D">
      <w:pPr>
        <w:tabs>
          <w:tab w:val="left" w:pos="567"/>
        </w:tabs>
        <w:spacing w:line="360" w:lineRule="auto"/>
        <w:ind w:left="567" w:hanging="567"/>
        <w:jc w:val="both"/>
        <w:rPr>
          <w:sz w:val="28"/>
          <w:szCs w:val="28"/>
        </w:rPr>
      </w:pPr>
      <w:r w:rsidRPr="00731E3D">
        <w:rPr>
          <w:sz w:val="28"/>
          <w:szCs w:val="28"/>
        </w:rPr>
        <w:t xml:space="preserve">[7] Express.js, </w:t>
      </w:r>
      <w:r w:rsidRPr="00731E3D">
        <w:rPr>
          <w:i/>
          <w:iCs/>
          <w:sz w:val="28"/>
          <w:szCs w:val="28"/>
        </w:rPr>
        <w:t>Express Documentation</w:t>
      </w:r>
      <w:r w:rsidRPr="00731E3D">
        <w:rPr>
          <w:sz w:val="28"/>
          <w:szCs w:val="28"/>
        </w:rPr>
        <w:t xml:space="preserve">. Available: </w:t>
      </w:r>
      <w:hyperlink r:id="rId24" w:history="1">
        <w:r w:rsidRPr="00731E3D">
          <w:rPr>
            <w:rStyle w:val="Hyperlink"/>
            <w:sz w:val="28"/>
            <w:szCs w:val="28"/>
          </w:rPr>
          <w:t>https://expressjs.com/</w:t>
        </w:r>
      </w:hyperlink>
    </w:p>
    <w:p w14:paraId="007069C4" w14:textId="77777777" w:rsidR="00731E3D" w:rsidRPr="00731E3D" w:rsidRDefault="00731E3D" w:rsidP="00731E3D">
      <w:pPr>
        <w:tabs>
          <w:tab w:val="left" w:pos="567"/>
        </w:tabs>
        <w:spacing w:line="360" w:lineRule="auto"/>
        <w:ind w:left="567" w:hanging="567"/>
        <w:rPr>
          <w:sz w:val="28"/>
          <w:szCs w:val="28"/>
        </w:rPr>
      </w:pPr>
      <w:r w:rsidRPr="00731E3D">
        <w:rPr>
          <w:sz w:val="28"/>
          <w:szCs w:val="28"/>
        </w:rPr>
        <w:t xml:space="preserve">[8] Oracle, </w:t>
      </w:r>
      <w:r w:rsidRPr="00731E3D">
        <w:rPr>
          <w:i/>
          <w:iCs/>
          <w:sz w:val="28"/>
          <w:szCs w:val="28"/>
        </w:rPr>
        <w:t>MySQL 8.0 Reference Manual</w:t>
      </w:r>
      <w:r w:rsidRPr="00731E3D">
        <w:rPr>
          <w:sz w:val="28"/>
          <w:szCs w:val="28"/>
        </w:rPr>
        <w:t xml:space="preserve">. Available: </w:t>
      </w:r>
      <w:hyperlink r:id="rId25" w:history="1">
        <w:r w:rsidRPr="00731E3D">
          <w:rPr>
            <w:rStyle w:val="Hyperlink"/>
            <w:sz w:val="28"/>
            <w:szCs w:val="28"/>
          </w:rPr>
          <w:t>https://dev.mysql.com/doc/refman/8.0/en/</w:t>
        </w:r>
      </w:hyperlink>
    </w:p>
    <w:p w14:paraId="73962E89" w14:textId="77777777" w:rsidR="00731E3D" w:rsidRPr="00731E3D" w:rsidRDefault="00731E3D" w:rsidP="00731E3D">
      <w:pPr>
        <w:tabs>
          <w:tab w:val="left" w:pos="567"/>
        </w:tabs>
        <w:spacing w:line="360" w:lineRule="auto"/>
        <w:ind w:left="567" w:hanging="567"/>
        <w:jc w:val="both"/>
        <w:rPr>
          <w:sz w:val="28"/>
          <w:szCs w:val="28"/>
        </w:rPr>
      </w:pPr>
      <w:r w:rsidRPr="00731E3D">
        <w:rPr>
          <w:sz w:val="28"/>
          <w:szCs w:val="28"/>
        </w:rPr>
        <w:t xml:space="preserve">[9] Meta Open Source, </w:t>
      </w:r>
      <w:r w:rsidRPr="00731E3D">
        <w:rPr>
          <w:i/>
          <w:iCs/>
          <w:sz w:val="28"/>
          <w:szCs w:val="28"/>
        </w:rPr>
        <w:t>React Documentation</w:t>
      </w:r>
      <w:r w:rsidRPr="00731E3D">
        <w:rPr>
          <w:sz w:val="28"/>
          <w:szCs w:val="28"/>
        </w:rPr>
        <w:t xml:space="preserve">. Available: </w:t>
      </w:r>
      <w:hyperlink r:id="rId26" w:history="1">
        <w:r w:rsidRPr="00731E3D">
          <w:rPr>
            <w:rStyle w:val="Hyperlink"/>
            <w:sz w:val="28"/>
            <w:szCs w:val="28"/>
          </w:rPr>
          <w:t>https://react.dev/</w:t>
        </w:r>
      </w:hyperlink>
    </w:p>
    <w:p w14:paraId="63842FA9" w14:textId="77777777" w:rsidR="00731E3D" w:rsidRPr="00731E3D" w:rsidRDefault="00731E3D" w:rsidP="00731E3D">
      <w:pPr>
        <w:tabs>
          <w:tab w:val="left" w:pos="567"/>
        </w:tabs>
        <w:spacing w:line="360" w:lineRule="auto"/>
        <w:ind w:left="567" w:hanging="567"/>
        <w:jc w:val="both"/>
        <w:rPr>
          <w:sz w:val="28"/>
          <w:szCs w:val="28"/>
        </w:rPr>
      </w:pPr>
      <w:r w:rsidRPr="00731E3D">
        <w:rPr>
          <w:sz w:val="28"/>
          <w:szCs w:val="28"/>
        </w:rPr>
        <w:t xml:space="preserve">[10] Recharts, </w:t>
      </w:r>
      <w:r w:rsidRPr="00731E3D">
        <w:rPr>
          <w:i/>
          <w:iCs/>
          <w:sz w:val="28"/>
          <w:szCs w:val="28"/>
        </w:rPr>
        <w:t>Recharts Documentation</w:t>
      </w:r>
      <w:r w:rsidRPr="00731E3D">
        <w:rPr>
          <w:sz w:val="28"/>
          <w:szCs w:val="28"/>
        </w:rPr>
        <w:t xml:space="preserve">. Available: </w:t>
      </w:r>
      <w:hyperlink r:id="rId27" w:history="1">
        <w:r w:rsidRPr="00731E3D">
          <w:rPr>
            <w:rStyle w:val="Hyperlink"/>
            <w:sz w:val="28"/>
            <w:szCs w:val="28"/>
          </w:rPr>
          <w:t>https://recharts.org/</w:t>
        </w:r>
      </w:hyperlink>
    </w:p>
    <w:p w14:paraId="2B37323D" w14:textId="77777777" w:rsidR="00731E3D" w:rsidRPr="00731E3D" w:rsidRDefault="00731E3D" w:rsidP="006D4651">
      <w:pPr>
        <w:tabs>
          <w:tab w:val="left" w:pos="567"/>
        </w:tabs>
        <w:spacing w:line="360" w:lineRule="auto"/>
        <w:ind w:left="567" w:hanging="567"/>
        <w:jc w:val="both"/>
        <w:rPr>
          <w:sz w:val="28"/>
          <w:szCs w:val="28"/>
          <w:lang w:val="vi-VN"/>
        </w:rPr>
      </w:pPr>
    </w:p>
    <w:p w14:paraId="55CB3699" w14:textId="77777777" w:rsidR="006E084C" w:rsidRPr="007E640F" w:rsidRDefault="006E084C" w:rsidP="006D4651">
      <w:pPr>
        <w:spacing w:line="360" w:lineRule="auto"/>
        <w:rPr>
          <w:rFonts w:cs="Times New Roman"/>
          <w:sz w:val="28"/>
          <w:szCs w:val="28"/>
          <w:lang w:val="vi-VN"/>
        </w:rPr>
      </w:pPr>
    </w:p>
    <w:p w14:paraId="133B9B3C" w14:textId="77777777" w:rsidR="00641E10" w:rsidRDefault="00641E10" w:rsidP="006D4651">
      <w:pPr>
        <w:spacing w:line="360" w:lineRule="auto"/>
      </w:pPr>
    </w:p>
    <w:sectPr w:rsidR="00641E10" w:rsidSect="006E084C">
      <w:headerReference w:type="default" r:id="rId28"/>
      <w:footerReference w:type="default" r:id="rId29"/>
      <w:pgSz w:w="11906" w:h="16838" w:code="9"/>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0E2FC" w14:textId="77777777" w:rsidR="00D53351" w:rsidRDefault="00D53351" w:rsidP="006E084C">
      <w:pPr>
        <w:spacing w:after="0" w:line="240" w:lineRule="auto"/>
      </w:pPr>
      <w:r>
        <w:separator/>
      </w:r>
    </w:p>
  </w:endnote>
  <w:endnote w:type="continuationSeparator" w:id="0">
    <w:p w14:paraId="6C4822A2" w14:textId="77777777" w:rsidR="00D53351" w:rsidRDefault="00D53351" w:rsidP="006E0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gency FB">
    <w:panose1 w:val="020B0503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eastAsiaTheme="majorEastAsia"/>
      </w:rPr>
      <w:id w:val="-450931646"/>
      <w:docPartObj>
        <w:docPartGallery w:val="Page Numbers (Bottom of Page)"/>
        <w:docPartUnique/>
      </w:docPartObj>
    </w:sdtPr>
    <w:sdtContent>
      <w:p w14:paraId="05374BDB" w14:textId="77777777" w:rsidR="006E084C" w:rsidRDefault="006E084C" w:rsidP="00522873">
        <w:pPr>
          <w:pStyle w:val="Footer"/>
          <w:framePr w:wrap="none"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end"/>
        </w:r>
      </w:p>
    </w:sdtContent>
  </w:sdt>
  <w:sdt>
    <w:sdtPr>
      <w:rPr>
        <w:rStyle w:val="PageNumber"/>
        <w:rFonts w:eastAsiaTheme="majorEastAsia"/>
      </w:rPr>
      <w:id w:val="776062979"/>
      <w:docPartObj>
        <w:docPartGallery w:val="Page Numbers (Bottom of Page)"/>
        <w:docPartUnique/>
      </w:docPartObj>
    </w:sdtPr>
    <w:sdtContent>
      <w:p w14:paraId="3565CCF4" w14:textId="77777777" w:rsidR="006E084C" w:rsidRDefault="006E084C" w:rsidP="00522873">
        <w:pPr>
          <w:pStyle w:val="Footer"/>
          <w:framePr w:wrap="none"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end"/>
        </w:r>
      </w:p>
    </w:sdtContent>
  </w:sdt>
  <w:sdt>
    <w:sdtPr>
      <w:rPr>
        <w:rStyle w:val="PageNumber"/>
        <w:rFonts w:eastAsiaTheme="majorEastAsia"/>
      </w:rPr>
      <w:id w:val="-179510964"/>
      <w:docPartObj>
        <w:docPartGallery w:val="Page Numbers (Bottom of Page)"/>
        <w:docPartUnique/>
      </w:docPartObj>
    </w:sdtPr>
    <w:sdtContent>
      <w:p w14:paraId="1D746F8E" w14:textId="77777777" w:rsidR="006E084C" w:rsidRDefault="006E084C" w:rsidP="00522873">
        <w:pPr>
          <w:pStyle w:val="Footer"/>
          <w:framePr w:wrap="none"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end"/>
        </w:r>
      </w:p>
    </w:sdtContent>
  </w:sdt>
  <w:p w14:paraId="16E855EF" w14:textId="77777777" w:rsidR="006E084C" w:rsidRDefault="006E08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CCF81" w14:textId="77777777" w:rsidR="006E084C" w:rsidRDefault="006E084C">
    <w:pPr>
      <w:pStyle w:val="Footer"/>
      <w:jc w:val="center"/>
    </w:pP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79D07" w14:textId="77777777" w:rsidR="00D53351" w:rsidRDefault="00D53351" w:rsidP="006E084C">
      <w:pPr>
        <w:spacing w:after="0" w:line="240" w:lineRule="auto"/>
      </w:pPr>
      <w:r>
        <w:separator/>
      </w:r>
    </w:p>
  </w:footnote>
  <w:footnote w:type="continuationSeparator" w:id="0">
    <w:p w14:paraId="489E0EE6" w14:textId="77777777" w:rsidR="00D53351" w:rsidRDefault="00D53351" w:rsidP="006E08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C4932" w14:textId="77777777" w:rsidR="006E084C" w:rsidRPr="00615DB2" w:rsidRDefault="006E084C" w:rsidP="00F23EC9">
    <w:pPr>
      <w:pStyle w:val="Header"/>
      <w:rPr>
        <w:sz w:val="20"/>
        <w:szCs w:val="20"/>
        <w:lang w:val="vi-VN"/>
      </w:rPr>
    </w:pPr>
    <w:r w:rsidRPr="00615DB2">
      <w:rPr>
        <w:noProof/>
        <w:sz w:val="20"/>
        <w:szCs w:val="20"/>
        <w:lang w:val="vi-VN"/>
      </w:rPr>
      <mc:AlternateContent>
        <mc:Choice Requires="wps">
          <w:drawing>
            <wp:anchor distT="0" distB="0" distL="114300" distR="114300" simplePos="0" relativeHeight="251659264" behindDoc="0" locked="0" layoutInCell="1" allowOverlap="1" wp14:anchorId="43AC24B7" wp14:editId="3E0948B6">
              <wp:simplePos x="0" y="0"/>
              <wp:positionH relativeFrom="margin">
                <wp:posOffset>38100</wp:posOffset>
              </wp:positionH>
              <wp:positionV relativeFrom="paragraph">
                <wp:posOffset>217805</wp:posOffset>
              </wp:positionV>
              <wp:extent cx="5681133" cy="0"/>
              <wp:effectExtent l="0" t="0" r="0" b="0"/>
              <wp:wrapNone/>
              <wp:docPr id="988978121" name="Straight Connector 988978121"/>
              <wp:cNvGraphicFramePr/>
              <a:graphic xmlns:a="http://schemas.openxmlformats.org/drawingml/2006/main">
                <a:graphicData uri="http://schemas.microsoft.com/office/word/2010/wordprocessingShape">
                  <wps:wsp>
                    <wps:cNvCnPr/>
                    <wps:spPr>
                      <a:xfrm>
                        <a:off x="0" y="0"/>
                        <a:ext cx="5681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7CB249" id="Straight Connector 988978121"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3pt,17.15pt" to="450.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" strokecolor="black [3200]" strokeweight=".5pt">
              <v:stroke joinstyle="miter"/>
              <w10:wrap anchorx="margin"/>
            </v:line>
          </w:pict>
        </mc:Fallback>
      </mc:AlternateContent>
    </w:r>
    <w:r w:rsidRPr="00615DB2">
      <w:rPr>
        <w:sz w:val="20"/>
        <w:szCs w:val="20"/>
        <w:lang w:val="vi-VN"/>
      </w:rPr>
      <w:t>Dự báo mô hình đánh giá chiến dịch gửi tiền có kỳ hạn trước cuộc gọi</w:t>
    </w:r>
  </w:p>
  <w:p w14:paraId="7570D2BC" w14:textId="77777777" w:rsidR="006E084C" w:rsidRPr="00615DB2" w:rsidRDefault="006E084C" w:rsidP="00F23EC9">
    <w:pPr>
      <w:pStyle w:val="Header"/>
      <w:rPr>
        <w:sz w:val="20"/>
        <w:szCs w:val="20"/>
        <w:lang w:val="vi-V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D15F5" w14:textId="415240FA" w:rsidR="006E084C" w:rsidRPr="000851FE" w:rsidRDefault="006E084C" w:rsidP="000851FE">
    <w:pPr>
      <w:pBdr>
        <w:bottom w:val="single" w:sz="6" w:space="2" w:color="000000"/>
      </w:pBdr>
      <w:rPr>
        <w:sz w:val="20"/>
        <w:szCs w:val="20"/>
        <w:lang w:val="vi-VN"/>
      </w:rPr>
    </w:pPr>
    <w:r>
      <w:rPr>
        <w:sz w:val="20"/>
        <w:szCs w:val="20"/>
        <w:lang w:val="vi-VN"/>
      </w:rPr>
      <w:t>HỆ THỐNG IOT GIÁM SÁT VÀ CẢNH BÁO ĐIỀU KIỆN BẢO QUẢN THỰC PHẨM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6E80C70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9F82C248"/>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480472A"/>
    <w:multiLevelType w:val="multilevel"/>
    <w:tmpl w:val="01DEFD6E"/>
    <w:lvl w:ilvl="0">
      <w:numFmt w:val="bullet"/>
      <w:lvlText w:val="—"/>
      <w:lvlJc w:val="left"/>
      <w:pPr>
        <w:tabs>
          <w:tab w:val="num" w:pos="720"/>
        </w:tabs>
        <w:ind w:left="720" w:hanging="360"/>
      </w:pPr>
      <w:rPr>
        <w:rFonts w:ascii="Agency FB" w:eastAsiaTheme="minorHAnsi" w:hAnsi="Agency FB"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C67257"/>
    <w:multiLevelType w:val="multilevel"/>
    <w:tmpl w:val="64300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375E26"/>
    <w:multiLevelType w:val="multilevel"/>
    <w:tmpl w:val="60B67A58"/>
    <w:lvl w:ilvl="0">
      <w:numFmt w:val="bullet"/>
      <w:lvlText w:val="—"/>
      <w:lvlJc w:val="left"/>
      <w:pPr>
        <w:tabs>
          <w:tab w:val="num" w:pos="720"/>
        </w:tabs>
        <w:ind w:left="720" w:hanging="360"/>
      </w:pPr>
      <w:rPr>
        <w:rFonts w:ascii="Agency FB" w:eastAsiaTheme="minorHAnsi" w:hAnsi="Agency FB"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32963"/>
    <w:multiLevelType w:val="multilevel"/>
    <w:tmpl w:val="F5B25EB0"/>
    <w:lvl w:ilvl="0">
      <w:numFmt w:val="bullet"/>
      <w:lvlText w:val="—"/>
      <w:lvlJc w:val="left"/>
      <w:pPr>
        <w:tabs>
          <w:tab w:val="num" w:pos="720"/>
        </w:tabs>
        <w:ind w:left="720" w:hanging="360"/>
      </w:pPr>
      <w:rPr>
        <w:rFonts w:ascii="Agency FB" w:eastAsiaTheme="minorHAnsi" w:hAnsi="Agency FB"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385699"/>
    <w:multiLevelType w:val="multilevel"/>
    <w:tmpl w:val="4202AE8E"/>
    <w:lvl w:ilvl="0">
      <w:numFmt w:val="bullet"/>
      <w:lvlText w:val="—"/>
      <w:lvlJc w:val="left"/>
      <w:pPr>
        <w:tabs>
          <w:tab w:val="num" w:pos="720"/>
        </w:tabs>
        <w:ind w:left="720" w:hanging="360"/>
      </w:pPr>
      <w:rPr>
        <w:rFonts w:ascii="Agency FB" w:eastAsiaTheme="minorHAnsi" w:hAnsi="Agency FB"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F74E5"/>
    <w:multiLevelType w:val="multilevel"/>
    <w:tmpl w:val="27FC64BE"/>
    <w:lvl w:ilvl="0">
      <w:numFmt w:val="bullet"/>
      <w:lvlText w:val="—"/>
      <w:lvlJc w:val="left"/>
      <w:pPr>
        <w:tabs>
          <w:tab w:val="num" w:pos="720"/>
        </w:tabs>
        <w:ind w:left="720" w:hanging="360"/>
      </w:pPr>
      <w:rPr>
        <w:rFonts w:ascii="Agency FB" w:eastAsiaTheme="minorHAnsi" w:hAnsi="Agency FB"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F5580E"/>
    <w:multiLevelType w:val="multilevel"/>
    <w:tmpl w:val="38D81A88"/>
    <w:lvl w:ilvl="0">
      <w:numFmt w:val="bullet"/>
      <w:lvlText w:val="—"/>
      <w:lvlJc w:val="left"/>
      <w:pPr>
        <w:tabs>
          <w:tab w:val="num" w:pos="720"/>
        </w:tabs>
        <w:ind w:left="720" w:hanging="360"/>
      </w:pPr>
      <w:rPr>
        <w:rFonts w:ascii="Agency FB" w:eastAsiaTheme="minorHAnsi" w:hAnsi="Agency FB"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692A73"/>
    <w:multiLevelType w:val="multilevel"/>
    <w:tmpl w:val="6338DF88"/>
    <w:lvl w:ilvl="0">
      <w:numFmt w:val="bullet"/>
      <w:lvlText w:val="—"/>
      <w:lvlJc w:val="left"/>
      <w:pPr>
        <w:tabs>
          <w:tab w:val="num" w:pos="720"/>
        </w:tabs>
        <w:ind w:left="720" w:hanging="360"/>
      </w:pPr>
      <w:rPr>
        <w:rFonts w:ascii="Agency FB" w:eastAsiaTheme="minorHAnsi" w:hAnsi="Agency FB"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B047D0"/>
    <w:multiLevelType w:val="multilevel"/>
    <w:tmpl w:val="A4502F8C"/>
    <w:lvl w:ilvl="0">
      <w:numFmt w:val="bullet"/>
      <w:lvlText w:val="—"/>
      <w:lvlJc w:val="left"/>
      <w:pPr>
        <w:tabs>
          <w:tab w:val="num" w:pos="720"/>
        </w:tabs>
        <w:ind w:left="720" w:hanging="360"/>
      </w:pPr>
      <w:rPr>
        <w:rFonts w:ascii="Agency FB" w:eastAsiaTheme="minorHAnsi" w:hAnsi="Agency FB"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B34BB0"/>
    <w:multiLevelType w:val="multilevel"/>
    <w:tmpl w:val="F75C3CCE"/>
    <w:lvl w:ilvl="0">
      <w:numFmt w:val="bullet"/>
      <w:lvlText w:val="—"/>
      <w:lvlJc w:val="left"/>
      <w:pPr>
        <w:tabs>
          <w:tab w:val="num" w:pos="720"/>
        </w:tabs>
        <w:ind w:left="720" w:hanging="360"/>
      </w:pPr>
      <w:rPr>
        <w:rFonts w:ascii="Agency FB" w:eastAsiaTheme="minorHAnsi" w:hAnsi="Agency FB"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BA2CDE"/>
    <w:multiLevelType w:val="multilevel"/>
    <w:tmpl w:val="8D80E7CA"/>
    <w:lvl w:ilvl="0">
      <w:numFmt w:val="bullet"/>
      <w:lvlText w:val="—"/>
      <w:lvlJc w:val="left"/>
      <w:pPr>
        <w:tabs>
          <w:tab w:val="num" w:pos="720"/>
        </w:tabs>
        <w:ind w:left="720" w:hanging="360"/>
      </w:pPr>
      <w:rPr>
        <w:rFonts w:ascii="Agency FB" w:eastAsiaTheme="minorHAnsi" w:hAnsi="Agency FB"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9919D0"/>
    <w:multiLevelType w:val="hybridMultilevel"/>
    <w:tmpl w:val="DBFE309A"/>
    <w:lvl w:ilvl="0" w:tplc="4C468CF6">
      <w:numFmt w:val="bullet"/>
      <w:lvlText w:val="—"/>
      <w:lvlJc w:val="left"/>
      <w:pPr>
        <w:ind w:left="720" w:hanging="360"/>
      </w:pPr>
      <w:rPr>
        <w:rFonts w:ascii="Agency FB" w:eastAsiaTheme="minorHAnsi" w:hAnsi="Agency FB"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CB7C9E"/>
    <w:multiLevelType w:val="multilevel"/>
    <w:tmpl w:val="BDF87E66"/>
    <w:lvl w:ilvl="0">
      <w:numFmt w:val="bullet"/>
      <w:lvlText w:val="—"/>
      <w:lvlJc w:val="left"/>
      <w:pPr>
        <w:tabs>
          <w:tab w:val="num" w:pos="720"/>
        </w:tabs>
        <w:ind w:left="720" w:hanging="360"/>
      </w:pPr>
      <w:rPr>
        <w:rFonts w:ascii="Agency FB" w:eastAsiaTheme="minorHAnsi" w:hAnsi="Agency FB"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FC711D"/>
    <w:multiLevelType w:val="multilevel"/>
    <w:tmpl w:val="CF7C84DE"/>
    <w:lvl w:ilvl="0">
      <w:numFmt w:val="bullet"/>
      <w:lvlText w:val="—"/>
      <w:lvlJc w:val="left"/>
      <w:pPr>
        <w:tabs>
          <w:tab w:val="num" w:pos="720"/>
        </w:tabs>
        <w:ind w:left="720" w:hanging="360"/>
      </w:pPr>
      <w:rPr>
        <w:rFonts w:ascii="Agency FB" w:eastAsiaTheme="minorHAnsi" w:hAnsi="Agency FB"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B170AD"/>
    <w:multiLevelType w:val="multilevel"/>
    <w:tmpl w:val="AD72907A"/>
    <w:lvl w:ilvl="0">
      <w:numFmt w:val="bullet"/>
      <w:lvlText w:val="—"/>
      <w:lvlJc w:val="left"/>
      <w:pPr>
        <w:tabs>
          <w:tab w:val="num" w:pos="720"/>
        </w:tabs>
        <w:ind w:left="720" w:hanging="360"/>
      </w:pPr>
      <w:rPr>
        <w:rFonts w:ascii="Agency FB" w:eastAsiaTheme="minorHAnsi" w:hAnsi="Agency FB"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E30C5A"/>
    <w:multiLevelType w:val="multilevel"/>
    <w:tmpl w:val="C1B823C8"/>
    <w:lvl w:ilvl="0">
      <w:numFmt w:val="bullet"/>
      <w:lvlText w:val="—"/>
      <w:lvlJc w:val="left"/>
      <w:pPr>
        <w:tabs>
          <w:tab w:val="num" w:pos="720"/>
        </w:tabs>
        <w:ind w:left="720" w:hanging="360"/>
      </w:pPr>
      <w:rPr>
        <w:rFonts w:ascii="Agency FB" w:eastAsiaTheme="minorHAnsi" w:hAnsi="Agency FB"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BF5409"/>
    <w:multiLevelType w:val="multilevel"/>
    <w:tmpl w:val="9594B548"/>
    <w:lvl w:ilvl="0">
      <w:numFmt w:val="bullet"/>
      <w:lvlText w:val="—"/>
      <w:lvlJc w:val="left"/>
      <w:pPr>
        <w:tabs>
          <w:tab w:val="num" w:pos="720"/>
        </w:tabs>
        <w:ind w:left="720" w:hanging="360"/>
      </w:pPr>
      <w:rPr>
        <w:rFonts w:ascii="Agency FB" w:eastAsiaTheme="minorHAnsi" w:hAnsi="Agency FB"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88737F"/>
    <w:multiLevelType w:val="multilevel"/>
    <w:tmpl w:val="0C568960"/>
    <w:lvl w:ilvl="0">
      <w:numFmt w:val="bullet"/>
      <w:lvlText w:val="—"/>
      <w:lvlJc w:val="left"/>
      <w:pPr>
        <w:tabs>
          <w:tab w:val="num" w:pos="720"/>
        </w:tabs>
        <w:ind w:left="720" w:hanging="360"/>
      </w:pPr>
      <w:rPr>
        <w:rFonts w:ascii="Agency FB" w:eastAsiaTheme="minorHAnsi" w:hAnsi="Agency FB"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FE6F29"/>
    <w:multiLevelType w:val="multilevel"/>
    <w:tmpl w:val="6B3C366E"/>
    <w:lvl w:ilvl="0">
      <w:numFmt w:val="bullet"/>
      <w:lvlText w:val="—"/>
      <w:lvlJc w:val="left"/>
      <w:pPr>
        <w:tabs>
          <w:tab w:val="num" w:pos="720"/>
        </w:tabs>
        <w:ind w:left="720" w:hanging="360"/>
      </w:pPr>
      <w:rPr>
        <w:rFonts w:ascii="Agency FB" w:eastAsiaTheme="minorHAnsi" w:hAnsi="Agency FB"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B00A24"/>
    <w:multiLevelType w:val="multilevel"/>
    <w:tmpl w:val="BC245BBC"/>
    <w:lvl w:ilvl="0">
      <w:numFmt w:val="bullet"/>
      <w:lvlText w:val="—"/>
      <w:lvlJc w:val="left"/>
      <w:pPr>
        <w:tabs>
          <w:tab w:val="num" w:pos="720"/>
        </w:tabs>
        <w:ind w:left="720" w:hanging="360"/>
      </w:pPr>
      <w:rPr>
        <w:rFonts w:ascii="Agency FB" w:eastAsiaTheme="minorHAnsi" w:hAnsi="Agency FB"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001B59"/>
    <w:multiLevelType w:val="multilevel"/>
    <w:tmpl w:val="03C0168A"/>
    <w:lvl w:ilvl="0">
      <w:numFmt w:val="bullet"/>
      <w:lvlText w:val="—"/>
      <w:lvlJc w:val="left"/>
      <w:pPr>
        <w:tabs>
          <w:tab w:val="num" w:pos="720"/>
        </w:tabs>
        <w:ind w:left="720" w:hanging="360"/>
      </w:pPr>
      <w:rPr>
        <w:rFonts w:ascii="Agency FB" w:eastAsiaTheme="minorHAnsi" w:hAnsi="Agency FB"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850B0B"/>
    <w:multiLevelType w:val="hybridMultilevel"/>
    <w:tmpl w:val="9DDEEC74"/>
    <w:lvl w:ilvl="0" w:tplc="4C468CF6">
      <w:numFmt w:val="bullet"/>
      <w:lvlText w:val="—"/>
      <w:lvlJc w:val="left"/>
      <w:pPr>
        <w:ind w:left="720" w:hanging="360"/>
      </w:pPr>
      <w:rPr>
        <w:rFonts w:ascii="Agency FB" w:eastAsiaTheme="minorHAnsi" w:hAnsi="Agency FB"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6A5E84"/>
    <w:multiLevelType w:val="hybridMultilevel"/>
    <w:tmpl w:val="5608D14C"/>
    <w:lvl w:ilvl="0" w:tplc="4C468CF6">
      <w:numFmt w:val="bullet"/>
      <w:lvlText w:val="—"/>
      <w:lvlJc w:val="left"/>
      <w:pPr>
        <w:ind w:left="720" w:hanging="360"/>
      </w:pPr>
      <w:rPr>
        <w:rFonts w:ascii="Agency FB" w:eastAsiaTheme="minorHAnsi" w:hAnsi="Agency FB"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6B0A1A"/>
    <w:multiLevelType w:val="hybridMultilevel"/>
    <w:tmpl w:val="79ECF3E2"/>
    <w:lvl w:ilvl="0" w:tplc="4C468CF6">
      <w:numFmt w:val="bullet"/>
      <w:lvlText w:val="—"/>
      <w:lvlJc w:val="left"/>
      <w:pPr>
        <w:ind w:left="720" w:hanging="360"/>
      </w:pPr>
      <w:rPr>
        <w:rFonts w:ascii="Agency FB" w:eastAsiaTheme="minorHAnsi" w:hAnsi="Agency FB"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3C519B"/>
    <w:multiLevelType w:val="multilevel"/>
    <w:tmpl w:val="12327742"/>
    <w:lvl w:ilvl="0">
      <w:numFmt w:val="bullet"/>
      <w:lvlText w:val="—"/>
      <w:lvlJc w:val="left"/>
      <w:pPr>
        <w:tabs>
          <w:tab w:val="num" w:pos="720"/>
        </w:tabs>
        <w:ind w:left="720" w:hanging="360"/>
      </w:pPr>
      <w:rPr>
        <w:rFonts w:ascii="Agency FB" w:eastAsiaTheme="minorHAnsi" w:hAnsi="Agency FB"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BC69E6"/>
    <w:multiLevelType w:val="multilevel"/>
    <w:tmpl w:val="482E78E6"/>
    <w:lvl w:ilvl="0">
      <w:numFmt w:val="bullet"/>
      <w:lvlText w:val="—"/>
      <w:lvlJc w:val="left"/>
      <w:pPr>
        <w:tabs>
          <w:tab w:val="num" w:pos="720"/>
        </w:tabs>
        <w:ind w:left="720" w:hanging="360"/>
      </w:pPr>
      <w:rPr>
        <w:rFonts w:ascii="Agency FB" w:eastAsiaTheme="minorHAnsi" w:hAnsi="Agency FB"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8D2E19"/>
    <w:multiLevelType w:val="multilevel"/>
    <w:tmpl w:val="4C443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7E2695"/>
    <w:multiLevelType w:val="multilevel"/>
    <w:tmpl w:val="DF987D0A"/>
    <w:lvl w:ilvl="0">
      <w:numFmt w:val="bullet"/>
      <w:lvlText w:val="—"/>
      <w:lvlJc w:val="left"/>
      <w:pPr>
        <w:tabs>
          <w:tab w:val="num" w:pos="720"/>
        </w:tabs>
        <w:ind w:left="720" w:hanging="360"/>
      </w:pPr>
      <w:rPr>
        <w:rFonts w:ascii="Agency FB" w:eastAsiaTheme="minorHAnsi" w:hAnsi="Agency FB"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942371">
    <w:abstractNumId w:val="5"/>
  </w:num>
  <w:num w:numId="2" w16cid:durableId="1118600126">
    <w:abstractNumId w:val="3"/>
  </w:num>
  <w:num w:numId="3" w16cid:durableId="641810492">
    <w:abstractNumId w:val="2"/>
  </w:num>
  <w:num w:numId="4" w16cid:durableId="685594700">
    <w:abstractNumId w:val="4"/>
  </w:num>
  <w:num w:numId="5" w16cid:durableId="164051690">
    <w:abstractNumId w:val="1"/>
  </w:num>
  <w:num w:numId="6" w16cid:durableId="55008503">
    <w:abstractNumId w:val="0"/>
  </w:num>
  <w:num w:numId="7" w16cid:durableId="969478960">
    <w:abstractNumId w:val="25"/>
  </w:num>
  <w:num w:numId="8" w16cid:durableId="1546984742">
    <w:abstractNumId w:val="15"/>
  </w:num>
  <w:num w:numId="9" w16cid:durableId="693068784">
    <w:abstractNumId w:val="8"/>
  </w:num>
  <w:num w:numId="10" w16cid:durableId="937641515">
    <w:abstractNumId w:val="24"/>
  </w:num>
  <w:num w:numId="11" w16cid:durableId="1528832559">
    <w:abstractNumId w:val="12"/>
  </w:num>
  <w:num w:numId="12" w16cid:durableId="886258500">
    <w:abstractNumId w:val="19"/>
  </w:num>
  <w:num w:numId="13" w16cid:durableId="537133651">
    <w:abstractNumId w:val="18"/>
  </w:num>
  <w:num w:numId="14" w16cid:durableId="1616985775">
    <w:abstractNumId w:val="30"/>
  </w:num>
  <w:num w:numId="15" w16cid:durableId="668481612">
    <w:abstractNumId w:val="23"/>
  </w:num>
  <w:num w:numId="16" w16cid:durableId="1010526755">
    <w:abstractNumId w:val="11"/>
  </w:num>
  <w:num w:numId="17" w16cid:durableId="1880587099">
    <w:abstractNumId w:val="31"/>
  </w:num>
  <w:num w:numId="18" w16cid:durableId="1469663736">
    <w:abstractNumId w:val="33"/>
  </w:num>
  <w:num w:numId="19" w16cid:durableId="202056721">
    <w:abstractNumId w:val="21"/>
  </w:num>
  <w:num w:numId="20" w16cid:durableId="1644891336">
    <w:abstractNumId w:val="26"/>
  </w:num>
  <w:num w:numId="21" w16cid:durableId="734011843">
    <w:abstractNumId w:val="27"/>
  </w:num>
  <w:num w:numId="22" w16cid:durableId="1229923157">
    <w:abstractNumId w:val="13"/>
  </w:num>
  <w:num w:numId="23" w16cid:durableId="2083092831">
    <w:abstractNumId w:val="32"/>
  </w:num>
  <w:num w:numId="24" w16cid:durableId="1903177095">
    <w:abstractNumId w:val="7"/>
  </w:num>
  <w:num w:numId="25" w16cid:durableId="1631980387">
    <w:abstractNumId w:val="6"/>
  </w:num>
  <w:num w:numId="26" w16cid:durableId="1543519164">
    <w:abstractNumId w:val="20"/>
  </w:num>
  <w:num w:numId="27" w16cid:durableId="1114593621">
    <w:abstractNumId w:val="14"/>
  </w:num>
  <w:num w:numId="28" w16cid:durableId="441266120">
    <w:abstractNumId w:val="22"/>
  </w:num>
  <w:num w:numId="29" w16cid:durableId="1243368210">
    <w:abstractNumId w:val="17"/>
  </w:num>
  <w:num w:numId="30" w16cid:durableId="12344922">
    <w:abstractNumId w:val="9"/>
  </w:num>
  <w:num w:numId="31" w16cid:durableId="1759255373">
    <w:abstractNumId w:val="10"/>
  </w:num>
  <w:num w:numId="32" w16cid:durableId="1836189118">
    <w:abstractNumId w:val="28"/>
  </w:num>
  <w:num w:numId="33" w16cid:durableId="1510758391">
    <w:abstractNumId w:val="29"/>
  </w:num>
  <w:num w:numId="34" w16cid:durableId="93597803">
    <w:abstractNumId w:val="1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84C"/>
    <w:rsid w:val="00081830"/>
    <w:rsid w:val="002D3C39"/>
    <w:rsid w:val="00472655"/>
    <w:rsid w:val="00472FBE"/>
    <w:rsid w:val="004F20F5"/>
    <w:rsid w:val="00517EED"/>
    <w:rsid w:val="00641E10"/>
    <w:rsid w:val="006D4651"/>
    <w:rsid w:val="006E084C"/>
    <w:rsid w:val="00713441"/>
    <w:rsid w:val="00731E3D"/>
    <w:rsid w:val="00867B4B"/>
    <w:rsid w:val="00902AF0"/>
    <w:rsid w:val="00907151"/>
    <w:rsid w:val="00BE5B45"/>
    <w:rsid w:val="00D53351"/>
    <w:rsid w:val="00D82468"/>
    <w:rsid w:val="00D87925"/>
    <w:rsid w:val="00DD2954"/>
    <w:rsid w:val="00E36C08"/>
    <w:rsid w:val="00E40492"/>
    <w:rsid w:val="00F00A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9ED64"/>
  <w15:chartTrackingRefBased/>
  <w15:docId w15:val="{AF94FF0D-4C62-46C6-B30A-57F91AC7D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sz w:val="30"/>
        <w:szCs w:val="30"/>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651"/>
    <w:pPr>
      <w:spacing w:after="100" w:line="312" w:lineRule="auto"/>
    </w:pPr>
    <w:rPr>
      <w:rFonts w:eastAsia="Times New Roman" w:cstheme="minorBidi"/>
      <w:b w:val="0"/>
      <w:sz w:val="24"/>
      <w:szCs w:val="22"/>
    </w:rPr>
  </w:style>
  <w:style w:type="paragraph" w:styleId="Heading1">
    <w:name w:val="heading 1"/>
    <w:basedOn w:val="Normal"/>
    <w:next w:val="Normal"/>
    <w:link w:val="Heading1Char"/>
    <w:uiPriority w:val="9"/>
    <w:qFormat/>
    <w:rsid w:val="006E08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E08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E084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084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E084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E084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E084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E084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E084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8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E08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E084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084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E084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E084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E084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E084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E084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E0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8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84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84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E084C"/>
    <w:pPr>
      <w:spacing w:before="160"/>
      <w:jc w:val="center"/>
    </w:pPr>
    <w:rPr>
      <w:i/>
      <w:iCs/>
      <w:color w:val="404040" w:themeColor="text1" w:themeTint="BF"/>
    </w:rPr>
  </w:style>
  <w:style w:type="character" w:customStyle="1" w:styleId="QuoteChar">
    <w:name w:val="Quote Char"/>
    <w:basedOn w:val="DefaultParagraphFont"/>
    <w:link w:val="Quote"/>
    <w:uiPriority w:val="29"/>
    <w:rsid w:val="006E084C"/>
    <w:rPr>
      <w:i/>
      <w:iCs/>
      <w:color w:val="404040" w:themeColor="text1" w:themeTint="BF"/>
    </w:rPr>
  </w:style>
  <w:style w:type="paragraph" w:styleId="ListParagraph">
    <w:name w:val="List Paragraph"/>
    <w:basedOn w:val="Normal"/>
    <w:uiPriority w:val="34"/>
    <w:qFormat/>
    <w:rsid w:val="006E084C"/>
    <w:pPr>
      <w:ind w:left="720"/>
      <w:contextualSpacing/>
    </w:pPr>
  </w:style>
  <w:style w:type="character" w:styleId="IntenseEmphasis">
    <w:name w:val="Intense Emphasis"/>
    <w:basedOn w:val="DefaultParagraphFont"/>
    <w:uiPriority w:val="21"/>
    <w:qFormat/>
    <w:rsid w:val="006E084C"/>
    <w:rPr>
      <w:i/>
      <w:iCs/>
      <w:color w:val="2F5496" w:themeColor="accent1" w:themeShade="BF"/>
    </w:rPr>
  </w:style>
  <w:style w:type="paragraph" w:styleId="IntenseQuote">
    <w:name w:val="Intense Quote"/>
    <w:basedOn w:val="Normal"/>
    <w:next w:val="Normal"/>
    <w:link w:val="IntenseQuoteChar"/>
    <w:uiPriority w:val="30"/>
    <w:qFormat/>
    <w:rsid w:val="006E08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084C"/>
    <w:rPr>
      <w:i/>
      <w:iCs/>
      <w:color w:val="2F5496" w:themeColor="accent1" w:themeShade="BF"/>
    </w:rPr>
  </w:style>
  <w:style w:type="character" w:styleId="IntenseReference">
    <w:name w:val="Intense Reference"/>
    <w:basedOn w:val="DefaultParagraphFont"/>
    <w:uiPriority w:val="32"/>
    <w:qFormat/>
    <w:rsid w:val="006E084C"/>
    <w:rPr>
      <w:b w:val="0"/>
      <w:bCs/>
      <w:smallCaps/>
      <w:color w:val="2F5496" w:themeColor="accent1" w:themeShade="BF"/>
      <w:spacing w:val="5"/>
    </w:rPr>
  </w:style>
  <w:style w:type="paragraph" w:styleId="Header">
    <w:name w:val="header"/>
    <w:basedOn w:val="Normal"/>
    <w:link w:val="HeaderChar"/>
    <w:uiPriority w:val="99"/>
    <w:unhideWhenUsed/>
    <w:rsid w:val="006E08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084C"/>
    <w:rPr>
      <w:rFonts w:eastAsia="Times New Roman" w:cstheme="minorBidi"/>
      <w:b w:val="0"/>
      <w:sz w:val="24"/>
      <w:szCs w:val="22"/>
    </w:rPr>
  </w:style>
  <w:style w:type="paragraph" w:styleId="Footer">
    <w:name w:val="footer"/>
    <w:basedOn w:val="Normal"/>
    <w:link w:val="FooterChar"/>
    <w:uiPriority w:val="99"/>
    <w:unhideWhenUsed/>
    <w:rsid w:val="006E08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084C"/>
    <w:rPr>
      <w:rFonts w:eastAsia="Times New Roman" w:cstheme="minorBidi"/>
      <w:b w:val="0"/>
      <w:sz w:val="24"/>
      <w:szCs w:val="22"/>
    </w:rPr>
  </w:style>
  <w:style w:type="paragraph" w:styleId="NoSpacing">
    <w:name w:val="No Spacing"/>
    <w:uiPriority w:val="1"/>
    <w:qFormat/>
    <w:rsid w:val="006E084C"/>
    <w:pPr>
      <w:spacing w:after="0" w:line="240" w:lineRule="auto"/>
    </w:pPr>
    <w:rPr>
      <w:rFonts w:asciiTheme="minorHAnsi" w:eastAsiaTheme="minorEastAsia" w:hAnsiTheme="minorHAnsi" w:cstheme="minorBidi"/>
      <w:b w:val="0"/>
      <w:sz w:val="22"/>
      <w:szCs w:val="22"/>
    </w:rPr>
  </w:style>
  <w:style w:type="paragraph" w:styleId="BodyText">
    <w:name w:val="Body Text"/>
    <w:basedOn w:val="Normal"/>
    <w:link w:val="BodyTextChar"/>
    <w:uiPriority w:val="99"/>
    <w:unhideWhenUsed/>
    <w:rsid w:val="006E084C"/>
    <w:pPr>
      <w:spacing w:after="120"/>
    </w:pPr>
  </w:style>
  <w:style w:type="character" w:customStyle="1" w:styleId="BodyTextChar">
    <w:name w:val="Body Text Char"/>
    <w:basedOn w:val="DefaultParagraphFont"/>
    <w:link w:val="BodyText"/>
    <w:uiPriority w:val="99"/>
    <w:rsid w:val="006E084C"/>
    <w:rPr>
      <w:rFonts w:eastAsia="Times New Roman" w:cstheme="minorBidi"/>
      <w:b w:val="0"/>
      <w:sz w:val="24"/>
      <w:szCs w:val="22"/>
    </w:rPr>
  </w:style>
  <w:style w:type="paragraph" w:styleId="BodyText2">
    <w:name w:val="Body Text 2"/>
    <w:basedOn w:val="Normal"/>
    <w:link w:val="BodyText2Char"/>
    <w:uiPriority w:val="99"/>
    <w:unhideWhenUsed/>
    <w:rsid w:val="006E084C"/>
    <w:pPr>
      <w:spacing w:after="120" w:line="480" w:lineRule="auto"/>
    </w:pPr>
  </w:style>
  <w:style w:type="character" w:customStyle="1" w:styleId="BodyText2Char">
    <w:name w:val="Body Text 2 Char"/>
    <w:basedOn w:val="DefaultParagraphFont"/>
    <w:link w:val="BodyText2"/>
    <w:uiPriority w:val="99"/>
    <w:rsid w:val="006E084C"/>
    <w:rPr>
      <w:rFonts w:eastAsia="Times New Roman" w:cstheme="minorBidi"/>
      <w:b w:val="0"/>
      <w:sz w:val="24"/>
      <w:szCs w:val="22"/>
    </w:rPr>
  </w:style>
  <w:style w:type="paragraph" w:styleId="BodyText3">
    <w:name w:val="Body Text 3"/>
    <w:basedOn w:val="Normal"/>
    <w:link w:val="BodyText3Char"/>
    <w:uiPriority w:val="99"/>
    <w:unhideWhenUsed/>
    <w:rsid w:val="006E084C"/>
    <w:pPr>
      <w:spacing w:after="120"/>
    </w:pPr>
    <w:rPr>
      <w:sz w:val="16"/>
      <w:szCs w:val="16"/>
    </w:rPr>
  </w:style>
  <w:style w:type="character" w:customStyle="1" w:styleId="BodyText3Char">
    <w:name w:val="Body Text 3 Char"/>
    <w:basedOn w:val="DefaultParagraphFont"/>
    <w:link w:val="BodyText3"/>
    <w:uiPriority w:val="99"/>
    <w:rsid w:val="006E084C"/>
    <w:rPr>
      <w:rFonts w:eastAsia="Times New Roman" w:cstheme="minorBidi"/>
      <w:b w:val="0"/>
      <w:sz w:val="16"/>
      <w:szCs w:val="16"/>
    </w:rPr>
  </w:style>
  <w:style w:type="paragraph" w:styleId="List">
    <w:name w:val="List"/>
    <w:basedOn w:val="Normal"/>
    <w:uiPriority w:val="99"/>
    <w:unhideWhenUsed/>
    <w:rsid w:val="006E084C"/>
    <w:pPr>
      <w:ind w:left="360" w:hanging="360"/>
      <w:contextualSpacing/>
    </w:pPr>
  </w:style>
  <w:style w:type="paragraph" w:styleId="List2">
    <w:name w:val="List 2"/>
    <w:basedOn w:val="Normal"/>
    <w:uiPriority w:val="99"/>
    <w:unhideWhenUsed/>
    <w:rsid w:val="006E084C"/>
    <w:pPr>
      <w:ind w:left="720" w:hanging="360"/>
      <w:contextualSpacing/>
    </w:pPr>
  </w:style>
  <w:style w:type="paragraph" w:styleId="List3">
    <w:name w:val="List 3"/>
    <w:basedOn w:val="Normal"/>
    <w:uiPriority w:val="99"/>
    <w:unhideWhenUsed/>
    <w:rsid w:val="006E084C"/>
    <w:pPr>
      <w:ind w:left="1080" w:hanging="360"/>
      <w:contextualSpacing/>
    </w:pPr>
  </w:style>
  <w:style w:type="paragraph" w:styleId="ListBullet">
    <w:name w:val="List Bullet"/>
    <w:basedOn w:val="Normal"/>
    <w:uiPriority w:val="99"/>
    <w:unhideWhenUsed/>
    <w:rsid w:val="006E084C"/>
    <w:pPr>
      <w:numPr>
        <w:numId w:val="1"/>
      </w:numPr>
      <w:tabs>
        <w:tab w:val="clear" w:pos="360"/>
      </w:tabs>
      <w:ind w:left="0" w:firstLine="0"/>
      <w:contextualSpacing/>
    </w:pPr>
  </w:style>
  <w:style w:type="paragraph" w:styleId="ListBullet2">
    <w:name w:val="List Bullet 2"/>
    <w:basedOn w:val="Normal"/>
    <w:uiPriority w:val="99"/>
    <w:unhideWhenUsed/>
    <w:rsid w:val="006E084C"/>
    <w:pPr>
      <w:numPr>
        <w:numId w:val="2"/>
      </w:numPr>
      <w:tabs>
        <w:tab w:val="clear" w:pos="720"/>
      </w:tabs>
      <w:ind w:left="0" w:firstLine="0"/>
      <w:contextualSpacing/>
    </w:pPr>
  </w:style>
  <w:style w:type="paragraph" w:styleId="ListBullet3">
    <w:name w:val="List Bullet 3"/>
    <w:basedOn w:val="Normal"/>
    <w:uiPriority w:val="99"/>
    <w:unhideWhenUsed/>
    <w:rsid w:val="006E084C"/>
    <w:pPr>
      <w:numPr>
        <w:numId w:val="3"/>
      </w:numPr>
      <w:tabs>
        <w:tab w:val="clear" w:pos="1080"/>
      </w:tabs>
      <w:ind w:left="0" w:firstLine="0"/>
      <w:contextualSpacing/>
    </w:pPr>
  </w:style>
  <w:style w:type="paragraph" w:styleId="ListNumber">
    <w:name w:val="List Number"/>
    <w:basedOn w:val="Normal"/>
    <w:uiPriority w:val="99"/>
    <w:unhideWhenUsed/>
    <w:rsid w:val="006E084C"/>
    <w:pPr>
      <w:numPr>
        <w:numId w:val="4"/>
      </w:numPr>
      <w:tabs>
        <w:tab w:val="clear" w:pos="360"/>
      </w:tabs>
      <w:ind w:left="0" w:firstLine="0"/>
      <w:contextualSpacing/>
    </w:pPr>
  </w:style>
  <w:style w:type="paragraph" w:styleId="ListNumber2">
    <w:name w:val="List Number 2"/>
    <w:basedOn w:val="Normal"/>
    <w:uiPriority w:val="99"/>
    <w:unhideWhenUsed/>
    <w:rsid w:val="006E084C"/>
    <w:pPr>
      <w:numPr>
        <w:numId w:val="5"/>
      </w:numPr>
      <w:tabs>
        <w:tab w:val="clear" w:pos="720"/>
      </w:tabs>
      <w:ind w:left="0" w:firstLine="0"/>
      <w:contextualSpacing/>
    </w:pPr>
  </w:style>
  <w:style w:type="paragraph" w:styleId="ListNumber3">
    <w:name w:val="List Number 3"/>
    <w:basedOn w:val="Normal"/>
    <w:uiPriority w:val="99"/>
    <w:unhideWhenUsed/>
    <w:rsid w:val="006E084C"/>
    <w:pPr>
      <w:numPr>
        <w:numId w:val="6"/>
      </w:numPr>
      <w:tabs>
        <w:tab w:val="clear" w:pos="1080"/>
      </w:tabs>
      <w:ind w:left="0" w:firstLine="0"/>
      <w:contextualSpacing/>
    </w:pPr>
  </w:style>
  <w:style w:type="paragraph" w:styleId="ListContinue">
    <w:name w:val="List Continue"/>
    <w:basedOn w:val="Normal"/>
    <w:uiPriority w:val="99"/>
    <w:unhideWhenUsed/>
    <w:rsid w:val="006E084C"/>
    <w:pPr>
      <w:spacing w:after="120"/>
      <w:ind w:left="360"/>
      <w:contextualSpacing/>
    </w:pPr>
  </w:style>
  <w:style w:type="paragraph" w:styleId="ListContinue2">
    <w:name w:val="List Continue 2"/>
    <w:basedOn w:val="Normal"/>
    <w:uiPriority w:val="99"/>
    <w:unhideWhenUsed/>
    <w:rsid w:val="006E084C"/>
    <w:pPr>
      <w:spacing w:after="120"/>
      <w:ind w:left="720"/>
      <w:contextualSpacing/>
    </w:pPr>
  </w:style>
  <w:style w:type="paragraph" w:styleId="ListContinue3">
    <w:name w:val="List Continue 3"/>
    <w:basedOn w:val="Normal"/>
    <w:uiPriority w:val="99"/>
    <w:unhideWhenUsed/>
    <w:rsid w:val="006E084C"/>
    <w:pPr>
      <w:spacing w:after="120"/>
      <w:ind w:left="1080"/>
      <w:contextualSpacing/>
    </w:pPr>
  </w:style>
  <w:style w:type="paragraph" w:styleId="MacroText">
    <w:name w:val="macro"/>
    <w:link w:val="MacroTextChar"/>
    <w:uiPriority w:val="99"/>
    <w:unhideWhenUsed/>
    <w:rsid w:val="006E084C"/>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b w:val="0"/>
      <w:sz w:val="20"/>
      <w:szCs w:val="20"/>
    </w:rPr>
  </w:style>
  <w:style w:type="character" w:customStyle="1" w:styleId="MacroTextChar">
    <w:name w:val="Macro Text Char"/>
    <w:basedOn w:val="DefaultParagraphFont"/>
    <w:link w:val="MacroText"/>
    <w:uiPriority w:val="99"/>
    <w:rsid w:val="006E084C"/>
    <w:rPr>
      <w:rFonts w:ascii="Courier" w:eastAsiaTheme="minorEastAsia" w:hAnsi="Courier" w:cstheme="minorBidi"/>
      <w:b w:val="0"/>
      <w:sz w:val="20"/>
      <w:szCs w:val="20"/>
    </w:rPr>
  </w:style>
  <w:style w:type="paragraph" w:styleId="Caption">
    <w:name w:val="caption"/>
    <w:basedOn w:val="Normal"/>
    <w:next w:val="Normal"/>
    <w:uiPriority w:val="35"/>
    <w:semiHidden/>
    <w:unhideWhenUsed/>
    <w:qFormat/>
    <w:rsid w:val="006E084C"/>
    <w:pPr>
      <w:spacing w:line="240" w:lineRule="auto"/>
    </w:pPr>
    <w:rPr>
      <w:b/>
      <w:bCs/>
      <w:color w:val="4472C4" w:themeColor="accent1"/>
      <w:sz w:val="18"/>
      <w:szCs w:val="18"/>
    </w:rPr>
  </w:style>
  <w:style w:type="character" w:styleId="Strong">
    <w:name w:val="Strong"/>
    <w:basedOn w:val="DefaultParagraphFont"/>
    <w:uiPriority w:val="22"/>
    <w:qFormat/>
    <w:rsid w:val="006E084C"/>
    <w:rPr>
      <w:b w:val="0"/>
      <w:bCs/>
    </w:rPr>
  </w:style>
  <w:style w:type="character" w:styleId="Emphasis">
    <w:name w:val="Emphasis"/>
    <w:basedOn w:val="DefaultParagraphFont"/>
    <w:uiPriority w:val="20"/>
    <w:qFormat/>
    <w:rsid w:val="006E084C"/>
    <w:rPr>
      <w:i/>
      <w:iCs/>
    </w:rPr>
  </w:style>
  <w:style w:type="character" w:styleId="SubtleEmphasis">
    <w:name w:val="Subtle Emphasis"/>
    <w:basedOn w:val="DefaultParagraphFont"/>
    <w:uiPriority w:val="19"/>
    <w:qFormat/>
    <w:rsid w:val="006E084C"/>
    <w:rPr>
      <w:i/>
      <w:iCs/>
      <w:color w:val="808080" w:themeColor="text1" w:themeTint="7F"/>
    </w:rPr>
  </w:style>
  <w:style w:type="character" w:styleId="SubtleReference">
    <w:name w:val="Subtle Reference"/>
    <w:basedOn w:val="DefaultParagraphFont"/>
    <w:uiPriority w:val="31"/>
    <w:qFormat/>
    <w:rsid w:val="006E084C"/>
    <w:rPr>
      <w:smallCaps/>
      <w:color w:val="ED7D31" w:themeColor="accent2"/>
      <w:u w:val="single"/>
    </w:rPr>
  </w:style>
  <w:style w:type="character" w:styleId="BookTitle">
    <w:name w:val="Book Title"/>
    <w:basedOn w:val="DefaultParagraphFont"/>
    <w:uiPriority w:val="33"/>
    <w:qFormat/>
    <w:rsid w:val="006E084C"/>
    <w:rPr>
      <w:b w:val="0"/>
      <w:bCs/>
      <w:smallCaps/>
      <w:spacing w:val="5"/>
    </w:rPr>
  </w:style>
  <w:style w:type="paragraph" w:styleId="TOCHeading">
    <w:name w:val="TOC Heading"/>
    <w:basedOn w:val="Heading1"/>
    <w:next w:val="Normal"/>
    <w:uiPriority w:val="39"/>
    <w:semiHidden/>
    <w:unhideWhenUsed/>
    <w:qFormat/>
    <w:rsid w:val="006E084C"/>
    <w:pPr>
      <w:spacing w:before="280" w:after="160"/>
      <w:outlineLvl w:val="9"/>
    </w:pPr>
    <w:rPr>
      <w:bCs/>
      <w:color w:val="000000"/>
      <w:sz w:val="32"/>
      <w:szCs w:val="28"/>
    </w:rPr>
  </w:style>
  <w:style w:type="table" w:styleId="TableGrid">
    <w:name w:val="Table Grid"/>
    <w:basedOn w:val="TableNormal"/>
    <w:uiPriority w:val="59"/>
    <w:rsid w:val="006E084C"/>
    <w:pPr>
      <w:spacing w:after="0" w:line="240" w:lineRule="auto"/>
    </w:pPr>
    <w:rPr>
      <w:rFonts w:asciiTheme="minorHAnsi" w:eastAsiaTheme="minorEastAsia" w:hAnsiTheme="minorHAnsi" w:cstheme="minorBidi"/>
      <w:b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6E084C"/>
    <w:pPr>
      <w:spacing w:after="0" w:line="240" w:lineRule="auto"/>
    </w:pPr>
    <w:rPr>
      <w:rFonts w:asciiTheme="minorHAnsi" w:eastAsiaTheme="minorEastAsia" w:hAnsiTheme="minorHAnsi" w:cstheme="minorBidi"/>
      <w:b w:val="0"/>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6E084C"/>
    <w:pPr>
      <w:spacing w:after="0" w:line="240" w:lineRule="auto"/>
    </w:pPr>
    <w:rPr>
      <w:rFonts w:asciiTheme="minorHAnsi" w:eastAsiaTheme="minorEastAsia" w:hAnsiTheme="minorHAnsi" w:cstheme="minorBidi"/>
      <w:b w:val="0"/>
      <w:color w:val="2F5496" w:themeColor="accent1" w:themeShade="BF"/>
      <w:sz w:val="22"/>
      <w:szCs w:val="22"/>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6E084C"/>
    <w:pPr>
      <w:spacing w:after="0" w:line="240" w:lineRule="auto"/>
    </w:pPr>
    <w:rPr>
      <w:rFonts w:asciiTheme="minorHAnsi" w:eastAsiaTheme="minorEastAsia" w:hAnsiTheme="minorHAnsi" w:cstheme="minorBidi"/>
      <w:b w:val="0"/>
      <w:color w:val="C45911" w:themeColor="accent2" w:themeShade="BF"/>
      <w:sz w:val="22"/>
      <w:szCs w:val="22"/>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6E084C"/>
    <w:pPr>
      <w:spacing w:after="0" w:line="240" w:lineRule="auto"/>
    </w:pPr>
    <w:rPr>
      <w:rFonts w:asciiTheme="minorHAnsi" w:eastAsiaTheme="minorEastAsia" w:hAnsiTheme="minorHAnsi" w:cstheme="minorBidi"/>
      <w:b w:val="0"/>
      <w:color w:val="7B7B7B" w:themeColor="accent3" w:themeShade="BF"/>
      <w:sz w:val="22"/>
      <w:szCs w:val="22"/>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6E084C"/>
    <w:pPr>
      <w:spacing w:after="0" w:line="240" w:lineRule="auto"/>
    </w:pPr>
    <w:rPr>
      <w:rFonts w:asciiTheme="minorHAnsi" w:eastAsiaTheme="minorEastAsia" w:hAnsiTheme="minorHAnsi" w:cstheme="minorBidi"/>
      <w:b w:val="0"/>
      <w:color w:val="BF8F00" w:themeColor="accent4" w:themeShade="BF"/>
      <w:sz w:val="22"/>
      <w:szCs w:val="22"/>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6E084C"/>
    <w:pPr>
      <w:spacing w:after="0" w:line="240" w:lineRule="auto"/>
    </w:pPr>
    <w:rPr>
      <w:rFonts w:asciiTheme="minorHAnsi" w:eastAsiaTheme="minorEastAsia" w:hAnsiTheme="minorHAnsi" w:cstheme="minorBidi"/>
      <w:b w:val="0"/>
      <w:color w:val="2E74B5" w:themeColor="accent5" w:themeShade="BF"/>
      <w:sz w:val="22"/>
      <w:szCs w:val="22"/>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6E084C"/>
    <w:pPr>
      <w:spacing w:after="0" w:line="240" w:lineRule="auto"/>
    </w:pPr>
    <w:rPr>
      <w:rFonts w:asciiTheme="minorHAnsi" w:eastAsiaTheme="minorEastAsia" w:hAnsiTheme="minorHAnsi" w:cstheme="minorBidi"/>
      <w:b w:val="0"/>
      <w:color w:val="538135" w:themeColor="accent6" w:themeShade="BF"/>
      <w:sz w:val="22"/>
      <w:szCs w:val="22"/>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6E084C"/>
    <w:pPr>
      <w:spacing w:after="0" w:line="240" w:lineRule="auto"/>
    </w:pPr>
    <w:rPr>
      <w:rFonts w:asciiTheme="minorHAnsi" w:eastAsiaTheme="minorEastAsia" w:hAnsiTheme="minorHAnsi" w:cstheme="minorBidi"/>
      <w:b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6E084C"/>
    <w:pPr>
      <w:spacing w:after="0" w:line="240" w:lineRule="auto"/>
    </w:pPr>
    <w:rPr>
      <w:rFonts w:asciiTheme="minorHAnsi" w:eastAsiaTheme="minorEastAsia" w:hAnsiTheme="minorHAnsi" w:cstheme="minorBidi"/>
      <w:b w:val="0"/>
      <w:sz w:val="22"/>
      <w:szCs w:val="22"/>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6E084C"/>
    <w:pPr>
      <w:spacing w:after="0" w:line="240" w:lineRule="auto"/>
    </w:pPr>
    <w:rPr>
      <w:rFonts w:asciiTheme="minorHAnsi" w:eastAsiaTheme="minorEastAsia" w:hAnsiTheme="minorHAnsi" w:cstheme="minorBidi"/>
      <w:b w:val="0"/>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6E084C"/>
    <w:pPr>
      <w:spacing w:after="0" w:line="240" w:lineRule="auto"/>
    </w:pPr>
    <w:rPr>
      <w:rFonts w:asciiTheme="minorHAnsi" w:eastAsiaTheme="minorEastAsia" w:hAnsiTheme="minorHAnsi" w:cstheme="minorBidi"/>
      <w:b w:val="0"/>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6E084C"/>
    <w:pPr>
      <w:spacing w:after="0" w:line="240" w:lineRule="auto"/>
    </w:pPr>
    <w:rPr>
      <w:rFonts w:asciiTheme="minorHAnsi" w:eastAsiaTheme="minorEastAsia" w:hAnsiTheme="minorHAnsi" w:cstheme="minorBidi"/>
      <w:b w:val="0"/>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6E084C"/>
    <w:pPr>
      <w:spacing w:after="0" w:line="240" w:lineRule="auto"/>
    </w:pPr>
    <w:rPr>
      <w:rFonts w:asciiTheme="minorHAnsi" w:eastAsiaTheme="minorEastAsia" w:hAnsiTheme="minorHAnsi" w:cstheme="minorBidi"/>
      <w:b w:val="0"/>
      <w:sz w:val="22"/>
      <w:szCs w:val="22"/>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6E084C"/>
    <w:pPr>
      <w:spacing w:after="0" w:line="240" w:lineRule="auto"/>
    </w:pPr>
    <w:rPr>
      <w:rFonts w:asciiTheme="minorHAnsi" w:eastAsiaTheme="minorEastAsia" w:hAnsiTheme="minorHAnsi" w:cstheme="minorBidi"/>
      <w:b w:val="0"/>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6E084C"/>
    <w:pPr>
      <w:spacing w:after="0" w:line="240" w:lineRule="auto"/>
    </w:pPr>
    <w:rPr>
      <w:rFonts w:asciiTheme="minorHAnsi" w:eastAsiaTheme="minorEastAsia" w:hAnsiTheme="minorHAnsi" w:cstheme="minorBidi"/>
      <w:b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6E084C"/>
    <w:pPr>
      <w:spacing w:after="0" w:line="240" w:lineRule="auto"/>
    </w:pPr>
    <w:rPr>
      <w:rFonts w:asciiTheme="minorHAnsi" w:eastAsiaTheme="minorEastAsia" w:hAnsiTheme="minorHAnsi" w:cstheme="minorBidi"/>
      <w:b w:val="0"/>
      <w:sz w:val="22"/>
      <w:szCs w:val="22"/>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6E084C"/>
    <w:pPr>
      <w:spacing w:after="0" w:line="240" w:lineRule="auto"/>
    </w:pPr>
    <w:rPr>
      <w:rFonts w:asciiTheme="minorHAnsi" w:eastAsiaTheme="minorEastAsia" w:hAnsiTheme="minorHAnsi" w:cstheme="minorBidi"/>
      <w:b w:val="0"/>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6E084C"/>
    <w:pPr>
      <w:spacing w:after="0" w:line="240" w:lineRule="auto"/>
    </w:pPr>
    <w:rPr>
      <w:rFonts w:asciiTheme="minorHAnsi" w:eastAsiaTheme="minorEastAsia" w:hAnsiTheme="minorHAnsi" w:cstheme="minorBidi"/>
      <w:b w:val="0"/>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6E084C"/>
    <w:pPr>
      <w:spacing w:after="0" w:line="240" w:lineRule="auto"/>
    </w:pPr>
    <w:rPr>
      <w:rFonts w:asciiTheme="minorHAnsi" w:eastAsiaTheme="minorEastAsia" w:hAnsiTheme="minorHAnsi" w:cstheme="minorBidi"/>
      <w:b w:val="0"/>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6E084C"/>
    <w:pPr>
      <w:spacing w:after="0" w:line="240" w:lineRule="auto"/>
    </w:pPr>
    <w:rPr>
      <w:rFonts w:asciiTheme="minorHAnsi" w:eastAsiaTheme="minorEastAsia" w:hAnsiTheme="minorHAnsi" w:cstheme="minorBidi"/>
      <w:b w:val="0"/>
      <w:sz w:val="22"/>
      <w:szCs w:val="22"/>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6E084C"/>
    <w:pPr>
      <w:spacing w:after="0" w:line="240" w:lineRule="auto"/>
    </w:pPr>
    <w:rPr>
      <w:rFonts w:asciiTheme="minorHAnsi" w:eastAsiaTheme="minorEastAsia" w:hAnsiTheme="minorHAnsi" w:cstheme="minorBidi"/>
      <w:b w:val="0"/>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6E084C"/>
    <w:pPr>
      <w:spacing w:after="0" w:line="240" w:lineRule="auto"/>
    </w:pPr>
    <w:rPr>
      <w:rFonts w:asciiTheme="minorHAnsi" w:eastAsiaTheme="minorEastAsia" w:hAnsiTheme="minorHAnsi" w:cstheme="minorBidi"/>
      <w:b w:val="0"/>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6E084C"/>
    <w:pPr>
      <w:spacing w:after="0" w:line="240" w:lineRule="auto"/>
    </w:pPr>
    <w:rPr>
      <w:rFonts w:asciiTheme="minorHAnsi" w:eastAsiaTheme="minorEastAsia" w:hAnsiTheme="minorHAnsi" w:cstheme="minorBidi"/>
      <w:b w:val="0"/>
      <w:sz w:val="22"/>
      <w:szCs w:val="22"/>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6E084C"/>
    <w:pPr>
      <w:spacing w:after="0" w:line="240" w:lineRule="auto"/>
    </w:pPr>
    <w:rPr>
      <w:rFonts w:asciiTheme="minorHAnsi" w:eastAsiaTheme="minorEastAsia" w:hAnsiTheme="minorHAnsi" w:cstheme="minorBidi"/>
      <w:b w:val="0"/>
      <w:sz w:val="22"/>
      <w:szCs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6E084C"/>
    <w:pPr>
      <w:spacing w:after="0" w:line="240" w:lineRule="auto"/>
    </w:pPr>
    <w:rPr>
      <w:rFonts w:asciiTheme="minorHAnsi" w:eastAsiaTheme="minorEastAsia" w:hAnsiTheme="minorHAnsi" w:cstheme="minorBidi"/>
      <w:b w:val="0"/>
      <w:sz w:val="22"/>
      <w:szCs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6E084C"/>
    <w:pPr>
      <w:spacing w:after="0" w:line="240" w:lineRule="auto"/>
    </w:pPr>
    <w:rPr>
      <w:rFonts w:asciiTheme="minorHAnsi" w:eastAsiaTheme="minorEastAsia" w:hAnsiTheme="minorHAnsi" w:cstheme="minorBidi"/>
      <w:b w:val="0"/>
      <w:sz w:val="22"/>
      <w:szCs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6E084C"/>
    <w:pPr>
      <w:spacing w:after="0" w:line="240" w:lineRule="auto"/>
    </w:pPr>
    <w:rPr>
      <w:rFonts w:asciiTheme="minorHAnsi" w:eastAsiaTheme="minorEastAsia" w:hAnsiTheme="minorHAnsi" w:cstheme="minorBidi"/>
      <w:b w:val="0"/>
      <w:sz w:val="22"/>
      <w:szCs w:val="22"/>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6E084C"/>
    <w:pPr>
      <w:spacing w:after="0" w:line="240" w:lineRule="auto"/>
    </w:pPr>
    <w:rPr>
      <w:rFonts w:asciiTheme="minorHAnsi" w:eastAsiaTheme="minorEastAsia" w:hAnsiTheme="minorHAnsi" w:cstheme="minorBidi"/>
      <w:b w:val="0"/>
      <w:sz w:val="22"/>
      <w:szCs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6E084C"/>
    <w:pPr>
      <w:spacing w:after="0" w:line="240" w:lineRule="auto"/>
    </w:pPr>
    <w:rPr>
      <w:rFonts w:asciiTheme="minorHAnsi" w:eastAsiaTheme="minorEastAsia" w:hAnsiTheme="minorHAnsi" w:cstheme="minorBidi"/>
      <w:b w:val="0"/>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6E084C"/>
    <w:pPr>
      <w:spacing w:after="0" w:line="240" w:lineRule="auto"/>
    </w:pPr>
    <w:rPr>
      <w:rFonts w:asciiTheme="minorHAnsi" w:eastAsiaTheme="minorEastAsia" w:hAnsiTheme="minorHAnsi" w:cstheme="minorBidi"/>
      <w:b w:val="0"/>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6E084C"/>
    <w:pPr>
      <w:spacing w:after="0" w:line="240" w:lineRule="auto"/>
    </w:pPr>
    <w:rPr>
      <w:rFonts w:asciiTheme="minorHAnsi" w:eastAsiaTheme="minorEastAsia" w:hAnsiTheme="minorHAnsi" w:cstheme="minorBidi"/>
      <w:b w:val="0"/>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6E084C"/>
    <w:pPr>
      <w:spacing w:after="0" w:line="240" w:lineRule="auto"/>
    </w:pPr>
    <w:rPr>
      <w:rFonts w:asciiTheme="minorHAnsi" w:eastAsiaTheme="minorEastAsia" w:hAnsiTheme="minorHAnsi" w:cstheme="minorBidi"/>
      <w:b w:val="0"/>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6E084C"/>
    <w:pPr>
      <w:spacing w:after="0" w:line="240" w:lineRule="auto"/>
    </w:pPr>
    <w:rPr>
      <w:rFonts w:asciiTheme="minorHAnsi" w:eastAsiaTheme="minorEastAsia" w:hAnsiTheme="minorHAnsi" w:cstheme="minorBidi"/>
      <w:b w:val="0"/>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E084C"/>
    <w:pPr>
      <w:spacing w:after="0" w:line="240" w:lineRule="auto"/>
    </w:pPr>
    <w:rPr>
      <w:rFonts w:asciiTheme="minorHAnsi" w:eastAsiaTheme="minorEastAsia" w:hAnsiTheme="minorHAnsi" w:cstheme="minorBidi"/>
      <w:b w:val="0"/>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6E084C"/>
    <w:pPr>
      <w:spacing w:after="0" w:line="240" w:lineRule="auto"/>
    </w:pPr>
    <w:rPr>
      <w:rFonts w:asciiTheme="minorHAnsi" w:eastAsiaTheme="minorEastAsia" w:hAnsiTheme="minorHAnsi" w:cstheme="minorBidi"/>
      <w:b w:val="0"/>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6E084C"/>
    <w:pPr>
      <w:spacing w:after="0" w:line="240" w:lineRule="auto"/>
    </w:pPr>
    <w:rPr>
      <w:rFonts w:asciiTheme="minorHAnsi" w:eastAsiaTheme="minorEastAsia" w:hAnsiTheme="minorHAnsi" w:cstheme="minorBidi"/>
      <w:b w:val="0"/>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6E084C"/>
    <w:pPr>
      <w:spacing w:after="0" w:line="240" w:lineRule="auto"/>
    </w:pPr>
    <w:rPr>
      <w:rFonts w:asciiTheme="minorHAnsi" w:eastAsiaTheme="minorEastAsia" w:hAnsiTheme="minorHAnsi" w:cstheme="minorBidi"/>
      <w:b w:val="0"/>
      <w:color w:val="000000" w:themeColor="text1"/>
      <w:sz w:val="22"/>
      <w:szCs w:val="22"/>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6E084C"/>
    <w:pPr>
      <w:spacing w:after="0" w:line="240" w:lineRule="auto"/>
    </w:pPr>
    <w:rPr>
      <w:rFonts w:asciiTheme="minorHAnsi" w:eastAsiaTheme="minorEastAsia" w:hAnsiTheme="minorHAnsi" w:cstheme="minorBidi"/>
      <w:b w:val="0"/>
      <w:color w:val="000000" w:themeColor="text1"/>
      <w:sz w:val="22"/>
      <w:szCs w:val="22"/>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6E084C"/>
    <w:pPr>
      <w:spacing w:after="0" w:line="240" w:lineRule="auto"/>
    </w:pPr>
    <w:rPr>
      <w:rFonts w:asciiTheme="minorHAnsi" w:eastAsiaTheme="minorEastAsia" w:hAnsiTheme="minorHAnsi" w:cstheme="minorBidi"/>
      <w:b w:val="0"/>
      <w:color w:val="000000" w:themeColor="text1"/>
      <w:sz w:val="22"/>
      <w:szCs w:val="22"/>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6E084C"/>
    <w:pPr>
      <w:spacing w:after="0" w:line="240" w:lineRule="auto"/>
    </w:pPr>
    <w:rPr>
      <w:rFonts w:asciiTheme="minorHAnsi" w:eastAsiaTheme="minorEastAsia" w:hAnsiTheme="minorHAnsi" w:cstheme="minorBidi"/>
      <w:b w:val="0"/>
      <w:color w:val="000000" w:themeColor="text1"/>
      <w:sz w:val="22"/>
      <w:szCs w:val="22"/>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6E084C"/>
    <w:pPr>
      <w:spacing w:after="0" w:line="240" w:lineRule="auto"/>
    </w:pPr>
    <w:rPr>
      <w:rFonts w:asciiTheme="minorHAnsi" w:eastAsiaTheme="minorEastAsia" w:hAnsiTheme="minorHAnsi" w:cstheme="minorBidi"/>
      <w:b w:val="0"/>
      <w:color w:val="000000" w:themeColor="text1"/>
      <w:sz w:val="22"/>
      <w:szCs w:val="22"/>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6E084C"/>
    <w:pPr>
      <w:spacing w:after="0" w:line="240" w:lineRule="auto"/>
    </w:pPr>
    <w:rPr>
      <w:rFonts w:asciiTheme="minorHAnsi" w:eastAsiaTheme="minorEastAsia" w:hAnsiTheme="minorHAnsi" w:cstheme="minorBidi"/>
      <w:b w:val="0"/>
      <w:color w:val="000000" w:themeColor="text1"/>
      <w:sz w:val="22"/>
      <w:szCs w:val="22"/>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6E084C"/>
    <w:pPr>
      <w:spacing w:after="0" w:line="240" w:lineRule="auto"/>
    </w:pPr>
    <w:rPr>
      <w:rFonts w:asciiTheme="majorHAnsi" w:eastAsiaTheme="majorEastAsia" w:hAnsiTheme="majorHAnsi" w:cstheme="majorBidi"/>
      <w:b w:val="0"/>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6E084C"/>
    <w:pPr>
      <w:spacing w:after="0" w:line="240" w:lineRule="auto"/>
    </w:pPr>
    <w:rPr>
      <w:rFonts w:asciiTheme="majorHAnsi" w:eastAsiaTheme="majorEastAsia" w:hAnsiTheme="majorHAnsi" w:cstheme="majorBidi"/>
      <w:b w:val="0"/>
      <w:color w:val="000000" w:themeColor="text1"/>
      <w:sz w:val="22"/>
      <w:szCs w:val="22"/>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6E084C"/>
    <w:pPr>
      <w:spacing w:after="0" w:line="240" w:lineRule="auto"/>
    </w:pPr>
    <w:rPr>
      <w:rFonts w:asciiTheme="majorHAnsi" w:eastAsiaTheme="majorEastAsia" w:hAnsiTheme="majorHAnsi" w:cstheme="majorBidi"/>
      <w:b w:val="0"/>
      <w:color w:val="000000" w:themeColor="text1"/>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6E084C"/>
    <w:pPr>
      <w:spacing w:after="0" w:line="240" w:lineRule="auto"/>
    </w:pPr>
    <w:rPr>
      <w:rFonts w:asciiTheme="majorHAnsi" w:eastAsiaTheme="majorEastAsia" w:hAnsiTheme="majorHAnsi" w:cstheme="majorBidi"/>
      <w:b w:val="0"/>
      <w:color w:val="000000" w:themeColor="text1"/>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6E084C"/>
    <w:pPr>
      <w:spacing w:after="0" w:line="240" w:lineRule="auto"/>
    </w:pPr>
    <w:rPr>
      <w:rFonts w:asciiTheme="majorHAnsi" w:eastAsiaTheme="majorEastAsia" w:hAnsiTheme="majorHAnsi" w:cstheme="majorBidi"/>
      <w:b w:val="0"/>
      <w:color w:val="000000" w:themeColor="text1"/>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6E084C"/>
    <w:pPr>
      <w:spacing w:after="0" w:line="240" w:lineRule="auto"/>
    </w:pPr>
    <w:rPr>
      <w:rFonts w:asciiTheme="majorHAnsi" w:eastAsiaTheme="majorEastAsia" w:hAnsiTheme="majorHAnsi" w:cstheme="majorBidi"/>
      <w:b w:val="0"/>
      <w:color w:val="000000" w:themeColor="text1"/>
      <w:sz w:val="22"/>
      <w:szCs w:val="22"/>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6E084C"/>
    <w:pPr>
      <w:spacing w:after="0" w:line="240" w:lineRule="auto"/>
    </w:pPr>
    <w:rPr>
      <w:rFonts w:asciiTheme="majorHAnsi" w:eastAsiaTheme="majorEastAsia" w:hAnsiTheme="majorHAnsi" w:cstheme="majorBidi"/>
      <w:b w:val="0"/>
      <w:color w:val="000000" w:themeColor="text1"/>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6E084C"/>
    <w:pPr>
      <w:spacing w:after="0" w:line="240" w:lineRule="auto"/>
    </w:pPr>
    <w:rPr>
      <w:rFonts w:asciiTheme="minorHAnsi" w:eastAsiaTheme="minorEastAsia" w:hAnsiTheme="minorHAnsi" w:cstheme="minorBidi"/>
      <w:b w:val="0"/>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6E084C"/>
    <w:pPr>
      <w:spacing w:after="0" w:line="240" w:lineRule="auto"/>
    </w:pPr>
    <w:rPr>
      <w:rFonts w:asciiTheme="minorHAnsi" w:eastAsiaTheme="minorEastAsia" w:hAnsiTheme="minorHAnsi" w:cstheme="minorBidi"/>
      <w:b w:val="0"/>
      <w:sz w:val="22"/>
      <w:szCs w:val="22"/>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6E084C"/>
    <w:pPr>
      <w:spacing w:after="0" w:line="240" w:lineRule="auto"/>
    </w:pPr>
    <w:rPr>
      <w:rFonts w:asciiTheme="minorHAnsi" w:eastAsiaTheme="minorEastAsia" w:hAnsiTheme="minorHAnsi" w:cstheme="minorBidi"/>
      <w:b w:val="0"/>
      <w:sz w:val="22"/>
      <w:szCs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6E084C"/>
    <w:pPr>
      <w:spacing w:after="0" w:line="240" w:lineRule="auto"/>
    </w:pPr>
    <w:rPr>
      <w:rFonts w:asciiTheme="minorHAnsi" w:eastAsiaTheme="minorEastAsia" w:hAnsiTheme="minorHAnsi" w:cstheme="minorBidi"/>
      <w:b w:val="0"/>
      <w:sz w:val="22"/>
      <w:szCs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6E084C"/>
    <w:pPr>
      <w:spacing w:after="0" w:line="240" w:lineRule="auto"/>
    </w:pPr>
    <w:rPr>
      <w:rFonts w:asciiTheme="minorHAnsi" w:eastAsiaTheme="minorEastAsia" w:hAnsiTheme="minorHAnsi" w:cstheme="minorBidi"/>
      <w:b w:val="0"/>
      <w:sz w:val="22"/>
      <w:szCs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6E084C"/>
    <w:pPr>
      <w:spacing w:after="0" w:line="240" w:lineRule="auto"/>
    </w:pPr>
    <w:rPr>
      <w:rFonts w:asciiTheme="minorHAnsi" w:eastAsiaTheme="minorEastAsia" w:hAnsiTheme="minorHAnsi" w:cstheme="minorBidi"/>
      <w:b w:val="0"/>
      <w:sz w:val="22"/>
      <w:szCs w:val="22"/>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6E084C"/>
    <w:pPr>
      <w:spacing w:after="0" w:line="240" w:lineRule="auto"/>
    </w:pPr>
    <w:rPr>
      <w:rFonts w:asciiTheme="minorHAnsi" w:eastAsiaTheme="minorEastAsia" w:hAnsiTheme="minorHAnsi" w:cstheme="minorBidi"/>
      <w:b w:val="0"/>
      <w:sz w:val="22"/>
      <w:szCs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6E084C"/>
    <w:pPr>
      <w:spacing w:after="0" w:line="240" w:lineRule="auto"/>
    </w:pPr>
    <w:rPr>
      <w:rFonts w:asciiTheme="majorHAnsi" w:eastAsiaTheme="majorEastAsia" w:hAnsiTheme="majorHAnsi" w:cstheme="majorBidi"/>
      <w:b w:val="0"/>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6E084C"/>
    <w:pPr>
      <w:spacing w:after="0" w:line="240" w:lineRule="auto"/>
    </w:pPr>
    <w:rPr>
      <w:rFonts w:asciiTheme="majorHAnsi" w:eastAsiaTheme="majorEastAsia" w:hAnsiTheme="majorHAnsi" w:cstheme="majorBidi"/>
      <w:b w:val="0"/>
      <w:color w:val="000000" w:themeColor="text1"/>
      <w:sz w:val="22"/>
      <w:szCs w:val="22"/>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6E084C"/>
    <w:pPr>
      <w:spacing w:after="0" w:line="240" w:lineRule="auto"/>
    </w:pPr>
    <w:rPr>
      <w:rFonts w:asciiTheme="majorHAnsi" w:eastAsiaTheme="majorEastAsia" w:hAnsiTheme="majorHAnsi" w:cstheme="majorBidi"/>
      <w:b w:val="0"/>
      <w:color w:val="000000" w:themeColor="text1"/>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6E084C"/>
    <w:pPr>
      <w:spacing w:after="0" w:line="240" w:lineRule="auto"/>
    </w:pPr>
    <w:rPr>
      <w:rFonts w:asciiTheme="majorHAnsi" w:eastAsiaTheme="majorEastAsia" w:hAnsiTheme="majorHAnsi" w:cstheme="majorBidi"/>
      <w:b w:val="0"/>
      <w:color w:val="000000" w:themeColor="text1"/>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6E084C"/>
    <w:pPr>
      <w:spacing w:after="0" w:line="240" w:lineRule="auto"/>
    </w:pPr>
    <w:rPr>
      <w:rFonts w:asciiTheme="majorHAnsi" w:eastAsiaTheme="majorEastAsia" w:hAnsiTheme="majorHAnsi" w:cstheme="majorBidi"/>
      <w:b w:val="0"/>
      <w:color w:val="000000" w:themeColor="text1"/>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6E084C"/>
    <w:pPr>
      <w:spacing w:after="0" w:line="240" w:lineRule="auto"/>
    </w:pPr>
    <w:rPr>
      <w:rFonts w:asciiTheme="majorHAnsi" w:eastAsiaTheme="majorEastAsia" w:hAnsiTheme="majorHAnsi" w:cstheme="majorBidi"/>
      <w:b w:val="0"/>
      <w:color w:val="000000" w:themeColor="text1"/>
      <w:sz w:val="22"/>
      <w:szCs w:val="22"/>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6E084C"/>
    <w:pPr>
      <w:spacing w:after="0" w:line="240" w:lineRule="auto"/>
    </w:pPr>
    <w:rPr>
      <w:rFonts w:asciiTheme="majorHAnsi" w:eastAsiaTheme="majorEastAsia" w:hAnsiTheme="majorHAnsi" w:cstheme="majorBidi"/>
      <w:b w:val="0"/>
      <w:color w:val="000000" w:themeColor="text1"/>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6E084C"/>
    <w:pPr>
      <w:spacing w:after="0" w:line="240" w:lineRule="auto"/>
    </w:pPr>
    <w:rPr>
      <w:rFonts w:asciiTheme="minorHAnsi" w:eastAsiaTheme="minorEastAsia" w:hAnsiTheme="minorHAnsi" w:cstheme="minorBidi"/>
      <w:b w:val="0"/>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6E084C"/>
    <w:pPr>
      <w:spacing w:after="0" w:line="240" w:lineRule="auto"/>
    </w:pPr>
    <w:rPr>
      <w:rFonts w:asciiTheme="minorHAnsi" w:eastAsiaTheme="minorEastAsia" w:hAnsiTheme="minorHAnsi" w:cstheme="minorBidi"/>
      <w:b w:val="0"/>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6E084C"/>
    <w:pPr>
      <w:spacing w:after="0" w:line="240" w:lineRule="auto"/>
    </w:pPr>
    <w:rPr>
      <w:rFonts w:asciiTheme="minorHAnsi" w:eastAsiaTheme="minorEastAsia" w:hAnsiTheme="minorHAnsi" w:cstheme="minorBidi"/>
      <w:b w:val="0"/>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6E084C"/>
    <w:pPr>
      <w:spacing w:after="0" w:line="240" w:lineRule="auto"/>
    </w:pPr>
    <w:rPr>
      <w:rFonts w:asciiTheme="minorHAnsi" w:eastAsiaTheme="minorEastAsia" w:hAnsiTheme="minorHAnsi" w:cstheme="minorBidi"/>
      <w:b w:val="0"/>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6E084C"/>
    <w:pPr>
      <w:spacing w:after="0" w:line="240" w:lineRule="auto"/>
    </w:pPr>
    <w:rPr>
      <w:rFonts w:asciiTheme="minorHAnsi" w:eastAsiaTheme="minorEastAsia" w:hAnsiTheme="minorHAnsi" w:cstheme="minorBidi"/>
      <w:b w:val="0"/>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6E084C"/>
    <w:pPr>
      <w:spacing w:after="0" w:line="240" w:lineRule="auto"/>
    </w:pPr>
    <w:rPr>
      <w:rFonts w:asciiTheme="minorHAnsi" w:eastAsiaTheme="minorEastAsia" w:hAnsiTheme="minorHAnsi" w:cstheme="minorBidi"/>
      <w:b w:val="0"/>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6E084C"/>
    <w:pPr>
      <w:spacing w:after="0" w:line="240" w:lineRule="auto"/>
    </w:pPr>
    <w:rPr>
      <w:rFonts w:asciiTheme="minorHAnsi" w:eastAsiaTheme="minorEastAsia" w:hAnsiTheme="minorHAnsi" w:cstheme="minorBidi"/>
      <w:b w:val="0"/>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6E084C"/>
    <w:pPr>
      <w:spacing w:after="0" w:line="240" w:lineRule="auto"/>
    </w:pPr>
    <w:rPr>
      <w:rFonts w:asciiTheme="minorHAnsi" w:eastAsiaTheme="minorEastAsia" w:hAnsiTheme="minorHAnsi" w:cstheme="minorBidi"/>
      <w:b w:val="0"/>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6E084C"/>
    <w:pPr>
      <w:spacing w:after="0" w:line="240" w:lineRule="auto"/>
    </w:pPr>
    <w:rPr>
      <w:rFonts w:asciiTheme="minorHAnsi" w:eastAsiaTheme="minorEastAsia" w:hAnsiTheme="minorHAnsi" w:cstheme="minorBidi"/>
      <w:b w:val="0"/>
      <w:color w:val="FFFFFF" w:themeColor="background1"/>
      <w:sz w:val="22"/>
      <w:szCs w:val="22"/>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6E084C"/>
    <w:pPr>
      <w:spacing w:after="0" w:line="240" w:lineRule="auto"/>
    </w:pPr>
    <w:rPr>
      <w:rFonts w:asciiTheme="minorHAnsi" w:eastAsiaTheme="minorEastAsia" w:hAnsiTheme="minorHAnsi" w:cstheme="minorBidi"/>
      <w:b w:val="0"/>
      <w:color w:val="FFFFFF" w:themeColor="background1"/>
      <w:sz w:val="22"/>
      <w:szCs w:val="22"/>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6E084C"/>
    <w:pPr>
      <w:spacing w:after="0" w:line="240" w:lineRule="auto"/>
    </w:pPr>
    <w:rPr>
      <w:rFonts w:asciiTheme="minorHAnsi" w:eastAsiaTheme="minorEastAsia" w:hAnsiTheme="minorHAnsi" w:cstheme="minorBidi"/>
      <w:b w:val="0"/>
      <w:color w:val="FFFFFF" w:themeColor="background1"/>
      <w:sz w:val="22"/>
      <w:szCs w:val="22"/>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6E084C"/>
    <w:pPr>
      <w:spacing w:after="0" w:line="240" w:lineRule="auto"/>
    </w:pPr>
    <w:rPr>
      <w:rFonts w:asciiTheme="minorHAnsi" w:eastAsiaTheme="minorEastAsia" w:hAnsiTheme="minorHAnsi" w:cstheme="minorBidi"/>
      <w:b w:val="0"/>
      <w:color w:val="FFFFFF" w:themeColor="background1"/>
      <w:sz w:val="22"/>
      <w:szCs w:val="22"/>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6E084C"/>
    <w:pPr>
      <w:spacing w:after="0" w:line="240" w:lineRule="auto"/>
    </w:pPr>
    <w:rPr>
      <w:rFonts w:asciiTheme="minorHAnsi" w:eastAsiaTheme="minorEastAsia" w:hAnsiTheme="minorHAnsi" w:cstheme="minorBidi"/>
      <w:b w:val="0"/>
      <w:color w:val="FFFFFF" w:themeColor="background1"/>
      <w:sz w:val="22"/>
      <w:szCs w:val="22"/>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6E084C"/>
    <w:pPr>
      <w:spacing w:after="0" w:line="240" w:lineRule="auto"/>
    </w:pPr>
    <w:rPr>
      <w:rFonts w:asciiTheme="minorHAnsi" w:eastAsiaTheme="minorEastAsia" w:hAnsiTheme="minorHAnsi" w:cstheme="minorBidi"/>
      <w:b w:val="0"/>
      <w:color w:val="FFFFFF" w:themeColor="background1"/>
      <w:sz w:val="22"/>
      <w:szCs w:val="22"/>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6E084C"/>
    <w:pPr>
      <w:spacing w:after="0" w:line="240" w:lineRule="auto"/>
    </w:pPr>
    <w:rPr>
      <w:rFonts w:asciiTheme="minorHAnsi" w:eastAsiaTheme="minorEastAsia" w:hAnsiTheme="minorHAnsi" w:cstheme="minorBidi"/>
      <w:b w:val="0"/>
      <w:color w:val="000000" w:themeColor="text1"/>
      <w:sz w:val="22"/>
      <w:szCs w:val="22"/>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6E084C"/>
    <w:pPr>
      <w:spacing w:after="0" w:line="240" w:lineRule="auto"/>
    </w:pPr>
    <w:rPr>
      <w:rFonts w:asciiTheme="minorHAnsi" w:eastAsiaTheme="minorEastAsia" w:hAnsiTheme="minorHAnsi" w:cstheme="minorBidi"/>
      <w:b w:val="0"/>
      <w:color w:val="000000" w:themeColor="text1"/>
      <w:sz w:val="22"/>
      <w:szCs w:val="22"/>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6E084C"/>
    <w:pPr>
      <w:spacing w:after="0" w:line="240" w:lineRule="auto"/>
    </w:pPr>
    <w:rPr>
      <w:rFonts w:asciiTheme="minorHAnsi" w:eastAsiaTheme="minorEastAsia" w:hAnsiTheme="minorHAnsi" w:cstheme="minorBidi"/>
      <w:b w:val="0"/>
      <w:color w:val="000000" w:themeColor="text1"/>
      <w:sz w:val="22"/>
      <w:szCs w:val="22"/>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6E084C"/>
    <w:pPr>
      <w:spacing w:after="0" w:line="240" w:lineRule="auto"/>
    </w:pPr>
    <w:rPr>
      <w:rFonts w:asciiTheme="minorHAnsi" w:eastAsiaTheme="minorEastAsia" w:hAnsiTheme="minorHAnsi" w:cstheme="minorBidi"/>
      <w:b w:val="0"/>
      <w:color w:val="000000" w:themeColor="text1"/>
      <w:sz w:val="22"/>
      <w:szCs w:val="22"/>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6E084C"/>
    <w:pPr>
      <w:spacing w:after="0" w:line="240" w:lineRule="auto"/>
    </w:pPr>
    <w:rPr>
      <w:rFonts w:asciiTheme="minorHAnsi" w:eastAsiaTheme="minorEastAsia" w:hAnsiTheme="minorHAnsi" w:cstheme="minorBidi"/>
      <w:b w:val="0"/>
      <w:color w:val="000000" w:themeColor="text1"/>
      <w:sz w:val="22"/>
      <w:szCs w:val="22"/>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6E084C"/>
    <w:pPr>
      <w:spacing w:after="0" w:line="240" w:lineRule="auto"/>
    </w:pPr>
    <w:rPr>
      <w:rFonts w:asciiTheme="minorHAnsi" w:eastAsiaTheme="minorEastAsia" w:hAnsiTheme="minorHAnsi" w:cstheme="minorBidi"/>
      <w:b w:val="0"/>
      <w:color w:val="000000" w:themeColor="text1"/>
      <w:sz w:val="22"/>
      <w:szCs w:val="22"/>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6E084C"/>
    <w:pPr>
      <w:spacing w:after="0" w:line="240" w:lineRule="auto"/>
    </w:pPr>
    <w:rPr>
      <w:rFonts w:asciiTheme="minorHAnsi" w:eastAsiaTheme="minorEastAsia" w:hAnsiTheme="minorHAnsi" w:cstheme="minorBidi"/>
      <w:b w:val="0"/>
      <w:color w:val="000000" w:themeColor="text1"/>
      <w:sz w:val="22"/>
      <w:szCs w:val="22"/>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6E084C"/>
    <w:pPr>
      <w:spacing w:after="0" w:line="240" w:lineRule="auto"/>
    </w:pPr>
    <w:rPr>
      <w:rFonts w:asciiTheme="minorHAnsi" w:eastAsiaTheme="minorEastAsia" w:hAnsiTheme="minorHAnsi" w:cstheme="minorBidi"/>
      <w:b w:val="0"/>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6E084C"/>
    <w:pPr>
      <w:spacing w:after="0" w:line="240" w:lineRule="auto"/>
    </w:pPr>
    <w:rPr>
      <w:rFonts w:asciiTheme="minorHAnsi" w:eastAsiaTheme="minorEastAsia" w:hAnsiTheme="minorHAnsi" w:cstheme="minorBidi"/>
      <w:b w:val="0"/>
      <w:color w:val="000000" w:themeColor="text1"/>
      <w:sz w:val="22"/>
      <w:szCs w:val="22"/>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6E084C"/>
    <w:pPr>
      <w:spacing w:after="0" w:line="240" w:lineRule="auto"/>
    </w:pPr>
    <w:rPr>
      <w:rFonts w:asciiTheme="minorHAnsi" w:eastAsiaTheme="minorEastAsia" w:hAnsiTheme="minorHAnsi" w:cstheme="minorBidi"/>
      <w:b w:val="0"/>
      <w:color w:val="000000" w:themeColor="text1"/>
      <w:sz w:val="22"/>
      <w:szCs w:val="22"/>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6E084C"/>
    <w:pPr>
      <w:spacing w:after="0" w:line="240" w:lineRule="auto"/>
    </w:pPr>
    <w:rPr>
      <w:rFonts w:asciiTheme="minorHAnsi" w:eastAsiaTheme="minorEastAsia" w:hAnsiTheme="minorHAnsi" w:cstheme="minorBidi"/>
      <w:b w:val="0"/>
      <w:color w:val="000000" w:themeColor="text1"/>
      <w:sz w:val="22"/>
      <w:szCs w:val="22"/>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6E084C"/>
    <w:pPr>
      <w:spacing w:after="0" w:line="240" w:lineRule="auto"/>
    </w:pPr>
    <w:rPr>
      <w:rFonts w:asciiTheme="minorHAnsi" w:eastAsiaTheme="minorEastAsia" w:hAnsiTheme="minorHAnsi" w:cstheme="minorBidi"/>
      <w:b w:val="0"/>
      <w:color w:val="000000" w:themeColor="text1"/>
      <w:sz w:val="22"/>
      <w:szCs w:val="22"/>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6E084C"/>
    <w:pPr>
      <w:spacing w:after="0" w:line="240" w:lineRule="auto"/>
    </w:pPr>
    <w:rPr>
      <w:rFonts w:asciiTheme="minorHAnsi" w:eastAsiaTheme="minorEastAsia" w:hAnsiTheme="minorHAnsi" w:cstheme="minorBidi"/>
      <w:b w:val="0"/>
      <w:color w:val="000000" w:themeColor="text1"/>
      <w:sz w:val="22"/>
      <w:szCs w:val="22"/>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6E084C"/>
    <w:pPr>
      <w:spacing w:after="0" w:line="240" w:lineRule="auto"/>
    </w:pPr>
    <w:rPr>
      <w:rFonts w:asciiTheme="minorHAnsi" w:eastAsiaTheme="minorEastAsia" w:hAnsiTheme="minorHAnsi" w:cstheme="minorBidi"/>
      <w:b w:val="0"/>
      <w:color w:val="000000" w:themeColor="text1"/>
      <w:sz w:val="22"/>
      <w:szCs w:val="22"/>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6E084C"/>
    <w:pPr>
      <w:spacing w:after="0" w:line="240" w:lineRule="auto"/>
    </w:pPr>
    <w:rPr>
      <w:rFonts w:asciiTheme="minorHAnsi" w:eastAsiaTheme="minorEastAsia" w:hAnsiTheme="minorHAnsi" w:cstheme="minorBidi"/>
      <w:b w:val="0"/>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6E084C"/>
    <w:pPr>
      <w:spacing w:after="0" w:line="240" w:lineRule="auto"/>
    </w:pPr>
    <w:rPr>
      <w:rFonts w:asciiTheme="minorHAnsi" w:eastAsiaTheme="minorEastAsia" w:hAnsiTheme="minorHAnsi" w:cstheme="minorBidi"/>
      <w:b w:val="0"/>
      <w:color w:val="000000" w:themeColor="text1"/>
      <w:sz w:val="22"/>
      <w:szCs w:val="22"/>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6E084C"/>
    <w:pPr>
      <w:spacing w:after="0" w:line="240" w:lineRule="auto"/>
    </w:pPr>
    <w:rPr>
      <w:rFonts w:asciiTheme="minorHAnsi" w:eastAsiaTheme="minorEastAsia" w:hAnsiTheme="minorHAnsi" w:cstheme="minorBidi"/>
      <w:b w:val="0"/>
      <w:color w:val="000000" w:themeColor="text1"/>
      <w:sz w:val="22"/>
      <w:szCs w:val="22"/>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6E084C"/>
    <w:pPr>
      <w:spacing w:after="0" w:line="240" w:lineRule="auto"/>
    </w:pPr>
    <w:rPr>
      <w:rFonts w:asciiTheme="minorHAnsi" w:eastAsiaTheme="minorEastAsia" w:hAnsiTheme="minorHAnsi" w:cstheme="minorBidi"/>
      <w:b w:val="0"/>
      <w:color w:val="000000" w:themeColor="text1"/>
      <w:sz w:val="22"/>
      <w:szCs w:val="22"/>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6E084C"/>
    <w:pPr>
      <w:spacing w:after="0" w:line="240" w:lineRule="auto"/>
    </w:pPr>
    <w:rPr>
      <w:rFonts w:asciiTheme="minorHAnsi" w:eastAsiaTheme="minorEastAsia" w:hAnsiTheme="minorHAnsi" w:cstheme="minorBidi"/>
      <w:b w:val="0"/>
      <w:color w:val="000000" w:themeColor="text1"/>
      <w:sz w:val="22"/>
      <w:szCs w:val="22"/>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6E084C"/>
    <w:pPr>
      <w:spacing w:after="0" w:line="240" w:lineRule="auto"/>
    </w:pPr>
    <w:rPr>
      <w:rFonts w:asciiTheme="minorHAnsi" w:eastAsiaTheme="minorEastAsia" w:hAnsiTheme="minorHAnsi" w:cstheme="minorBidi"/>
      <w:b w:val="0"/>
      <w:color w:val="000000" w:themeColor="text1"/>
      <w:sz w:val="22"/>
      <w:szCs w:val="22"/>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6E084C"/>
    <w:pPr>
      <w:spacing w:after="0" w:line="240" w:lineRule="auto"/>
    </w:pPr>
    <w:rPr>
      <w:rFonts w:asciiTheme="minorHAnsi" w:eastAsiaTheme="minorEastAsia" w:hAnsiTheme="minorHAnsi" w:cstheme="minorBidi"/>
      <w:b w:val="0"/>
      <w:color w:val="000000" w:themeColor="text1"/>
      <w:sz w:val="22"/>
      <w:szCs w:val="22"/>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TOC1">
    <w:name w:val="toc 1"/>
    <w:basedOn w:val="Normal"/>
    <w:next w:val="Normal"/>
    <w:autoRedefine/>
    <w:uiPriority w:val="39"/>
    <w:unhideWhenUsed/>
    <w:rsid w:val="006E084C"/>
  </w:style>
  <w:style w:type="paragraph" w:styleId="TOC2">
    <w:name w:val="toc 2"/>
    <w:basedOn w:val="Normal"/>
    <w:next w:val="Normal"/>
    <w:autoRedefine/>
    <w:uiPriority w:val="39"/>
    <w:unhideWhenUsed/>
    <w:rsid w:val="006E084C"/>
    <w:pPr>
      <w:ind w:left="240"/>
    </w:pPr>
  </w:style>
  <w:style w:type="paragraph" w:styleId="TOC3">
    <w:name w:val="toc 3"/>
    <w:basedOn w:val="Normal"/>
    <w:next w:val="Normal"/>
    <w:autoRedefine/>
    <w:uiPriority w:val="39"/>
    <w:unhideWhenUsed/>
    <w:rsid w:val="006E084C"/>
    <w:pPr>
      <w:ind w:left="480"/>
    </w:pPr>
  </w:style>
  <w:style w:type="character" w:styleId="Hyperlink">
    <w:name w:val="Hyperlink"/>
    <w:basedOn w:val="DefaultParagraphFont"/>
    <w:uiPriority w:val="99"/>
    <w:unhideWhenUsed/>
    <w:rsid w:val="006E084C"/>
    <w:rPr>
      <w:color w:val="0563C1" w:themeColor="hyperlink"/>
      <w:u w:val="single"/>
    </w:rPr>
  </w:style>
  <w:style w:type="paragraph" w:customStyle="1" w:styleId="Ba">
    <w:name w:val="Bìa"/>
    <w:qFormat/>
    <w:rsid w:val="006E084C"/>
    <w:pPr>
      <w:spacing w:after="200" w:line="276" w:lineRule="auto"/>
      <w:jc w:val="center"/>
    </w:pPr>
    <w:rPr>
      <w:rFonts w:eastAsia="Calibri"/>
      <w:b w:val="0"/>
      <w:sz w:val="26"/>
      <w:szCs w:val="22"/>
    </w:rPr>
  </w:style>
  <w:style w:type="character" w:styleId="PageNumber">
    <w:name w:val="page number"/>
    <w:basedOn w:val="DefaultParagraphFont"/>
    <w:uiPriority w:val="99"/>
    <w:semiHidden/>
    <w:unhideWhenUsed/>
    <w:rsid w:val="006E084C"/>
  </w:style>
  <w:style w:type="paragraph" w:customStyle="1" w:styleId="Anh">
    <w:name w:val="Anh"/>
    <w:basedOn w:val="Normal"/>
    <w:link w:val="AnhChar"/>
    <w:qFormat/>
    <w:rsid w:val="006E084C"/>
    <w:pPr>
      <w:spacing w:before="40" w:after="160" w:line="360" w:lineRule="auto"/>
      <w:jc w:val="center"/>
    </w:pPr>
    <w:rPr>
      <w:rFonts w:cs="Times New Roman"/>
      <w:i/>
      <w:sz w:val="28"/>
      <w:szCs w:val="28"/>
    </w:rPr>
  </w:style>
  <w:style w:type="character" w:customStyle="1" w:styleId="AnhChar">
    <w:name w:val="Anh Char"/>
    <w:basedOn w:val="DefaultParagraphFont"/>
    <w:link w:val="Anh"/>
    <w:rsid w:val="006E084C"/>
    <w:rPr>
      <w:rFonts w:eastAsia="Times New Roman"/>
      <w:b w:val="0"/>
      <w:i/>
      <w:sz w:val="28"/>
      <w:szCs w:val="28"/>
    </w:rPr>
  </w:style>
  <w:style w:type="paragraph" w:styleId="TableofFigures">
    <w:name w:val="table of figures"/>
    <w:basedOn w:val="Normal"/>
    <w:next w:val="Normal"/>
    <w:uiPriority w:val="99"/>
    <w:unhideWhenUsed/>
    <w:rsid w:val="006E084C"/>
    <w:pPr>
      <w:spacing w:after="0"/>
    </w:pPr>
  </w:style>
  <w:style w:type="paragraph" w:customStyle="1" w:styleId="Bang">
    <w:name w:val="Bang"/>
    <w:basedOn w:val="Normal"/>
    <w:link w:val="BangChar"/>
    <w:qFormat/>
    <w:rsid w:val="006E084C"/>
    <w:pPr>
      <w:spacing w:line="360" w:lineRule="auto"/>
      <w:jc w:val="center"/>
    </w:pPr>
    <w:rPr>
      <w:rFonts w:cs="Times New Roman"/>
      <w:i/>
      <w:iCs/>
      <w:sz w:val="28"/>
      <w:szCs w:val="28"/>
    </w:rPr>
  </w:style>
  <w:style w:type="character" w:customStyle="1" w:styleId="BangChar">
    <w:name w:val="Bang Char"/>
    <w:basedOn w:val="DefaultParagraphFont"/>
    <w:link w:val="Bang"/>
    <w:rsid w:val="006E084C"/>
    <w:rPr>
      <w:rFonts w:eastAsia="Times New Roman"/>
      <w:b w:val="0"/>
      <w:i/>
      <w:iCs/>
      <w:sz w:val="28"/>
      <w:szCs w:val="28"/>
    </w:rPr>
  </w:style>
  <w:style w:type="paragraph" w:styleId="NormalWeb">
    <w:name w:val="Normal (Web)"/>
    <w:basedOn w:val="Normal"/>
    <w:uiPriority w:val="99"/>
    <w:semiHidden/>
    <w:unhideWhenUsed/>
    <w:rsid w:val="00081830"/>
    <w:rPr>
      <w:rFonts w:cs="Times New Roman"/>
      <w:szCs w:val="24"/>
    </w:rPr>
  </w:style>
  <w:style w:type="paragraph" w:styleId="TOC4">
    <w:name w:val="toc 4"/>
    <w:basedOn w:val="Normal"/>
    <w:next w:val="Normal"/>
    <w:autoRedefine/>
    <w:uiPriority w:val="39"/>
    <w:unhideWhenUsed/>
    <w:rsid w:val="006D4651"/>
    <w:pPr>
      <w:spacing w:line="278" w:lineRule="auto"/>
      <w:ind w:left="720"/>
    </w:pPr>
    <w:rPr>
      <w:rFonts w:asciiTheme="minorHAnsi" w:eastAsiaTheme="minorEastAsia" w:hAnsiTheme="minorHAnsi"/>
      <w:kern w:val="2"/>
      <w:szCs w:val="24"/>
      <w14:ligatures w14:val="standardContextual"/>
    </w:rPr>
  </w:style>
  <w:style w:type="paragraph" w:styleId="TOC5">
    <w:name w:val="toc 5"/>
    <w:basedOn w:val="Normal"/>
    <w:next w:val="Normal"/>
    <w:autoRedefine/>
    <w:uiPriority w:val="39"/>
    <w:unhideWhenUsed/>
    <w:rsid w:val="006D4651"/>
    <w:pPr>
      <w:spacing w:line="278" w:lineRule="auto"/>
      <w:ind w:left="960"/>
    </w:pPr>
    <w:rPr>
      <w:rFonts w:asciiTheme="minorHAnsi" w:eastAsiaTheme="minorEastAsia" w:hAnsiTheme="minorHAnsi"/>
      <w:kern w:val="2"/>
      <w:szCs w:val="24"/>
      <w14:ligatures w14:val="standardContextual"/>
    </w:rPr>
  </w:style>
  <w:style w:type="paragraph" w:styleId="TOC6">
    <w:name w:val="toc 6"/>
    <w:basedOn w:val="Normal"/>
    <w:next w:val="Normal"/>
    <w:autoRedefine/>
    <w:uiPriority w:val="39"/>
    <w:unhideWhenUsed/>
    <w:rsid w:val="006D4651"/>
    <w:pPr>
      <w:spacing w:line="278" w:lineRule="auto"/>
      <w:ind w:left="1200"/>
    </w:pPr>
    <w:rPr>
      <w:rFonts w:asciiTheme="minorHAnsi" w:eastAsiaTheme="minorEastAsia" w:hAnsiTheme="minorHAnsi"/>
      <w:kern w:val="2"/>
      <w:szCs w:val="24"/>
      <w14:ligatures w14:val="standardContextual"/>
    </w:rPr>
  </w:style>
  <w:style w:type="paragraph" w:styleId="TOC7">
    <w:name w:val="toc 7"/>
    <w:basedOn w:val="Normal"/>
    <w:next w:val="Normal"/>
    <w:autoRedefine/>
    <w:uiPriority w:val="39"/>
    <w:unhideWhenUsed/>
    <w:rsid w:val="006D4651"/>
    <w:pPr>
      <w:spacing w:line="278" w:lineRule="auto"/>
      <w:ind w:left="1440"/>
    </w:pPr>
    <w:rPr>
      <w:rFonts w:asciiTheme="minorHAnsi" w:eastAsiaTheme="minorEastAsia" w:hAnsiTheme="minorHAnsi"/>
      <w:kern w:val="2"/>
      <w:szCs w:val="24"/>
      <w14:ligatures w14:val="standardContextual"/>
    </w:rPr>
  </w:style>
  <w:style w:type="paragraph" w:styleId="TOC8">
    <w:name w:val="toc 8"/>
    <w:basedOn w:val="Normal"/>
    <w:next w:val="Normal"/>
    <w:autoRedefine/>
    <w:uiPriority w:val="39"/>
    <w:unhideWhenUsed/>
    <w:rsid w:val="006D4651"/>
    <w:pPr>
      <w:spacing w:line="278" w:lineRule="auto"/>
      <w:ind w:left="1680"/>
    </w:pPr>
    <w:rPr>
      <w:rFonts w:asciiTheme="minorHAnsi" w:eastAsiaTheme="minorEastAsia" w:hAnsiTheme="minorHAnsi"/>
      <w:kern w:val="2"/>
      <w:szCs w:val="24"/>
      <w14:ligatures w14:val="standardContextual"/>
    </w:rPr>
  </w:style>
  <w:style w:type="paragraph" w:styleId="TOC9">
    <w:name w:val="toc 9"/>
    <w:basedOn w:val="Normal"/>
    <w:next w:val="Normal"/>
    <w:autoRedefine/>
    <w:uiPriority w:val="39"/>
    <w:unhideWhenUsed/>
    <w:rsid w:val="006D4651"/>
    <w:pPr>
      <w:spacing w:line="278" w:lineRule="auto"/>
      <w:ind w:left="1920"/>
    </w:pPr>
    <w:rPr>
      <w:rFonts w:asciiTheme="minorHAnsi" w:eastAsiaTheme="minorEastAsia" w:hAnsiTheme="minorHAnsi"/>
      <w:kern w:val="2"/>
      <w:szCs w:val="24"/>
      <w14:ligatures w14:val="standardContextual"/>
    </w:rPr>
  </w:style>
  <w:style w:type="character" w:styleId="UnresolvedMention">
    <w:name w:val="Unresolved Mention"/>
    <w:basedOn w:val="DefaultParagraphFont"/>
    <w:uiPriority w:val="99"/>
    <w:semiHidden/>
    <w:unhideWhenUsed/>
    <w:rsid w:val="006D46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react.dev/" TargetMode="External"/><Relationship Id="rId3" Type="http://schemas.openxmlformats.org/officeDocument/2006/relationships/styles" Target="styles.xml"/><Relationship Id="rId21" Type="http://schemas.openxmlformats.org/officeDocument/2006/relationships/hyperlink" Target="https://docs.oasis-open.org/mqtt/mqtt/v3.1.1/"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ev.mysql.com/doc/refman/8.0/en/"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documentation.espressif.com/esp32_datasheet_en.html"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expressjs.co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nodejs.org/docs/" TargetMode="External"/><Relationship Id="rId28"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s://docs.hivemq.com/" TargetMode="External"/><Relationship Id="rId27" Type="http://schemas.openxmlformats.org/officeDocument/2006/relationships/hyperlink" Target="https://recharts.or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E5A9E5-790C-4DF8-8DDF-5FD13C97A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57</Pages>
  <Words>11711</Words>
  <Characters>66754</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Nguyen Manh Hung</dc:creator>
  <cp:keywords/>
  <dc:description/>
  <cp:lastModifiedBy>Le Nguyen Manh Hung</cp:lastModifiedBy>
  <cp:revision>7</cp:revision>
  <cp:lastPrinted>2026-10-29T17:21:00Z</cp:lastPrinted>
  <dcterms:created xsi:type="dcterms:W3CDTF">2026-10-29T13:37:00Z</dcterms:created>
  <dcterms:modified xsi:type="dcterms:W3CDTF">2026-10-29T17:24:00Z</dcterms:modified>
</cp:coreProperties>
</file>